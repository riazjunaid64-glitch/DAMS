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TC-01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Sign Up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new user can register an account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opens the sign up form and enters name, email, phone, password, and role.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the fields and creates the account successfully.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3-</w:t>
              <w:br/>
              <w:t>Steps repeat if another user registers.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Email and phone must not already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Name, email, phone, password, role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account is created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account is created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TC-02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Login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registered user can log in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enters email and password on the login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verifies credentials and redirects the user to the dashboard.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User must have valid login credentials.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Email and password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is successfully logged into the system.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is successfully logged into the system.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TC-03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Logout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logged-in user can log out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clicks the Logout button.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ends the session and redirects the user to the home page.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User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Click Logout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is logged out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is logged out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TC-04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Change Password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logged-in user can change password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enters current password and new password.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the current password and updates the new password.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User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Current password and new password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Password is changed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Password is changed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TC-05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Forget Password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user can reset forgotten password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enters registered email on forget password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sends reset instructions and allows password reset.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Email must exist in the database.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Registered email address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Password reset process completes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Password reset process completes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TC-06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Add Project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add a new project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project name, location, description, and dates.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the data and saves the new project.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Admin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name, location, description, dates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New project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New project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TC-07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Project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update project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 project and updates its details.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updated project information.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Project must already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Updated project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details are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details are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TC-08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Project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user can view project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selects a project from the projects list.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complete project details and related units.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TC-09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 Project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search projects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search criteria on the projects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matching projects in a list.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Admin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name or location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Matching projects are displayed.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Matching projects are displayed.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Less 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TC-10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Upload Project Media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upload project media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image or video files for a project.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uploads and displays the media in the project gallery.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Valid media format must be selected.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media file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media is uploaded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media is uploaded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TC-11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Add Unit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add a unit to a project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unit number, type, floor, size, price, and status.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new unit.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Project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TC-12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Unit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update unit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 unit and updates its information.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updated unit details.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Unit must already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Updated unit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details are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details are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TC-13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Unit Status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user can view unit availability status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opens a unit detail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unit status such as Available, Booked, or Sold.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status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status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TC-14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Upload Unit Media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upload unit media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uploads images or videos for a selected unit.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stores and displays the unit media.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Valid media format must be selected.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media file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media is uploaded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Unit media is uploaded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TC-15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Add Customer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add a customer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customer name, phone, CNIC, email, and address.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customer record.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Phone or CNIC must be unique.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TC-16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Customer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update customer information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 customer and updates the details.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updated customer record.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Customer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Updated customer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information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information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TC-17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Customer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view customer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 customer from the customer list.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customer profile and booking history.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TC-18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 Customer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search customers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name, phone, or CNIC in search field.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matching customer records.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 keyword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Matching customers are displayed.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Matching customers are displayed.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Less 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TC-19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Submit Booking Request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client can submit a booking request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Client selects a unit and fills the booking request form.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saves the request with Pending status.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Client must be logged in.</w:t>
              <w:br/>
              <w:t>Unit must be available.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 details and unit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 is submitted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 is submitted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TC-20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Booking Requests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view booking requests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the booking requests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all pending and reviewed booking requests.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Admin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Open booking requests page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TC-21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Approve Booking Request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approve a booking request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reviews a pending booking request and clicks Approve.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updates request status and allows booking creation.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Booking request must be pending.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 ID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 is approved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 is approved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TC-22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Reject Booking Request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reject a booking request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reviews a pending booking request and clicks Reject.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updates request status to rejected with reason.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Booking request must be pending.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 ID and rejection reason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 is rejected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request is rejected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TC-23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 Confirmed Booking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create a confirmed booking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customer, unit, and enters booking financial details.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creates the booking and generates booking reference.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Customer and unit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Customer, unit, and booking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Confirmed booking is created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Confirmed booking is created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TC-24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Booking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update booking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a booking and updates financial or status details.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updated booking.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Booking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Updated booking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TC-25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Booking Details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view booking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 booking from the bookings list.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booking, customer, unit, and payment details.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TC-26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Cancel Booking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cancel a booking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 booking and chooses Cancel Booking.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updates booking status to cancelled.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Booking must be active.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ID and cancellation reason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is cancelled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is cancelled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TC-27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Booking History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user can view booking history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opens booking history or my projects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past and current booking records.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User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Open booking history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history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history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TC-28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Record Booking Amount Payment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record booking amount payment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a booking and records booking amount payment.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saves payment and updates booking amount received.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Booking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Payment amount and method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amount payment is recorded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amount payment is recorded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TC-29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Generate Installment Plan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generate installment plan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installment frequency, count, and start date.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generates installment schedule for the booking.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Booking must be confirmed.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Installment plan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Installment plan is generated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Installment plan is generated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TC-30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Record Installment Payment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record installment payment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an installment and records payment.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updates installment status and booking payment totals.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Installment must be pending.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Installment ID and payment amount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Installment payment is recorded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Installment payment is recorded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TC-31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Payment History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view payment history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payment history for a booking.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all booking and installment payments.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Payment history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Payment history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TC-32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Generate Payment Receipt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generate payment receipt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a recorded payment and views receipt.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printable receipt with receipt number.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Payment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Payment ID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Payment receipt is generated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Payment receipt is generated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TC-33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Print Application Form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print application form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application form for a booking.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printable official application form.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Booking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 ID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Application form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Application form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Less 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TC-34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Add Employee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add an employee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employee name, job title, department, phone, and salary.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employee record.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TC-35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Employee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update employee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an employee and updates the details.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updated employee information.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Employee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Updated employee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details are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details are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TC-36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Employee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view employee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an employee from the employee list.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employee profile and related records.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TC-37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Assign Staff to Project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assign staff to a project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assigns an employee to a selected project.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saves staff-project assignment successfully.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Employee and project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ID and project ID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Staff is assigned to project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Staff is assigned to project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TC-38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Record Attendance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record employee attendance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records attendance status for an employee.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saves attendance record for the selected date.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Employee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ID, date, attendance status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Attendance is recorded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Attendance is recorded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TC-39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Assign Employee Task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assign a task to an employee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creates a task with title, description, and due date.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assigns the task to the selected employee.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Employee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Task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task is assigned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task is assigned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TC-40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Task Status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update employee task status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a task and updates its status.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saves the updated task status.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Task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Task ID and new status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Task status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Task status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TC-41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Generate Salary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generate employee salary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employee and salary month/year.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generates salary record for the employee.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Employee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ID, month, year, amount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Salary is generated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Salary is generated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TC-42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Salary History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view salary history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salary history for an employee.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past salary records.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Salary history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Salary history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Less 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TC-43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Add Expense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add an expense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expense category, amount, vendor, and date.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expense record.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Expense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Expense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Expense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TC-44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Expense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update an expense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selects an expense and updates its details.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updated expense.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Expense must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Updated expense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Expense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Expense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TC-45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Expense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view expense records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the finance or expense list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all expense records.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Open expense list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Expense records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Expense records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TC-46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Add Manual Income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add manual income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enters income type, amount, project, and date.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validates and saves the manual income record.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Manual income details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Manual income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Manual income is added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TC-47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Finance Dashboard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an admin can view finance dashboard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opens the finance dashboard.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income, expense, and summary reports.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Admin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Open finance dashboard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Finance dashboard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Finance dashboard is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TC-48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Browse Projects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client can browse available projects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Client opens the projects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all available projects.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Open projects page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TC-49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Project Details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client can view project details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Client selects a project from the list.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project information and available units.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selection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details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TC-50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View My Projects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client can view my projects page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Client opens the My Projects page.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projects and units linked to the client.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Client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Open My Projects page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 projects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 projects are displayed correctly.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TC-51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Manage User Role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a super admin can manage user roles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&lt;Super 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Super Admin updates role for a system user.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saves the updated role and access permissions.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Super Admin must be logged in.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ID and role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role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User role is updated successfully.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Less 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TC-52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Invalid Login Attempt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the system handles invalid login attempts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enters incorrect email or password.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an invalid credentials error message.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Invalid email or password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Login is rejected and error message is shown.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Login is rejected and error message is shown.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TC-53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Duplicate Email Registration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the system prevents duplicate email registration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 &lt;Client&gt;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User tries to register with an email that already exists.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duplicate email error and blocks registration.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Email must already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Existing email address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Duplicate registration is prevented.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Duplicate registration is prevented.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Less 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ID:</w:t>
            </w:r>
          </w:p>
        </w:tc>
        <w:tc>
          <w:tcPr>
            <w:tcW w:type="dxa" w:w="2160"/>
            <w:tcW w:type="dxa" w:w="223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TC-54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Name: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Duplicate Customer Entry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Case Description: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This test case describes that the system prevents duplicate customer records in the Deen Associate Management System (DAMS).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Primary Actor: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&lt;Admin&gt;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8640"/>
            <w:tcW w:type="dxa" w:w="1944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Main success scenario:</w:t>
            </w:r>
          </w:p>
        </w:tc>
      </w:tr>
      <w:tr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User Action</w:t>
            </w:r>
          </w:p>
        </w:tc>
        <w:tc>
          <w:tcPr>
            <w:tcW w:type="dxa" w:w="4320"/>
            <w:gridSpan w:val="2"/>
            <w:tcW w:type="dxa" w:w="194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System Response</w:t>
            </w:r>
          </w:p>
        </w:tc>
      </w:tr>
      <w:tr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1-</w:t>
              <w:br/>
              <w:t>Admin tries to add a customer with existing phone or CNIC.</w:t>
            </w:r>
          </w:p>
        </w:tc>
        <w:tc>
          <w:tcPr>
            <w:tcW w:type="dxa" w:w="4320"/>
            <w:tcW w:type="dxa" w:w="1944"/>
            <w:gridSpan w:val="2"/>
          </w:tcPr>
          <w:p/>
        </w:tc>
      </w:tr>
      <w:tr>
        <w:tc>
          <w:tcPr>
            <w:tcW w:type="dxa" w:w="4320"/>
            <w:tcW w:type="dxa" w:w="1944"/>
            <w:gridSpan w:val="2"/>
          </w:tcPr>
          <w:p/>
        </w:tc>
        <w:tc>
          <w:tcPr>
            <w:tcW w:type="dxa" w:w="4320"/>
            <w:tcW w:type="dxa" w:w="1944"/>
            <w:gridSpan w:val="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2-</w:t>
              <w:br/>
              <w:t>System displays duplicate entry error and blocks save.</w:t>
            </w:r>
          </w:p>
        </w:tc>
      </w:tr>
      <w:tr>
        <w:tc>
          <w:tcPr>
            <w:tcW w:type="dxa" w:w="8640"/>
            <w:gridSpan w:val="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Requirement: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Testing Condition: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System must be in running state.</w:t>
              <w:br/>
              <w:t>Customer phone or CNIC must already exist.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Input Data: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Duplicate phone or CNIC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Expected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Duplicate customer entry is prevented.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Actual Result: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Duplicate customer entry is prevented.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Priority:</w:t>
            </w:r>
          </w:p>
        </w:tc>
        <w:tc>
          <w:tcPr>
            <w:tcW w:type="dxa" w:w="2160"/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Frequency:</w:t>
            </w:r>
          </w:p>
        </w:tc>
        <w:tc>
          <w:tcPr>
            <w:tcW w:type="dxa" w:w="2160"/>
            <w:tcW w:type="dxa" w:w="29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Less frequent</w:t>
            </w:r>
          </w:p>
        </w:tc>
      </w:tr>
      <w:tr>
        <w:tc>
          <w:tcPr>
            <w:tcW w:type="dxa" w:w="2160"/>
            <w:tcW w:type="dxa" w:w="194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Test Acceptance:</w:t>
            </w:r>
          </w:p>
        </w:tc>
        <w:tc>
          <w:tcPr>
            <w:tcW w:type="dxa" w:w="6480"/>
            <w:tcW w:type="dxa" w:w="2232"/>
            <w:gridSpan w:val="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Passed</w:t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