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DAMS — Complete System Context for SSD Generation</w:t>
      </w:r>
    </w:p>
    <w:p>
      <w:pPr>
        <w:jc w:val="center"/>
      </w:pPr>
      <w:r>
        <w:rPr>
          <w:rFonts w:ascii="Times New Roman" w:hAnsi="Times New Roman"/>
          <w:b/>
          <w:color w:val="000000"/>
          <w:sz w:val="28"/>
        </w:rPr>
        <w:t>Deen Associate Management System</w:t>
      </w:r>
    </w:p>
    <w:p/>
    <w:p>
      <w:pPr>
        <w:spacing w:after="80"/>
        <w:jc w:val="both"/>
      </w:pPr>
      <w:r>
        <w:rPr>
          <w:rFonts w:ascii="Times New Roman" w:hAnsi="Times New Roman"/>
          <w:b w:val="0"/>
          <w:color w:val="000000"/>
          <w:sz w:val="22"/>
        </w:rPr>
        <w:t>Purpose of this document: Provide end-to-end context about the Deen Associate Management System (DAMS) so an external tool (e.g. Claude) can create accurate System Sequence Diagrams (SSDs). This file describes architecture, all entities, roles, API endpoints, services, frontend routes, state transitions, and step-by-step interaction sequences for every major use case.</w:t>
      </w:r>
    </w:p>
    <w:p>
      <w:pPr>
        <w:spacing w:before="200" w:after="80"/>
      </w:pPr>
      <w:r>
        <w:rPr>
          <w:rFonts w:ascii="Times New Roman" w:hAnsi="Times New Roman"/>
          <w:b/>
          <w:color w:val="000000"/>
          <w:sz w:val="32"/>
        </w:rPr>
        <w:t>1. Project Overview</w:t>
      </w:r>
    </w:p>
    <w:p>
      <w:pPr>
        <w:spacing w:after="80"/>
        <w:jc w:val="both"/>
      </w:pPr>
      <w:r>
        <w:rPr>
          <w:rFonts w:ascii="Times New Roman" w:hAnsi="Times New Roman"/>
          <w:b w:val="0"/>
          <w:color w:val="000000"/>
          <w:sz w:val="22"/>
        </w:rPr>
        <w:t>DAMS is a real estate management web application for Deen Associate. It supports public project/unit browsing, online booking requests, admin booking confirmation, installment payment plans, printable application forms and receipts, customer CRM, employee HR (attendance, tasks, salaries), and company finance (revenue/expenses).</w:t>
      </w:r>
    </w:p>
    <w:tbl>
      <w:tblPr>
        <w:tblStyle w:val="TableGrid"/>
        <w:tblW w:type="auto" w:w="0"/>
        <w:tblLook w:firstColumn="1" w:firstRow="1" w:lastColumn="0" w:lastRow="0" w:noHBand="0" w:noVBand="1" w:val="04A0"/>
      </w:tblPr>
      <w:tblGrid>
        <w:gridCol w:w="4824"/>
        <w:gridCol w:w="4824"/>
      </w:tblGrid>
      <w:tr>
        <w:tc>
          <w:tcPr>
            <w:tcW w:type="dxa" w:w="2304"/>
            <w:shd w:val="clear" w:color="auto" w:fill="D9D9D9"/>
          </w:tcPr>
          <w:p>
            <w:r/>
            <w:r>
              <w:rPr>
                <w:rFonts w:ascii="Times New Roman" w:hAnsi="Times New Roman"/>
                <w:b/>
                <w:color w:val="000000"/>
                <w:sz w:val="20"/>
              </w:rPr>
              <w:t>Item</w:t>
            </w:r>
          </w:p>
        </w:tc>
        <w:tc>
          <w:tcPr>
            <w:tcW w:type="dxa" w:w="6912"/>
            <w:shd w:val="clear" w:color="auto" w:fill="D9D9D9"/>
          </w:tcPr>
          <w:p>
            <w:r/>
            <w:r>
              <w:rPr>
                <w:rFonts w:ascii="Times New Roman" w:hAnsi="Times New Roman"/>
                <w:b/>
                <w:color w:val="000000"/>
                <w:sz w:val="20"/>
              </w:rPr>
              <w:t>Detail</w:t>
            </w:r>
          </w:p>
        </w:tc>
      </w:tr>
      <w:tr>
        <w:tc>
          <w:tcPr>
            <w:tcW w:type="dxa" w:w="2304"/>
          </w:tcPr>
          <w:p>
            <w:r/>
            <w:r>
              <w:rPr>
                <w:rFonts w:ascii="Times New Roman" w:hAnsi="Times New Roman"/>
                <w:b w:val="0"/>
                <w:color w:val="000000"/>
                <w:sz w:val="18"/>
              </w:rPr>
              <w:t>System name</w:t>
            </w:r>
          </w:p>
        </w:tc>
        <w:tc>
          <w:tcPr>
            <w:tcW w:type="dxa" w:w="6912"/>
          </w:tcPr>
          <w:p>
            <w:r/>
            <w:r>
              <w:rPr>
                <w:rFonts w:ascii="Times New Roman" w:hAnsi="Times New Roman"/>
                <w:b w:val="0"/>
                <w:color w:val="000000"/>
                <w:sz w:val="18"/>
              </w:rPr>
              <w:t>Deen Associate Management System (DAMS)</w:t>
            </w:r>
          </w:p>
        </w:tc>
      </w:tr>
      <w:tr>
        <w:tc>
          <w:tcPr>
            <w:tcW w:type="dxa" w:w="2304"/>
          </w:tcPr>
          <w:p>
            <w:r/>
            <w:r>
              <w:rPr>
                <w:rFonts w:ascii="Times New Roman" w:hAnsi="Times New Roman"/>
                <w:b w:val="0"/>
                <w:color w:val="000000"/>
                <w:sz w:val="18"/>
              </w:rPr>
              <w:t>Organization</w:t>
            </w:r>
          </w:p>
        </w:tc>
        <w:tc>
          <w:tcPr>
            <w:tcW w:type="dxa" w:w="6912"/>
          </w:tcPr>
          <w:p>
            <w:r/>
            <w:r>
              <w:rPr>
                <w:rFonts w:ascii="Times New Roman" w:hAnsi="Times New Roman"/>
                <w:b w:val="0"/>
                <w:color w:val="000000"/>
                <w:sz w:val="18"/>
              </w:rPr>
              <w:t>Deen Associate / Seven Ventures (project branding e.g. Floria Heights)</w:t>
            </w:r>
          </w:p>
        </w:tc>
      </w:tr>
      <w:tr>
        <w:tc>
          <w:tcPr>
            <w:tcW w:type="dxa" w:w="2304"/>
          </w:tcPr>
          <w:p>
            <w:r/>
            <w:r>
              <w:rPr>
                <w:rFonts w:ascii="Times New Roman" w:hAnsi="Times New Roman"/>
                <w:b w:val="0"/>
                <w:color w:val="000000"/>
                <w:sz w:val="18"/>
              </w:rPr>
              <w:t>Frontend</w:t>
            </w:r>
          </w:p>
        </w:tc>
        <w:tc>
          <w:tcPr>
            <w:tcW w:type="dxa" w:w="6912"/>
          </w:tcPr>
          <w:p>
            <w:r/>
            <w:r>
              <w:rPr>
                <w:rFonts w:ascii="Times New Roman" w:hAnsi="Times New Roman"/>
                <w:b w:val="0"/>
                <w:color w:val="000000"/>
                <w:sz w:val="18"/>
              </w:rPr>
              <w:t>React 18 + TypeScript + Vite + Tailwind CSS</w:t>
            </w:r>
          </w:p>
        </w:tc>
      </w:tr>
      <w:tr>
        <w:tc>
          <w:tcPr>
            <w:tcW w:type="dxa" w:w="2304"/>
          </w:tcPr>
          <w:p>
            <w:r/>
            <w:r>
              <w:rPr>
                <w:rFonts w:ascii="Times New Roman" w:hAnsi="Times New Roman"/>
                <w:b w:val="0"/>
                <w:color w:val="000000"/>
                <w:sz w:val="18"/>
              </w:rPr>
              <w:t>Backend</w:t>
            </w:r>
          </w:p>
        </w:tc>
        <w:tc>
          <w:tcPr>
            <w:tcW w:type="dxa" w:w="6912"/>
          </w:tcPr>
          <w:p>
            <w:r/>
            <w:r>
              <w:rPr>
                <w:rFonts w:ascii="Times New Roman" w:hAnsi="Times New Roman"/>
                <w:b w:val="0"/>
                <w:color w:val="000000"/>
                <w:sz w:val="18"/>
              </w:rPr>
              <w:t>.NET 8 Web API (C#)</w:t>
            </w:r>
          </w:p>
        </w:tc>
      </w:tr>
      <w:tr>
        <w:tc>
          <w:tcPr>
            <w:tcW w:type="dxa" w:w="2304"/>
          </w:tcPr>
          <w:p>
            <w:r/>
            <w:r>
              <w:rPr>
                <w:rFonts w:ascii="Times New Roman" w:hAnsi="Times New Roman"/>
                <w:b w:val="0"/>
                <w:color w:val="000000"/>
                <w:sz w:val="18"/>
              </w:rPr>
              <w:t>Database</w:t>
            </w:r>
          </w:p>
        </w:tc>
        <w:tc>
          <w:tcPr>
            <w:tcW w:type="dxa" w:w="6912"/>
          </w:tcPr>
          <w:p>
            <w:r/>
            <w:r>
              <w:rPr>
                <w:rFonts w:ascii="Times New Roman" w:hAnsi="Times New Roman"/>
                <w:b w:val="0"/>
                <w:color w:val="000000"/>
                <w:sz w:val="18"/>
              </w:rPr>
              <w:t>Microsoft SQL Server via Entity Framework Core</w:t>
            </w:r>
          </w:p>
        </w:tc>
      </w:tr>
      <w:tr>
        <w:tc>
          <w:tcPr>
            <w:tcW w:type="dxa" w:w="2304"/>
          </w:tcPr>
          <w:p>
            <w:r/>
            <w:r>
              <w:rPr>
                <w:rFonts w:ascii="Times New Roman" w:hAnsi="Times New Roman"/>
                <w:b w:val="0"/>
                <w:color w:val="000000"/>
                <w:sz w:val="18"/>
              </w:rPr>
              <w:t>Authentication</w:t>
            </w:r>
          </w:p>
        </w:tc>
        <w:tc>
          <w:tcPr>
            <w:tcW w:type="dxa" w:w="6912"/>
          </w:tcPr>
          <w:p>
            <w:r/>
            <w:r>
              <w:rPr>
                <w:rFonts w:ascii="Times New Roman" w:hAnsi="Times New Roman"/>
                <w:b w:val="0"/>
                <w:color w:val="000000"/>
                <w:sz w:val="18"/>
              </w:rPr>
              <w:t>JWT Bearer tokens + refresh tokens (BCrypt passwords)</w:t>
            </w:r>
          </w:p>
        </w:tc>
      </w:tr>
      <w:tr>
        <w:tc>
          <w:tcPr>
            <w:tcW w:type="dxa" w:w="2304"/>
          </w:tcPr>
          <w:p>
            <w:r/>
            <w:r>
              <w:rPr>
                <w:rFonts w:ascii="Times New Roman" w:hAnsi="Times New Roman"/>
                <w:b w:val="0"/>
                <w:color w:val="000000"/>
                <w:sz w:val="18"/>
              </w:rPr>
              <w:t>File storage</w:t>
            </w:r>
          </w:p>
        </w:tc>
        <w:tc>
          <w:tcPr>
            <w:tcW w:type="dxa" w:w="6912"/>
          </w:tcPr>
          <w:p>
            <w:r/>
            <w:r>
              <w:rPr>
                <w:rFonts w:ascii="Times New Roman" w:hAnsi="Times New Roman"/>
                <w:b w:val="0"/>
                <w:color w:val="000000"/>
                <w:sz w:val="18"/>
              </w:rPr>
              <w:t>Local wwwroot/uploads for project and unit media</w:t>
            </w:r>
          </w:p>
        </w:tc>
      </w:tr>
      <w:tr>
        <w:tc>
          <w:tcPr>
            <w:tcW w:type="dxa" w:w="2304"/>
          </w:tcPr>
          <w:p>
            <w:r/>
            <w:r>
              <w:rPr>
                <w:rFonts w:ascii="Times New Roman" w:hAnsi="Times New Roman"/>
                <w:b w:val="0"/>
                <w:color w:val="000000"/>
                <w:sz w:val="18"/>
              </w:rPr>
              <w:t>Architecture</w:t>
            </w:r>
          </w:p>
        </w:tc>
        <w:tc>
          <w:tcPr>
            <w:tcW w:type="dxa" w:w="6912"/>
          </w:tcPr>
          <w:p>
            <w:r/>
            <w:r>
              <w:rPr>
                <w:rFonts w:ascii="Times New Roman" w:hAnsi="Times New Roman"/>
                <w:b w:val="0"/>
                <w:color w:val="000000"/>
                <w:sz w:val="18"/>
              </w:rPr>
              <w:t>3-tier: Presentation (React) → Business Logic (.NET Services) → Data (EF Core / SQL Server)</w:t>
            </w:r>
          </w:p>
        </w:tc>
      </w:tr>
    </w:tbl>
    <w:p/>
    <w:p>
      <w:pPr>
        <w:spacing w:before="200" w:after="80"/>
      </w:pPr>
      <w:r>
        <w:rPr>
          <w:rFonts w:ascii="Times New Roman" w:hAnsi="Times New Roman"/>
          <w:b/>
          <w:color w:val="000000"/>
          <w:sz w:val="32"/>
        </w:rPr>
        <w:t>2. System Architecture</w:t>
      </w:r>
    </w:p>
    <w:p>
      <w:pPr>
        <w:spacing w:after="80"/>
        <w:jc w:val="both"/>
      </w:pPr>
      <w:r>
        <w:rPr>
          <w:rFonts w:ascii="Times New Roman" w:hAnsi="Times New Roman"/>
          <w:b w:val="0"/>
          <w:color w:val="000000"/>
          <w:sz w:val="22"/>
        </w:rPr>
        <w:t>The frontend React SPA calls REST API endpoints on the .NET backend. Controllers delegate to Application-layer services. Services use AppDbContext (EF Core) directly — there is no separate repository layer. JWT middleware validates tokens before authorized controller actions.</w:t>
      </w:r>
    </w:p>
    <w:p>
      <w:pPr>
        <w:pStyle w:val="ListBullet"/>
        <w:spacing w:after="40"/>
      </w:pPr>
      <w:r>
        <w:rPr>
          <w:rFonts w:ascii="Times New Roman" w:hAnsi="Times New Roman"/>
          <w:b w:val="0"/>
          <w:color w:val="000000"/>
          <w:sz w:val="22"/>
        </w:rPr>
        <w:t>Presentation Layer: frontend/src — pages, components, api client</w:t>
      </w:r>
    </w:p>
    <w:p>
      <w:pPr>
        <w:pStyle w:val="ListBullet"/>
        <w:spacing w:after="40"/>
      </w:pPr>
      <w:r>
        <w:rPr>
          <w:rFonts w:ascii="Times New Roman" w:hAnsi="Times New Roman"/>
          <w:b w:val="0"/>
          <w:color w:val="000000"/>
          <w:sz w:val="22"/>
        </w:rPr>
        <w:t>Business Logic Layer: BACKEND/DAMS.Application/Services — AuthService, BookingService, InstallmentService, etc.</w:t>
      </w:r>
    </w:p>
    <w:p>
      <w:pPr>
        <w:pStyle w:val="ListBullet"/>
        <w:spacing w:after="40"/>
      </w:pPr>
      <w:r>
        <w:rPr>
          <w:rFonts w:ascii="Times New Roman" w:hAnsi="Times New Roman"/>
          <w:b w:val="0"/>
          <w:color w:val="000000"/>
          <w:sz w:val="22"/>
        </w:rPr>
        <w:t>API Layer: BACKEND/DAMS.Api/Controllers — 9 controllers, ~80+ endpoints</w:t>
      </w:r>
    </w:p>
    <w:p>
      <w:pPr>
        <w:pStyle w:val="ListBullet"/>
        <w:spacing w:after="40"/>
      </w:pPr>
      <w:r>
        <w:rPr>
          <w:rFonts w:ascii="Times New Roman" w:hAnsi="Times New Roman"/>
          <w:b w:val="0"/>
          <w:color w:val="000000"/>
          <w:sz w:val="22"/>
        </w:rPr>
        <w:t>Domain Layer: BACKEND/DAMS.Domain — 17 entities, 16 enums</w:t>
      </w:r>
    </w:p>
    <w:p>
      <w:pPr>
        <w:pStyle w:val="ListBullet"/>
        <w:spacing w:after="40"/>
      </w:pPr>
      <w:r>
        <w:rPr>
          <w:rFonts w:ascii="Times New Roman" w:hAnsi="Times New Roman"/>
          <w:b w:val="0"/>
          <w:color w:val="000000"/>
          <w:sz w:val="22"/>
        </w:rPr>
        <w:t>Infrastructure Layer: BACKEND/DAMS.Infrastructure — AppDbContext, migrations</w:t>
      </w:r>
    </w:p>
    <w:p>
      <w:pPr>
        <w:spacing w:before="200" w:after="80"/>
      </w:pPr>
      <w:r>
        <w:rPr>
          <w:rFonts w:ascii="Times New Roman" w:hAnsi="Times New Roman"/>
          <w:b/>
          <w:color w:val="000000"/>
          <w:sz w:val="32"/>
        </w:rPr>
        <w:t>3. Actors (for SSD Lifelines)</w:t>
      </w:r>
    </w:p>
    <w:tbl>
      <w:tblPr>
        <w:tblStyle w:val="TableGrid"/>
        <w:tblW w:type="auto" w:w="0"/>
        <w:tblLook w:firstColumn="1" w:firstRow="1" w:lastColumn="0" w:lastRow="0" w:noHBand="0" w:noVBand="1" w:val="04A0"/>
      </w:tblPr>
      <w:tblGrid>
        <w:gridCol w:w="3216"/>
        <w:gridCol w:w="3216"/>
        <w:gridCol w:w="3216"/>
      </w:tblGrid>
      <w:tr>
        <w:tc>
          <w:tcPr>
            <w:tcW w:type="dxa" w:w="1872"/>
            <w:shd w:val="clear" w:color="auto" w:fill="D9D9D9"/>
          </w:tcPr>
          <w:p>
            <w:r/>
            <w:r>
              <w:rPr>
                <w:rFonts w:ascii="Times New Roman" w:hAnsi="Times New Roman"/>
                <w:b/>
                <w:color w:val="000000"/>
                <w:sz w:val="20"/>
              </w:rPr>
              <w:t>Actor</w:t>
            </w:r>
          </w:p>
        </w:tc>
        <w:tc>
          <w:tcPr>
            <w:tcW w:type="dxa" w:w="3168"/>
            <w:shd w:val="clear" w:color="auto" w:fill="D9D9D9"/>
          </w:tcPr>
          <w:p>
            <w:r/>
            <w:r>
              <w:rPr>
                <w:rFonts w:ascii="Times New Roman" w:hAnsi="Times New Roman"/>
                <w:b/>
                <w:color w:val="000000"/>
                <w:sz w:val="20"/>
              </w:rPr>
              <w:t>Description</w:t>
            </w:r>
          </w:p>
        </w:tc>
        <w:tc>
          <w:tcPr>
            <w:tcW w:type="dxa" w:w="3312"/>
            <w:shd w:val="clear" w:color="auto" w:fill="D9D9D9"/>
          </w:tcPr>
          <w:p>
            <w:r/>
            <w:r>
              <w:rPr>
                <w:rFonts w:ascii="Times New Roman" w:hAnsi="Times New Roman"/>
                <w:b/>
                <w:color w:val="000000"/>
                <w:sz w:val="20"/>
              </w:rPr>
              <w:t>Typical SSD participation</w:t>
            </w:r>
          </w:p>
        </w:tc>
      </w:tr>
      <w:tr>
        <w:tc>
          <w:tcPr>
            <w:tcW w:type="dxa" w:w="1872"/>
          </w:tcPr>
          <w:p>
            <w:r/>
            <w:r>
              <w:rPr>
                <w:rFonts w:ascii="Times New Roman" w:hAnsi="Times New Roman"/>
                <w:b w:val="0"/>
                <w:color w:val="000000"/>
                <w:sz w:val="18"/>
              </w:rPr>
              <w:t>Guest / Visitor</w:t>
            </w:r>
          </w:p>
        </w:tc>
        <w:tc>
          <w:tcPr>
            <w:tcW w:type="dxa" w:w="3168"/>
          </w:tcPr>
          <w:p>
            <w:r/>
            <w:r>
              <w:rPr>
                <w:rFonts w:ascii="Times New Roman" w:hAnsi="Times New Roman"/>
                <w:b w:val="0"/>
                <w:color w:val="000000"/>
                <w:sz w:val="18"/>
              </w:rPr>
              <w:t>Unauthenticated user browsing public pages</w:t>
            </w:r>
          </w:p>
        </w:tc>
        <w:tc>
          <w:tcPr>
            <w:tcW w:type="dxa" w:w="3312"/>
          </w:tcPr>
          <w:p>
            <w:r/>
            <w:r>
              <w:rPr>
                <w:rFonts w:ascii="Times New Roman" w:hAnsi="Times New Roman"/>
                <w:b w:val="0"/>
                <w:color w:val="000000"/>
                <w:sz w:val="18"/>
              </w:rPr>
              <w:t>Browse projects, submit booking request</w:t>
            </w:r>
          </w:p>
        </w:tc>
      </w:tr>
      <w:tr>
        <w:tc>
          <w:tcPr>
            <w:tcW w:type="dxa" w:w="1872"/>
          </w:tcPr>
          <w:p>
            <w:r/>
            <w:r>
              <w:rPr>
                <w:rFonts w:ascii="Times New Roman" w:hAnsi="Times New Roman"/>
                <w:b w:val="0"/>
                <w:color w:val="000000"/>
                <w:sz w:val="18"/>
              </w:rPr>
              <w:t>Client</w:t>
            </w:r>
          </w:p>
        </w:tc>
        <w:tc>
          <w:tcPr>
            <w:tcW w:type="dxa" w:w="3168"/>
          </w:tcPr>
          <w:p>
            <w:r/>
            <w:r>
              <w:rPr>
                <w:rFonts w:ascii="Times New Roman" w:hAnsi="Times New Roman"/>
                <w:b w:val="0"/>
                <w:color w:val="000000"/>
                <w:sz w:val="18"/>
              </w:rPr>
              <w:t>Registered customer (Role=Client)</w:t>
            </w:r>
          </w:p>
        </w:tc>
        <w:tc>
          <w:tcPr>
            <w:tcW w:type="dxa" w:w="3312"/>
          </w:tcPr>
          <w:p>
            <w:r/>
            <w:r>
              <w:rPr>
                <w:rFonts w:ascii="Times New Roman" w:hAnsi="Times New Roman"/>
                <w:b w:val="0"/>
                <w:color w:val="000000"/>
                <w:sz w:val="18"/>
              </w:rPr>
              <w:t>Login, My Projects, view receipts</w:t>
            </w:r>
          </w:p>
        </w:tc>
      </w:tr>
      <w:tr>
        <w:tc>
          <w:tcPr>
            <w:tcW w:type="dxa" w:w="1872"/>
          </w:tcPr>
          <w:p>
            <w:r/>
            <w:r>
              <w:rPr>
                <w:rFonts w:ascii="Times New Roman" w:hAnsi="Times New Roman"/>
                <w:b w:val="0"/>
                <w:color w:val="000000"/>
                <w:sz w:val="18"/>
              </w:rPr>
              <w:t>Admin</w:t>
            </w:r>
          </w:p>
        </w:tc>
        <w:tc>
          <w:tcPr>
            <w:tcW w:type="dxa" w:w="3168"/>
          </w:tcPr>
          <w:p>
            <w:r/>
            <w:r>
              <w:rPr>
                <w:rFonts w:ascii="Times New Roman" w:hAnsi="Times New Roman"/>
                <w:b w:val="0"/>
                <w:color w:val="000000"/>
                <w:sz w:val="18"/>
              </w:rPr>
              <w:t>Staff user (Role=Admin)</w:t>
            </w:r>
          </w:p>
        </w:tc>
        <w:tc>
          <w:tcPr>
            <w:tcW w:type="dxa" w:w="3312"/>
          </w:tcPr>
          <w:p>
            <w:r/>
            <w:r>
              <w:rPr>
                <w:rFonts w:ascii="Times New Roman" w:hAnsi="Times New Roman"/>
                <w:b w:val="0"/>
                <w:color w:val="000000"/>
                <w:sz w:val="18"/>
              </w:rPr>
              <w:t>All back-office operations</w:t>
            </w:r>
          </w:p>
        </w:tc>
      </w:tr>
      <w:tr>
        <w:tc>
          <w:tcPr>
            <w:tcW w:type="dxa" w:w="1872"/>
          </w:tcPr>
          <w:p>
            <w:r/>
            <w:r>
              <w:rPr>
                <w:rFonts w:ascii="Times New Roman" w:hAnsi="Times New Roman"/>
                <w:b w:val="0"/>
                <w:color w:val="000000"/>
                <w:sz w:val="18"/>
              </w:rPr>
              <w:t>Frontend UI</w:t>
            </w:r>
          </w:p>
        </w:tc>
        <w:tc>
          <w:tcPr>
            <w:tcW w:type="dxa" w:w="3168"/>
          </w:tcPr>
          <w:p>
            <w:r/>
            <w:r>
              <w:rPr>
                <w:rFonts w:ascii="Times New Roman" w:hAnsi="Times New Roman"/>
                <w:b w:val="0"/>
                <w:color w:val="000000"/>
                <w:sz w:val="18"/>
              </w:rPr>
              <w:t>React pages/modals (optional lifeline)</w:t>
            </w:r>
          </w:p>
        </w:tc>
        <w:tc>
          <w:tcPr>
            <w:tcW w:type="dxa" w:w="3312"/>
          </w:tcPr>
          <w:p>
            <w:r/>
            <w:r>
              <w:rPr>
                <w:rFonts w:ascii="Times New Roman" w:hAnsi="Times New Roman"/>
                <w:b w:val="0"/>
                <w:color w:val="000000"/>
                <w:sz w:val="18"/>
              </w:rPr>
              <w:t>Collects input, calls API, renders response</w:t>
            </w:r>
          </w:p>
        </w:tc>
      </w:tr>
      <w:tr>
        <w:tc>
          <w:tcPr>
            <w:tcW w:type="dxa" w:w="1872"/>
          </w:tcPr>
          <w:p>
            <w:r/>
            <w:r>
              <w:rPr>
                <w:rFonts w:ascii="Times New Roman" w:hAnsi="Times New Roman"/>
                <w:b w:val="0"/>
                <w:color w:val="000000"/>
                <w:sz w:val="18"/>
              </w:rPr>
              <w:t>AuthController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Register, login, refresh, profile</w:t>
            </w:r>
          </w:p>
        </w:tc>
      </w:tr>
      <w:tr>
        <w:tc>
          <w:tcPr>
            <w:tcW w:type="dxa" w:w="1872"/>
          </w:tcPr>
          <w:p>
            <w:r/>
            <w:r>
              <w:rPr>
                <w:rFonts w:ascii="Times New Roman" w:hAnsi="Times New Roman"/>
                <w:b w:val="0"/>
                <w:color w:val="000000"/>
                <w:sz w:val="18"/>
              </w:rPr>
              <w:t>BookingRequestController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Booking request CRUD and approve/reject</w:t>
            </w:r>
          </w:p>
        </w:tc>
      </w:tr>
      <w:tr>
        <w:tc>
          <w:tcPr>
            <w:tcW w:type="dxa" w:w="1872"/>
          </w:tcPr>
          <w:p>
            <w:r/>
            <w:r>
              <w:rPr>
                <w:rFonts w:ascii="Times New Roman" w:hAnsi="Times New Roman"/>
                <w:b w:val="0"/>
                <w:color w:val="000000"/>
                <w:sz w:val="18"/>
              </w:rPr>
              <w:t>BookingController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Confirmed bookings, payments, installments</w:t>
            </w:r>
          </w:p>
        </w:tc>
      </w:tr>
      <w:tr>
        <w:tc>
          <w:tcPr>
            <w:tcW w:type="dxa" w:w="1872"/>
          </w:tcPr>
          <w:p>
            <w:r/>
            <w:r>
              <w:rPr>
                <w:rFonts w:ascii="Times New Roman" w:hAnsi="Times New Roman"/>
                <w:b w:val="0"/>
                <w:color w:val="000000"/>
                <w:sz w:val="18"/>
              </w:rPr>
              <w:t>MyProjectsController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Client read-only booking access</w:t>
            </w:r>
          </w:p>
        </w:tc>
      </w:tr>
      <w:tr>
        <w:tc>
          <w:tcPr>
            <w:tcW w:type="dxa" w:w="1872"/>
          </w:tcPr>
          <w:p>
            <w:r/>
            <w:r>
              <w:rPr>
                <w:rFonts w:ascii="Times New Roman" w:hAnsi="Times New Roman"/>
                <w:b w:val="0"/>
                <w:color w:val="000000"/>
                <w:sz w:val="18"/>
              </w:rPr>
              <w:t>CustomerController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Customer CRM</w:t>
            </w:r>
          </w:p>
        </w:tc>
      </w:tr>
      <w:tr>
        <w:tc>
          <w:tcPr>
            <w:tcW w:type="dxa" w:w="1872"/>
          </w:tcPr>
          <w:p>
            <w:r/>
            <w:r>
              <w:rPr>
                <w:rFonts w:ascii="Times New Roman" w:hAnsi="Times New Roman"/>
                <w:b w:val="0"/>
                <w:color w:val="000000"/>
                <w:sz w:val="18"/>
              </w:rPr>
              <w:t>ProjectController / UnitController</w:t>
            </w:r>
          </w:p>
        </w:tc>
        <w:tc>
          <w:tcPr>
            <w:tcW w:type="dxa" w:w="3168"/>
          </w:tcPr>
          <w:p>
            <w:r/>
            <w:r>
              <w:rPr>
                <w:rFonts w:ascii="Times New Roman" w:hAnsi="Times New Roman"/>
                <w:b w:val="0"/>
                <w:color w:val="000000"/>
                <w:sz w:val="18"/>
              </w:rPr>
              <w:t>API controllers</w:t>
            </w:r>
          </w:p>
        </w:tc>
        <w:tc>
          <w:tcPr>
            <w:tcW w:type="dxa" w:w="3312"/>
          </w:tcPr>
          <w:p>
            <w:r/>
            <w:r>
              <w:rPr>
                <w:rFonts w:ascii="Times New Roman" w:hAnsi="Times New Roman"/>
                <w:b w:val="0"/>
                <w:color w:val="000000"/>
                <w:sz w:val="18"/>
              </w:rPr>
              <w:t>Projects, units, media</w:t>
            </w:r>
          </w:p>
        </w:tc>
      </w:tr>
      <w:tr>
        <w:tc>
          <w:tcPr>
            <w:tcW w:type="dxa" w:w="1872"/>
          </w:tcPr>
          <w:p>
            <w:r/>
            <w:r>
              <w:rPr>
                <w:rFonts w:ascii="Times New Roman" w:hAnsi="Times New Roman"/>
                <w:b w:val="0"/>
                <w:color w:val="000000"/>
                <w:sz w:val="18"/>
              </w:rPr>
              <w:t>EmployeeController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HR: employees, attendance, tasks, salary</w:t>
            </w:r>
          </w:p>
        </w:tc>
      </w:tr>
      <w:tr>
        <w:tc>
          <w:tcPr>
            <w:tcW w:type="dxa" w:w="1872"/>
          </w:tcPr>
          <w:p>
            <w:r/>
            <w:r>
              <w:rPr>
                <w:rFonts w:ascii="Times New Roman" w:hAnsi="Times New Roman"/>
                <w:b w:val="0"/>
                <w:color w:val="000000"/>
                <w:sz w:val="18"/>
              </w:rPr>
              <w:t>FinanceController</w:t>
            </w:r>
          </w:p>
        </w:tc>
        <w:tc>
          <w:tcPr>
            <w:tcW w:type="dxa" w:w="3168"/>
          </w:tcPr>
          <w:p>
            <w:r/>
            <w:r>
              <w:rPr>
                <w:rFonts w:ascii="Times New Roman" w:hAnsi="Times New Roman"/>
                <w:b w:val="0"/>
                <w:color w:val="000000"/>
                <w:sz w:val="18"/>
              </w:rPr>
              <w:t>API controller</w:t>
            </w:r>
          </w:p>
        </w:tc>
        <w:tc>
          <w:tcPr>
            <w:tcW w:type="dxa" w:w="3312"/>
          </w:tcPr>
          <w:p>
            <w:r/>
            <w:r>
              <w:rPr>
                <w:rFonts w:ascii="Times New Roman" w:hAnsi="Times New Roman"/>
                <w:b w:val="0"/>
                <w:color w:val="000000"/>
                <w:sz w:val="18"/>
              </w:rPr>
              <w:t>Finance dashboard, manual revenue, expenses</w:t>
            </w:r>
          </w:p>
        </w:tc>
      </w:tr>
      <w:tr>
        <w:tc>
          <w:tcPr>
            <w:tcW w:type="dxa" w:w="1872"/>
          </w:tcPr>
          <w:p>
            <w:r/>
            <w:r>
              <w:rPr>
                <w:rFonts w:ascii="Times New Roman" w:hAnsi="Times New Roman"/>
                <w:b w:val="0"/>
                <w:color w:val="000000"/>
                <w:sz w:val="18"/>
              </w:rPr>
              <w:t>AuthService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Register, login, token refresh</w:t>
            </w:r>
          </w:p>
        </w:tc>
      </w:tr>
      <w:tr>
        <w:tc>
          <w:tcPr>
            <w:tcW w:type="dxa" w:w="1872"/>
          </w:tcPr>
          <w:p>
            <w:r/>
            <w:r>
              <w:rPr>
                <w:rFonts w:ascii="Times New Roman" w:hAnsi="Times New Roman"/>
                <w:b w:val="0"/>
                <w:color w:val="000000"/>
                <w:sz w:val="18"/>
              </w:rPr>
              <w:t>BookingRequestService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Request workflow, approve/reject</w:t>
            </w:r>
          </w:p>
        </w:tc>
      </w:tr>
      <w:tr>
        <w:tc>
          <w:tcPr>
            <w:tcW w:type="dxa" w:w="1872"/>
          </w:tcPr>
          <w:p>
            <w:r/>
            <w:r>
              <w:rPr>
                <w:rFonts w:ascii="Times New Roman" w:hAnsi="Times New Roman"/>
                <w:b w:val="0"/>
                <w:color w:val="000000"/>
                <w:sz w:val="18"/>
              </w:rPr>
              <w:t>BookingService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Booking lifecycle, booking-amount payments, receipts</w:t>
            </w:r>
          </w:p>
        </w:tc>
      </w:tr>
      <w:tr>
        <w:tc>
          <w:tcPr>
            <w:tcW w:type="dxa" w:w="1872"/>
          </w:tcPr>
          <w:p>
            <w:r/>
            <w:r>
              <w:rPr>
                <w:rFonts w:ascii="Times New Roman" w:hAnsi="Times New Roman"/>
                <w:b w:val="0"/>
                <w:color w:val="000000"/>
                <w:sz w:val="18"/>
              </w:rPr>
              <w:t>InstallmentService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Generate schedule, record installment payments</w:t>
            </w:r>
          </w:p>
        </w:tc>
      </w:tr>
      <w:tr>
        <w:tc>
          <w:tcPr>
            <w:tcW w:type="dxa" w:w="1872"/>
          </w:tcPr>
          <w:p>
            <w:r/>
            <w:r>
              <w:rPr>
                <w:rFonts w:ascii="Times New Roman" w:hAnsi="Times New Roman"/>
                <w:b w:val="0"/>
                <w:color w:val="000000"/>
                <w:sz w:val="18"/>
              </w:rPr>
              <w:t>CustomerService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Customer CRUD, find-or-create deduplication</w:t>
            </w:r>
          </w:p>
        </w:tc>
      </w:tr>
      <w:tr>
        <w:tc>
          <w:tcPr>
            <w:tcW w:type="dxa" w:w="1872"/>
          </w:tcPr>
          <w:p>
            <w:r/>
            <w:r>
              <w:rPr>
                <w:rFonts w:ascii="Times New Roman" w:hAnsi="Times New Roman"/>
                <w:b w:val="0"/>
                <w:color w:val="000000"/>
                <w:sz w:val="18"/>
              </w:rPr>
              <w:t>EmployeeService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Attendance, tasks, salary + linked expense</w:t>
            </w:r>
          </w:p>
        </w:tc>
      </w:tr>
      <w:tr>
        <w:tc>
          <w:tcPr>
            <w:tcW w:type="dxa" w:w="1872"/>
          </w:tcPr>
          <w:p>
            <w:r/>
            <w:r>
              <w:rPr>
                <w:rFonts w:ascii="Times New Roman" w:hAnsi="Times New Roman"/>
                <w:b w:val="0"/>
                <w:color w:val="000000"/>
                <w:sz w:val="18"/>
              </w:rPr>
              <w:t>FinanceService</w:t>
            </w:r>
          </w:p>
        </w:tc>
        <w:tc>
          <w:tcPr>
            <w:tcW w:type="dxa" w:w="3168"/>
          </w:tcPr>
          <w:p>
            <w:r/>
            <w:r>
              <w:rPr>
                <w:rFonts w:ascii="Times New Roman" w:hAnsi="Times New Roman"/>
                <w:b w:val="0"/>
                <w:color w:val="000000"/>
                <w:sz w:val="18"/>
              </w:rPr>
              <w:t>Business service</w:t>
            </w:r>
          </w:p>
        </w:tc>
        <w:tc>
          <w:tcPr>
            <w:tcW w:type="dxa" w:w="3312"/>
          </w:tcPr>
          <w:p>
            <w:r/>
            <w:r>
              <w:rPr>
                <w:rFonts w:ascii="Times New Roman" w:hAnsi="Times New Roman"/>
                <w:b w:val="0"/>
                <w:color w:val="000000"/>
                <w:sz w:val="18"/>
              </w:rPr>
              <w:t>Dashboard aggregation, revenue/expense CRUD</w:t>
            </w:r>
          </w:p>
        </w:tc>
      </w:tr>
      <w:tr>
        <w:tc>
          <w:tcPr>
            <w:tcW w:type="dxa" w:w="1872"/>
          </w:tcPr>
          <w:p>
            <w:r/>
            <w:r>
              <w:rPr>
                <w:rFonts w:ascii="Times New Roman" w:hAnsi="Times New Roman"/>
                <w:b w:val="0"/>
                <w:color w:val="000000"/>
                <w:sz w:val="18"/>
              </w:rPr>
              <w:t>Database (SQL Server)</w:t>
            </w:r>
          </w:p>
        </w:tc>
        <w:tc>
          <w:tcPr>
            <w:tcW w:type="dxa" w:w="3168"/>
          </w:tcPr>
          <w:p>
            <w:r/>
            <w:r>
              <w:rPr>
                <w:rFonts w:ascii="Times New Roman" w:hAnsi="Times New Roman"/>
                <w:b w:val="0"/>
                <w:color w:val="000000"/>
                <w:sz w:val="18"/>
              </w:rPr>
              <w:t>Persistence</w:t>
            </w:r>
          </w:p>
        </w:tc>
        <w:tc>
          <w:tcPr>
            <w:tcW w:type="dxa" w:w="3312"/>
          </w:tcPr>
          <w:p>
            <w:r/>
            <w:r>
              <w:rPr>
                <w:rFonts w:ascii="Times New Roman" w:hAnsi="Times New Roman"/>
                <w:b w:val="0"/>
                <w:color w:val="000000"/>
                <w:sz w:val="18"/>
              </w:rPr>
              <w:t>All entity reads/writes via AppDbContext</w:t>
            </w:r>
          </w:p>
        </w:tc>
      </w:tr>
    </w:tbl>
    <w:p/>
    <w:p>
      <w:pPr>
        <w:spacing w:before="200" w:after="80"/>
      </w:pPr>
      <w:r>
        <w:rPr>
          <w:rFonts w:ascii="Times New Roman" w:hAnsi="Times New Roman"/>
          <w:b/>
          <w:color w:val="000000"/>
          <w:sz w:val="32"/>
        </w:rPr>
        <w:t>4. User Roles and Access Control</w:t>
      </w:r>
    </w:p>
    <w:tbl>
      <w:tblPr>
        <w:tblStyle w:val="TableGrid"/>
        <w:tblW w:type="auto" w:w="0"/>
        <w:tblLook w:firstColumn="1" w:firstRow="1" w:lastColumn="0" w:lastRow="0" w:noHBand="0" w:noVBand="1" w:val="04A0"/>
      </w:tblPr>
      <w:tblGrid>
        <w:gridCol w:w="2412"/>
        <w:gridCol w:w="2412"/>
        <w:gridCol w:w="2412"/>
        <w:gridCol w:w="2412"/>
      </w:tblGrid>
      <w:tr>
        <w:tc>
          <w:tcPr>
            <w:tcW w:type="dxa" w:w="2880"/>
            <w:shd w:val="clear" w:color="auto" w:fill="D9D9D9"/>
          </w:tcPr>
          <w:p>
            <w:r/>
            <w:r>
              <w:rPr>
                <w:rFonts w:ascii="Times New Roman" w:hAnsi="Times New Roman"/>
                <w:b/>
                <w:color w:val="000000"/>
                <w:sz w:val="20"/>
              </w:rPr>
              <w:t>Feature</w:t>
            </w:r>
          </w:p>
        </w:tc>
        <w:tc>
          <w:tcPr>
            <w:tcW w:type="dxa" w:w="1008"/>
            <w:shd w:val="clear" w:color="auto" w:fill="D9D9D9"/>
          </w:tcPr>
          <w:p>
            <w:r/>
            <w:r>
              <w:rPr>
                <w:rFonts w:ascii="Times New Roman" w:hAnsi="Times New Roman"/>
                <w:b/>
                <w:color w:val="000000"/>
                <w:sz w:val="20"/>
              </w:rPr>
              <w:t>Guest</w:t>
            </w:r>
          </w:p>
        </w:tc>
        <w:tc>
          <w:tcPr>
            <w:tcW w:type="dxa" w:w="1008"/>
            <w:shd w:val="clear" w:color="auto" w:fill="D9D9D9"/>
          </w:tcPr>
          <w:p>
            <w:r/>
            <w:r>
              <w:rPr>
                <w:rFonts w:ascii="Times New Roman" w:hAnsi="Times New Roman"/>
                <w:b/>
                <w:color w:val="000000"/>
                <w:sz w:val="20"/>
              </w:rPr>
              <w:t>Client</w:t>
            </w:r>
          </w:p>
        </w:tc>
        <w:tc>
          <w:tcPr>
            <w:tcW w:type="dxa" w:w="1008"/>
            <w:shd w:val="clear" w:color="auto" w:fill="D9D9D9"/>
          </w:tcPr>
          <w:p>
            <w:r/>
            <w:r>
              <w:rPr>
                <w:rFonts w:ascii="Times New Roman" w:hAnsi="Times New Roman"/>
                <w:b/>
                <w:color w:val="000000"/>
                <w:sz w:val="20"/>
              </w:rPr>
              <w:t>Admin</w:t>
            </w:r>
          </w:p>
        </w:tc>
      </w:tr>
      <w:tr>
        <w:tc>
          <w:tcPr>
            <w:tcW w:type="dxa" w:w="2880"/>
          </w:tcPr>
          <w:p>
            <w:r/>
            <w:r>
              <w:rPr>
                <w:rFonts w:ascii="Times New Roman" w:hAnsi="Times New Roman"/>
                <w:b w:val="0"/>
                <w:color w:val="000000"/>
                <w:sz w:val="18"/>
              </w:rPr>
              <w:t>Browse projects/units/media</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Register / Login</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Submit booking request</w:t>
            </w:r>
          </w:p>
        </w:tc>
        <w:tc>
          <w:tcPr>
            <w:tcW w:type="dxa" w:w="1008"/>
          </w:tcPr>
          <w:p>
            <w:r/>
            <w:r>
              <w:rPr>
                <w:rFonts w:ascii="Times New Roman" w:hAnsi="Times New Roman"/>
                <w:b w:val="0"/>
                <w:color w:val="000000"/>
                <w:sz w:val="18"/>
              </w:rPr>
              <w:t>Yes (no auth required)</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My Projects (own bookings)</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No</w:t>
            </w:r>
          </w:p>
        </w:tc>
      </w:tr>
      <w:tr>
        <w:tc>
          <w:tcPr>
            <w:tcW w:type="dxa" w:w="2880"/>
          </w:tcPr>
          <w:p>
            <w:r/>
            <w:r>
              <w:rPr>
                <w:rFonts w:ascii="Times New Roman" w:hAnsi="Times New Roman"/>
                <w:b w:val="0"/>
                <w:color w:val="000000"/>
                <w:sz w:val="18"/>
              </w:rPr>
              <w:t>View own receipts</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c>
          <w:tcPr>
            <w:tcW w:type="dxa" w:w="1008"/>
          </w:tcPr>
          <w:p>
            <w:r/>
            <w:r>
              <w:rPr>
                <w:rFonts w:ascii="Times New Roman" w:hAnsi="Times New Roman"/>
                <w:b w:val="0"/>
                <w:color w:val="000000"/>
                <w:sz w:val="18"/>
              </w:rPr>
              <w:t>Yes (all)</w:t>
            </w:r>
          </w:p>
        </w:tc>
      </w:tr>
      <w:tr>
        <w:tc>
          <w:tcPr>
            <w:tcW w:type="dxa" w:w="2880"/>
          </w:tcPr>
          <w:p>
            <w:r/>
            <w:r>
              <w:rPr>
                <w:rFonts w:ascii="Times New Roman" w:hAnsi="Times New Roman"/>
                <w:b w:val="0"/>
                <w:color w:val="000000"/>
                <w:sz w:val="18"/>
              </w:rPr>
              <w:t>Booking Requests queue</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Confirmed bookings management</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Record payments / generate plans</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Customers module</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Employees module</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Finance module</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r>
        <w:tc>
          <w:tcPr>
            <w:tcW w:type="dxa" w:w="2880"/>
          </w:tcPr>
          <w:p>
            <w:r/>
            <w:r>
              <w:rPr>
                <w:rFonts w:ascii="Times New Roman" w:hAnsi="Times New Roman"/>
                <w:b w:val="0"/>
                <w:color w:val="000000"/>
                <w:sz w:val="18"/>
              </w:rPr>
              <w:t>Create/edit projects/units/media</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No</w:t>
            </w:r>
          </w:p>
        </w:tc>
        <w:tc>
          <w:tcPr>
            <w:tcW w:type="dxa" w:w="1008"/>
          </w:tcPr>
          <w:p>
            <w:r/>
            <w:r>
              <w:rPr>
                <w:rFonts w:ascii="Times New Roman" w:hAnsi="Times New Roman"/>
                <w:b w:val="0"/>
                <w:color w:val="000000"/>
                <w:sz w:val="18"/>
              </w:rPr>
              <w:t>Yes</w:t>
            </w:r>
          </w:p>
        </w:tc>
      </w:tr>
    </w:tbl>
    <w:p/>
    <w:p>
      <w:pPr>
        <w:spacing w:after="80"/>
        <w:jc w:val="both"/>
      </w:pPr>
      <w:r>
        <w:rPr>
          <w:rFonts w:ascii="Times New Roman" w:hAnsi="Times New Roman"/>
          <w:b w:val="0"/>
          <w:color w:val="000000"/>
          <w:sz w:val="22"/>
        </w:rPr>
        <w:t>Client access to bookings is matched by Customer.Email = JWT email claim (not Customer.UserId). JWT access token expires in 15 minutes; refresh token lasts 15 days. Roles seeded: Admin (RoleId=1), Client (RoleId=2).</w:t>
      </w:r>
    </w:p>
    <w:p>
      <w:pPr>
        <w:spacing w:before="200" w:after="80"/>
      </w:pPr>
      <w:r>
        <w:rPr>
          <w:rFonts w:ascii="Times New Roman" w:hAnsi="Times New Roman"/>
          <w:b/>
          <w:color w:val="000000"/>
          <w:sz w:val="32"/>
        </w:rPr>
        <w:t>5. Domain Entities (All 17)</w:t>
      </w:r>
    </w:p>
    <w:p>
      <w:pPr>
        <w:spacing w:after="80"/>
        <w:jc w:val="both"/>
      </w:pPr>
      <w:r>
        <w:rPr>
          <w:rFonts w:ascii="Times New Roman" w:hAnsi="Times New Roman"/>
          <w:b w:val="0"/>
          <w:color w:val="000000"/>
          <w:sz w:val="22"/>
        </w:rPr>
        <w:t>Every entity below exists in BACKEND/DAMS.Domain/Entities/ and is mapped in AppDbContext.</w:t>
      </w:r>
    </w:p>
    <w:p>
      <w:pPr>
        <w:spacing w:before="120" w:after="80"/>
      </w:pPr>
      <w:r>
        <w:rPr>
          <w:rFonts w:ascii="Times New Roman" w:hAnsi="Times New Roman"/>
          <w:b/>
          <w:color w:val="000000"/>
          <w:sz w:val="24"/>
        </w:rPr>
        <w:t>5.1 Role</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RoleId (PK)</w:t>
      </w:r>
    </w:p>
    <w:p>
      <w:pPr>
        <w:pStyle w:val="ListBullet"/>
        <w:spacing w:after="40"/>
      </w:pPr>
      <w:r>
        <w:rPr>
          <w:rFonts w:ascii="Times New Roman" w:hAnsi="Times New Roman"/>
          <w:b w:val="0"/>
          <w:color w:val="000000"/>
          <w:sz w:val="20"/>
        </w:rPr>
        <w:t>Role_name (Admin, Client)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1 → many User</w:t>
      </w:r>
    </w:p>
    <w:p>
      <w:pPr>
        <w:spacing w:after="80"/>
        <w:jc w:val="both"/>
      </w:pPr>
      <w:r>
        <w:rPr>
          <w:rFonts w:ascii="Times New Roman" w:hAnsi="Times New Roman"/>
          <w:b w:val="0"/>
          <w:color w:val="000000"/>
          <w:sz w:val="20"/>
        </w:rPr>
        <w:t>Notes: Seeded at startup.</w:t>
      </w:r>
    </w:p>
    <w:p>
      <w:pPr>
        <w:spacing w:before="120" w:after="80"/>
      </w:pPr>
      <w:r>
        <w:rPr>
          <w:rFonts w:ascii="Times New Roman" w:hAnsi="Times New Roman"/>
          <w:b/>
          <w:color w:val="000000"/>
          <w:sz w:val="24"/>
        </w:rPr>
        <w:t>5.2 User</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UserId (PK)</w:t>
      </w:r>
    </w:p>
    <w:p>
      <w:pPr>
        <w:pStyle w:val="ListBullet"/>
        <w:spacing w:after="40"/>
      </w:pPr>
      <w:r>
        <w:rPr>
          <w:rFonts w:ascii="Times New Roman" w:hAnsi="Times New Roman"/>
          <w:b w:val="0"/>
          <w:color w:val="000000"/>
          <w:sz w:val="20"/>
        </w:rPr>
        <w:t>RoleId (FK)</w:t>
      </w:r>
    </w:p>
    <w:p>
      <w:pPr>
        <w:pStyle w:val="ListBullet"/>
        <w:spacing w:after="40"/>
      </w:pPr>
      <w:r>
        <w:rPr>
          <w:rFonts w:ascii="Times New Roman" w:hAnsi="Times New Roman"/>
          <w:b w:val="0"/>
          <w:color w:val="000000"/>
          <w:sz w:val="20"/>
        </w:rPr>
        <w:t>FullName</w:t>
      </w:r>
    </w:p>
    <w:p>
      <w:pPr>
        <w:pStyle w:val="ListBullet"/>
        <w:spacing w:after="40"/>
      </w:pPr>
      <w:r>
        <w:rPr>
          <w:rFonts w:ascii="Times New Roman" w:hAnsi="Times New Roman"/>
          <w:b w:val="0"/>
          <w:color w:val="000000"/>
          <w:sz w:val="20"/>
        </w:rPr>
        <w:t>Email</w:t>
      </w:r>
    </w:p>
    <w:p>
      <w:pPr>
        <w:pStyle w:val="ListBullet"/>
        <w:spacing w:after="40"/>
      </w:pPr>
      <w:r>
        <w:rPr>
          <w:rFonts w:ascii="Times New Roman" w:hAnsi="Times New Roman"/>
          <w:b w:val="0"/>
          <w:color w:val="000000"/>
          <w:sz w:val="20"/>
        </w:rPr>
        <w:t>Password (BCrypt hash)</w:t>
      </w:r>
    </w:p>
    <w:p>
      <w:pPr>
        <w:pStyle w:val="ListBullet"/>
        <w:spacing w:after="40"/>
      </w:pPr>
      <w:r>
        <w:rPr>
          <w:rFonts w:ascii="Times New Roman" w:hAnsi="Times New Roman"/>
          <w:b w:val="0"/>
          <w:color w:val="000000"/>
          <w:sz w:val="20"/>
        </w:rPr>
        <w:t>RefreshToken</w:t>
      </w:r>
    </w:p>
    <w:p>
      <w:pPr>
        <w:pStyle w:val="ListBullet"/>
        <w:spacing w:after="40"/>
      </w:pPr>
      <w:r>
        <w:rPr>
          <w:rFonts w:ascii="Times New Roman" w:hAnsi="Times New Roman"/>
          <w:b w:val="0"/>
          <w:color w:val="000000"/>
          <w:sz w:val="20"/>
        </w:rPr>
        <w:t>RefreshTokenExpiresAt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Role</w:t>
      </w:r>
    </w:p>
    <w:p>
      <w:pPr>
        <w:pStyle w:val="ListBullet"/>
        <w:spacing w:after="40"/>
      </w:pPr>
      <w:r>
        <w:rPr>
          <w:rFonts w:ascii="Times New Roman" w:hAnsi="Times New Roman"/>
          <w:b w:val="0"/>
          <w:color w:val="000000"/>
          <w:sz w:val="20"/>
        </w:rPr>
        <w:t>Optional link from Customer.UserId</w:t>
      </w:r>
    </w:p>
    <w:p>
      <w:pPr>
        <w:spacing w:after="80"/>
        <w:jc w:val="both"/>
      </w:pPr>
      <w:r>
        <w:rPr>
          <w:rFonts w:ascii="Times New Roman" w:hAnsi="Times New Roman"/>
          <w:b w:val="0"/>
          <w:color w:val="000000"/>
          <w:sz w:val="20"/>
        </w:rPr>
        <w:t>Notes: Authentication account.</w:t>
      </w:r>
    </w:p>
    <w:p>
      <w:pPr>
        <w:spacing w:before="120" w:after="80"/>
      </w:pPr>
      <w:r>
        <w:rPr>
          <w:rFonts w:ascii="Times New Roman" w:hAnsi="Times New Roman"/>
          <w:b/>
          <w:color w:val="000000"/>
          <w:sz w:val="24"/>
        </w:rPr>
        <w:t>5.3 Customer</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FullName</w:t>
      </w:r>
    </w:p>
    <w:p>
      <w:pPr>
        <w:pStyle w:val="ListBullet"/>
        <w:spacing w:after="40"/>
      </w:pPr>
      <w:r>
        <w:rPr>
          <w:rFonts w:ascii="Times New Roman" w:hAnsi="Times New Roman"/>
          <w:b w:val="0"/>
          <w:color w:val="000000"/>
          <w:sz w:val="20"/>
        </w:rPr>
        <w:t>FatherName</w:t>
      </w:r>
    </w:p>
    <w:p>
      <w:pPr>
        <w:pStyle w:val="ListBullet"/>
        <w:spacing w:after="40"/>
      </w:pPr>
      <w:r>
        <w:rPr>
          <w:rFonts w:ascii="Times New Roman" w:hAnsi="Times New Roman"/>
          <w:b w:val="0"/>
          <w:color w:val="000000"/>
          <w:sz w:val="20"/>
        </w:rPr>
        <w:t>Phone</w:t>
      </w:r>
    </w:p>
    <w:p>
      <w:pPr>
        <w:pStyle w:val="ListBullet"/>
        <w:spacing w:after="40"/>
      </w:pPr>
      <w:r>
        <w:rPr>
          <w:rFonts w:ascii="Times New Roman" w:hAnsi="Times New Roman"/>
          <w:b w:val="0"/>
          <w:color w:val="000000"/>
          <w:sz w:val="20"/>
        </w:rPr>
        <w:t>CNIC</w:t>
      </w:r>
    </w:p>
    <w:p>
      <w:pPr>
        <w:pStyle w:val="ListBullet"/>
        <w:spacing w:after="40"/>
      </w:pPr>
      <w:r>
        <w:rPr>
          <w:rFonts w:ascii="Times New Roman" w:hAnsi="Times New Roman"/>
          <w:b w:val="0"/>
          <w:color w:val="000000"/>
          <w:sz w:val="20"/>
        </w:rPr>
        <w:t>Email</w:t>
      </w:r>
    </w:p>
    <w:p>
      <w:pPr>
        <w:pStyle w:val="ListBullet"/>
        <w:spacing w:after="40"/>
      </w:pPr>
      <w:r>
        <w:rPr>
          <w:rFonts w:ascii="Times New Roman" w:hAnsi="Times New Roman"/>
          <w:b w:val="0"/>
          <w:color w:val="000000"/>
          <w:sz w:val="20"/>
        </w:rPr>
        <w:t>Address</w:t>
      </w:r>
    </w:p>
    <w:p>
      <w:pPr>
        <w:pStyle w:val="ListBullet"/>
        <w:spacing w:after="40"/>
      </w:pPr>
      <w:r>
        <w:rPr>
          <w:rFonts w:ascii="Times New Roman" w:hAnsi="Times New Roman"/>
          <w:b w:val="0"/>
          <w:color w:val="000000"/>
          <w:sz w:val="20"/>
        </w:rPr>
        <w:t>DateOfBirth</w:t>
      </w:r>
    </w:p>
    <w:p>
      <w:pPr>
        <w:pStyle w:val="ListBullet"/>
        <w:spacing w:after="40"/>
      </w:pPr>
      <w:r>
        <w:rPr>
          <w:rFonts w:ascii="Times New Roman" w:hAnsi="Times New Roman"/>
          <w:b w:val="0"/>
          <w:color w:val="000000"/>
          <w:sz w:val="20"/>
        </w:rPr>
        <w:t>Nationality</w:t>
      </w:r>
    </w:p>
    <w:p>
      <w:pPr>
        <w:pStyle w:val="ListBullet"/>
        <w:spacing w:after="40"/>
      </w:pPr>
      <w:r>
        <w:rPr>
          <w:rFonts w:ascii="Times New Roman" w:hAnsi="Times New Roman"/>
          <w:b w:val="0"/>
          <w:color w:val="000000"/>
          <w:sz w:val="20"/>
        </w:rPr>
        <w:t>Occupation</w:t>
      </w:r>
    </w:p>
    <w:p>
      <w:pPr>
        <w:pStyle w:val="ListBullet"/>
        <w:spacing w:after="40"/>
      </w:pPr>
      <w:r>
        <w:rPr>
          <w:rFonts w:ascii="Times New Roman" w:hAnsi="Times New Roman"/>
          <w:b w:val="0"/>
          <w:color w:val="000000"/>
          <w:sz w:val="20"/>
        </w:rPr>
        <w:t>Whatsapp</w:t>
      </w:r>
    </w:p>
    <w:p>
      <w:pPr>
        <w:pStyle w:val="ListBullet"/>
        <w:spacing w:after="40"/>
      </w:pPr>
      <w:r>
        <w:rPr>
          <w:rFonts w:ascii="Times New Roman" w:hAnsi="Times New Roman"/>
          <w:b w:val="0"/>
          <w:color w:val="000000"/>
          <w:sz w:val="20"/>
        </w:rPr>
        <w:t>Source (enum)</w:t>
      </w:r>
    </w:p>
    <w:p>
      <w:pPr>
        <w:pStyle w:val="ListBullet"/>
        <w:spacing w:after="40"/>
      </w:pPr>
      <w:r>
        <w:rPr>
          <w:rFonts w:ascii="Times New Roman" w:hAnsi="Times New Roman"/>
          <w:b w:val="0"/>
          <w:color w:val="000000"/>
          <w:sz w:val="20"/>
        </w:rPr>
        <w:t>SourceNotes</w:t>
      </w:r>
    </w:p>
    <w:p>
      <w:pPr>
        <w:pStyle w:val="ListBullet"/>
        <w:spacing w:after="40"/>
      </w:pPr>
      <w:r>
        <w:rPr>
          <w:rFonts w:ascii="Times New Roman" w:hAnsi="Times New Roman"/>
          <w:b w:val="0"/>
          <w:color w:val="000000"/>
          <w:sz w:val="20"/>
        </w:rPr>
        <w:t>Status (enum)</w:t>
      </w:r>
    </w:p>
    <w:p>
      <w:pPr>
        <w:pStyle w:val="ListBullet"/>
        <w:spacing w:after="40"/>
      </w:pPr>
      <w:r>
        <w:rPr>
          <w:rFonts w:ascii="Times New Roman" w:hAnsi="Times New Roman"/>
          <w:b w:val="0"/>
          <w:color w:val="000000"/>
          <w:sz w:val="20"/>
        </w:rPr>
        <w:t>UserId (FK, optional)</w:t>
      </w:r>
    </w:p>
    <w:p>
      <w:pPr>
        <w:pStyle w:val="ListBullet"/>
        <w:spacing w:after="40"/>
      </w:pPr>
      <w:r>
        <w:rPr>
          <w:rFonts w:ascii="Times New Roman" w:hAnsi="Times New Roman"/>
          <w:b w:val="0"/>
          <w:color w:val="000000"/>
          <w:sz w:val="20"/>
        </w:rPr>
        <w:t>Notes</w:t>
      </w:r>
    </w:p>
    <w:p>
      <w:pPr>
        <w:pStyle w:val="ListBullet"/>
        <w:spacing w:after="40"/>
      </w:pPr>
      <w:r>
        <w:rPr>
          <w:rFonts w:ascii="Times New Roman" w:hAnsi="Times New Roman"/>
          <w:b w:val="0"/>
          <w:color w:val="000000"/>
          <w:sz w:val="20"/>
        </w:rPr>
        <w:t>CreatedByUserId</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User (optional)</w:t>
      </w:r>
    </w:p>
    <w:p>
      <w:pPr>
        <w:pStyle w:val="ListBullet"/>
        <w:spacing w:after="40"/>
      </w:pPr>
      <w:r>
        <w:rPr>
          <w:rFonts w:ascii="Times New Roman" w:hAnsi="Times New Roman"/>
          <w:b w:val="0"/>
          <w:color w:val="000000"/>
          <w:sz w:val="20"/>
        </w:rPr>
        <w:t>1 → many Booking</w:t>
      </w:r>
    </w:p>
    <w:p>
      <w:pPr>
        <w:spacing w:after="80"/>
        <w:jc w:val="both"/>
      </w:pPr>
      <w:r>
        <w:rPr>
          <w:rFonts w:ascii="Times New Roman" w:hAnsi="Times New Roman"/>
          <w:b w:val="0"/>
          <w:color w:val="000000"/>
          <w:sz w:val="20"/>
        </w:rPr>
        <w:t>Notes: CRM record; may exist without login.</w:t>
      </w:r>
    </w:p>
    <w:p>
      <w:pPr>
        <w:spacing w:before="120" w:after="80"/>
      </w:pPr>
      <w:r>
        <w:rPr>
          <w:rFonts w:ascii="Times New Roman" w:hAnsi="Times New Roman"/>
          <w:b/>
          <w:color w:val="000000"/>
          <w:sz w:val="24"/>
        </w:rPr>
        <w:t>5.4 Project</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ProjectName (unique)</w:t>
      </w:r>
    </w:p>
    <w:p>
      <w:pPr>
        <w:pStyle w:val="ListBullet"/>
        <w:spacing w:after="40"/>
      </w:pPr>
      <w:r>
        <w:rPr>
          <w:rFonts w:ascii="Times New Roman" w:hAnsi="Times New Roman"/>
          <w:b w:val="0"/>
          <w:color w:val="000000"/>
          <w:sz w:val="20"/>
        </w:rPr>
        <w:t>Location</w:t>
      </w:r>
    </w:p>
    <w:p>
      <w:pPr>
        <w:pStyle w:val="ListBullet"/>
        <w:spacing w:after="40"/>
      </w:pPr>
      <w:r>
        <w:rPr>
          <w:rFonts w:ascii="Times New Roman" w:hAnsi="Times New Roman"/>
          <w:b w:val="0"/>
          <w:color w:val="000000"/>
          <w:sz w:val="20"/>
        </w:rPr>
        <w:t>Description</w:t>
      </w:r>
    </w:p>
    <w:p>
      <w:pPr>
        <w:pStyle w:val="ListBullet"/>
        <w:spacing w:after="40"/>
      </w:pPr>
      <w:r>
        <w:rPr>
          <w:rFonts w:ascii="Times New Roman" w:hAnsi="Times New Roman"/>
          <w:b w:val="0"/>
          <w:color w:val="000000"/>
          <w:sz w:val="20"/>
        </w:rPr>
        <w:t>StartingDate</w:t>
      </w:r>
    </w:p>
    <w:p>
      <w:pPr>
        <w:pStyle w:val="ListBullet"/>
        <w:spacing w:after="40"/>
      </w:pPr>
      <w:r>
        <w:rPr>
          <w:rFonts w:ascii="Times New Roman" w:hAnsi="Times New Roman"/>
          <w:b w:val="0"/>
          <w:color w:val="000000"/>
          <w:sz w:val="20"/>
        </w:rPr>
        <w:t>ExpectedCompletionDate</w:t>
      </w:r>
    </w:p>
    <w:p>
      <w:pPr>
        <w:pStyle w:val="ListBullet"/>
        <w:spacing w:after="40"/>
      </w:pPr>
      <w:r>
        <w:rPr>
          <w:rFonts w:ascii="Times New Roman" w:hAnsi="Times New Roman"/>
          <w:b w:val="0"/>
          <w:color w:val="000000"/>
          <w:sz w:val="20"/>
        </w:rPr>
        <w:t>Status (enum)</w:t>
      </w:r>
    </w:p>
    <w:p>
      <w:pPr>
        <w:pStyle w:val="ListBullet"/>
        <w:spacing w:after="40"/>
      </w:pPr>
      <w:r>
        <w:rPr>
          <w:rFonts w:ascii="Times New Roman" w:hAnsi="Times New Roman"/>
          <w:b w:val="0"/>
          <w:color w:val="000000"/>
          <w:sz w:val="20"/>
        </w:rPr>
        <w:t>CreatedById</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1 → many Unit</w:t>
      </w:r>
    </w:p>
    <w:p>
      <w:pPr>
        <w:pStyle w:val="ListBullet"/>
        <w:spacing w:after="40"/>
      </w:pPr>
      <w:r>
        <w:rPr>
          <w:rFonts w:ascii="Times New Roman" w:hAnsi="Times New Roman"/>
          <w:b w:val="0"/>
          <w:color w:val="000000"/>
          <w:sz w:val="20"/>
        </w:rPr>
        <w:t>1 → many ProjectMedia</w:t>
      </w:r>
    </w:p>
    <w:p>
      <w:pPr>
        <w:spacing w:after="80"/>
        <w:jc w:val="both"/>
      </w:pPr>
      <w:r>
        <w:rPr>
          <w:rFonts w:ascii="Times New Roman" w:hAnsi="Times New Roman"/>
          <w:b w:val="0"/>
          <w:color w:val="000000"/>
          <w:sz w:val="20"/>
        </w:rPr>
        <w:t>Notes: Real estate development.</w:t>
      </w:r>
    </w:p>
    <w:p>
      <w:pPr>
        <w:spacing w:before="120" w:after="80"/>
      </w:pPr>
      <w:r>
        <w:rPr>
          <w:rFonts w:ascii="Times New Roman" w:hAnsi="Times New Roman"/>
          <w:b/>
          <w:color w:val="000000"/>
          <w:sz w:val="24"/>
        </w:rPr>
        <w:t>5.5 Unit</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ProjectId (FK)</w:t>
      </w:r>
    </w:p>
    <w:p>
      <w:pPr>
        <w:pStyle w:val="ListBullet"/>
        <w:spacing w:after="40"/>
      </w:pPr>
      <w:r>
        <w:rPr>
          <w:rFonts w:ascii="Times New Roman" w:hAnsi="Times New Roman"/>
          <w:b w:val="0"/>
          <w:color w:val="000000"/>
          <w:sz w:val="20"/>
        </w:rPr>
        <w:t>UnitNumber</w:t>
      </w:r>
    </w:p>
    <w:p>
      <w:pPr>
        <w:pStyle w:val="ListBullet"/>
        <w:spacing w:after="40"/>
      </w:pPr>
      <w:r>
        <w:rPr>
          <w:rFonts w:ascii="Times New Roman" w:hAnsi="Times New Roman"/>
          <w:b w:val="0"/>
          <w:color w:val="000000"/>
          <w:sz w:val="20"/>
        </w:rPr>
        <w:t>UnitType</w:t>
      </w:r>
    </w:p>
    <w:p>
      <w:pPr>
        <w:pStyle w:val="ListBullet"/>
        <w:spacing w:after="40"/>
      </w:pPr>
      <w:r>
        <w:rPr>
          <w:rFonts w:ascii="Times New Roman" w:hAnsi="Times New Roman"/>
          <w:b w:val="0"/>
          <w:color w:val="000000"/>
          <w:sz w:val="20"/>
        </w:rPr>
        <w:t>FloorNumber</w:t>
      </w:r>
    </w:p>
    <w:p>
      <w:pPr>
        <w:pStyle w:val="ListBullet"/>
        <w:spacing w:after="40"/>
      </w:pPr>
      <w:r>
        <w:rPr>
          <w:rFonts w:ascii="Times New Roman" w:hAnsi="Times New Roman"/>
          <w:b w:val="0"/>
          <w:color w:val="000000"/>
          <w:sz w:val="20"/>
        </w:rPr>
        <w:t>Size</w:t>
      </w:r>
    </w:p>
    <w:p>
      <w:pPr>
        <w:pStyle w:val="ListBullet"/>
        <w:spacing w:after="40"/>
      </w:pPr>
      <w:r>
        <w:rPr>
          <w:rFonts w:ascii="Times New Roman" w:hAnsi="Times New Roman"/>
          <w:b w:val="0"/>
          <w:color w:val="000000"/>
          <w:sz w:val="20"/>
        </w:rPr>
        <w:t>Price</w:t>
      </w:r>
    </w:p>
    <w:p>
      <w:pPr>
        <w:pStyle w:val="ListBullet"/>
        <w:spacing w:after="40"/>
      </w:pPr>
      <w:r>
        <w:rPr>
          <w:rFonts w:ascii="Times New Roman" w:hAnsi="Times New Roman"/>
          <w:b w:val="0"/>
          <w:color w:val="000000"/>
          <w:sz w:val="20"/>
        </w:rPr>
        <w:t>Status (enum)</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Project</w:t>
      </w:r>
    </w:p>
    <w:p>
      <w:pPr>
        <w:pStyle w:val="ListBullet"/>
        <w:spacing w:after="40"/>
      </w:pPr>
      <w:r>
        <w:rPr>
          <w:rFonts w:ascii="Times New Roman" w:hAnsi="Times New Roman"/>
          <w:b w:val="0"/>
          <w:color w:val="000000"/>
          <w:sz w:val="20"/>
        </w:rPr>
        <w:t>1 → many UnitMedia</w:t>
      </w:r>
    </w:p>
    <w:p>
      <w:pPr>
        <w:pStyle w:val="ListBullet"/>
        <w:spacing w:after="40"/>
      </w:pPr>
      <w:r>
        <w:rPr>
          <w:rFonts w:ascii="Times New Roman" w:hAnsi="Times New Roman"/>
          <w:b w:val="0"/>
          <w:color w:val="000000"/>
          <w:sz w:val="20"/>
        </w:rPr>
        <w:t>1 → many Booking</w:t>
      </w:r>
    </w:p>
    <w:p>
      <w:pPr>
        <w:spacing w:after="80"/>
        <w:jc w:val="both"/>
      </w:pPr>
      <w:r>
        <w:rPr>
          <w:rFonts w:ascii="Times New Roman" w:hAnsi="Times New Roman"/>
          <w:b w:val="0"/>
          <w:color w:val="000000"/>
          <w:sz w:val="20"/>
        </w:rPr>
        <w:t>Notes: Individual property unit.</w:t>
      </w:r>
    </w:p>
    <w:p>
      <w:pPr>
        <w:spacing w:before="120" w:after="80"/>
      </w:pPr>
      <w:r>
        <w:rPr>
          <w:rFonts w:ascii="Times New Roman" w:hAnsi="Times New Roman"/>
          <w:b/>
          <w:color w:val="000000"/>
          <w:sz w:val="24"/>
        </w:rPr>
        <w:t>5.6 ProjectMedia</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ProjectId (FK)</w:t>
      </w:r>
    </w:p>
    <w:p>
      <w:pPr>
        <w:pStyle w:val="ListBullet"/>
        <w:spacing w:after="40"/>
      </w:pPr>
      <w:r>
        <w:rPr>
          <w:rFonts w:ascii="Times New Roman" w:hAnsi="Times New Roman"/>
          <w:b w:val="0"/>
          <w:color w:val="000000"/>
          <w:sz w:val="20"/>
        </w:rPr>
        <w:t>MediaUrl</w:t>
      </w:r>
    </w:p>
    <w:p>
      <w:pPr>
        <w:pStyle w:val="ListBullet"/>
        <w:spacing w:after="40"/>
      </w:pPr>
      <w:r>
        <w:rPr>
          <w:rFonts w:ascii="Times New Roman" w:hAnsi="Times New Roman"/>
          <w:b w:val="0"/>
          <w:color w:val="000000"/>
          <w:sz w:val="20"/>
        </w:rPr>
        <w:t>MediaType</w:t>
      </w:r>
    </w:p>
    <w:p>
      <w:pPr>
        <w:pStyle w:val="ListBullet"/>
        <w:spacing w:after="40"/>
      </w:pPr>
      <w:r>
        <w:rPr>
          <w:rFonts w:ascii="Times New Roman" w:hAnsi="Times New Roman"/>
          <w:b w:val="0"/>
          <w:color w:val="000000"/>
          <w:sz w:val="20"/>
        </w:rPr>
        <w:t>Category (enum)</w:t>
      </w:r>
    </w:p>
    <w:p>
      <w:pPr>
        <w:pStyle w:val="ListBullet"/>
        <w:spacing w:after="40"/>
      </w:pPr>
      <w:r>
        <w:rPr>
          <w:rFonts w:ascii="Times New Roman" w:hAnsi="Times New Roman"/>
          <w:b w:val="0"/>
          <w:color w:val="000000"/>
          <w:sz w:val="20"/>
        </w:rPr>
        <w:t>IsCover</w:t>
      </w:r>
    </w:p>
    <w:p>
      <w:pPr>
        <w:pStyle w:val="ListBullet"/>
        <w:spacing w:after="40"/>
      </w:pPr>
      <w:r>
        <w:rPr>
          <w:rFonts w:ascii="Times New Roman" w:hAnsi="Times New Roman"/>
          <w:b w:val="0"/>
          <w:color w:val="000000"/>
          <w:sz w:val="20"/>
        </w:rPr>
        <w:t>DisplayOrder</w:t>
      </w:r>
    </w:p>
    <w:p>
      <w:pPr>
        <w:pStyle w:val="ListBullet"/>
        <w:spacing w:after="40"/>
      </w:pPr>
      <w:r>
        <w:rPr>
          <w:rFonts w:ascii="Times New Roman" w:hAnsi="Times New Roman"/>
          <w:b w:val="0"/>
          <w:color w:val="000000"/>
          <w:sz w:val="20"/>
        </w:rPr>
        <w:t>AltText</w:t>
      </w:r>
    </w:p>
    <w:p>
      <w:pPr>
        <w:pStyle w:val="ListBullet"/>
        <w:spacing w:after="40"/>
      </w:pPr>
      <w:r>
        <w:rPr>
          <w:rFonts w:ascii="Times New Roman" w:hAnsi="Times New Roman"/>
          <w:b w:val="0"/>
          <w:color w:val="000000"/>
          <w:sz w:val="20"/>
        </w:rPr>
        <w:t>Description</w:t>
      </w:r>
    </w:p>
    <w:p>
      <w:pPr>
        <w:pStyle w:val="ListBullet"/>
        <w:spacing w:after="40"/>
      </w:pPr>
      <w:r>
        <w:rPr>
          <w:rFonts w:ascii="Times New Roman" w:hAnsi="Times New Roman"/>
          <w:b w:val="0"/>
          <w:color w:val="000000"/>
          <w:sz w:val="20"/>
        </w:rPr>
        <w:t>FileSize</w:t>
      </w:r>
    </w:p>
    <w:p>
      <w:pPr>
        <w:pStyle w:val="ListBullet"/>
        <w:spacing w:after="40"/>
      </w:pPr>
      <w:r>
        <w:rPr>
          <w:rFonts w:ascii="Times New Roman" w:hAnsi="Times New Roman"/>
          <w:b w:val="0"/>
          <w:color w:val="000000"/>
          <w:sz w:val="20"/>
        </w:rPr>
        <w:t>Width</w:t>
      </w:r>
    </w:p>
    <w:p>
      <w:pPr>
        <w:pStyle w:val="ListBullet"/>
        <w:spacing w:after="40"/>
      </w:pPr>
      <w:r>
        <w:rPr>
          <w:rFonts w:ascii="Times New Roman" w:hAnsi="Times New Roman"/>
          <w:b w:val="0"/>
          <w:color w:val="000000"/>
          <w:sz w:val="20"/>
        </w:rPr>
        <w:t>Height</w:t>
      </w:r>
    </w:p>
    <w:p>
      <w:pPr>
        <w:pStyle w:val="ListBullet"/>
        <w:spacing w:after="40"/>
      </w:pPr>
      <w:r>
        <w:rPr>
          <w:rFonts w:ascii="Times New Roman" w:hAnsi="Times New Roman"/>
          <w:b w:val="0"/>
          <w:color w:val="000000"/>
          <w:sz w:val="20"/>
        </w:rPr>
        <w:t>OriginalFileName</w:t>
      </w:r>
    </w:p>
    <w:p>
      <w:pPr>
        <w:pStyle w:val="ListBullet"/>
        <w:spacing w:after="40"/>
      </w:pPr>
      <w:r>
        <w:rPr>
          <w:rFonts w:ascii="Times New Roman" w:hAnsi="Times New Roman"/>
          <w:b w:val="0"/>
          <w:color w:val="000000"/>
          <w:sz w:val="20"/>
        </w:rPr>
        <w:t>MimeType</w:t>
      </w:r>
    </w:p>
    <w:p>
      <w:pPr>
        <w:pStyle w:val="ListBullet"/>
        <w:spacing w:after="40"/>
      </w:pPr>
      <w:r>
        <w:rPr>
          <w:rFonts w:ascii="Times New Roman" w:hAnsi="Times New Roman"/>
          <w:b w:val="0"/>
          <w:color w:val="000000"/>
          <w:sz w:val="20"/>
        </w:rPr>
        <w:t>UploadedAt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Project (cascade delete)</w:t>
      </w:r>
    </w:p>
    <w:p>
      <w:pPr>
        <w:spacing w:after="80"/>
        <w:jc w:val="both"/>
      </w:pPr>
      <w:r>
        <w:rPr>
          <w:rFonts w:ascii="Times New Roman" w:hAnsi="Times New Roman"/>
          <w:b w:val="0"/>
          <w:color w:val="000000"/>
          <w:sz w:val="20"/>
        </w:rPr>
        <w:t>Notes: Project gallery files.</w:t>
      </w:r>
    </w:p>
    <w:p>
      <w:pPr>
        <w:spacing w:before="120" w:after="80"/>
      </w:pPr>
      <w:r>
        <w:rPr>
          <w:rFonts w:ascii="Times New Roman" w:hAnsi="Times New Roman"/>
          <w:b/>
          <w:color w:val="000000"/>
          <w:sz w:val="24"/>
        </w:rPr>
        <w:t>5.7 UnitMedia</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UnitId (FK)</w:t>
      </w:r>
    </w:p>
    <w:p>
      <w:pPr>
        <w:pStyle w:val="ListBullet"/>
        <w:spacing w:after="40"/>
      </w:pPr>
      <w:r>
        <w:rPr>
          <w:rFonts w:ascii="Times New Roman" w:hAnsi="Times New Roman"/>
          <w:b w:val="0"/>
          <w:color w:val="000000"/>
          <w:sz w:val="20"/>
        </w:rPr>
        <w:t>MediaUrl</w:t>
      </w:r>
    </w:p>
    <w:p>
      <w:pPr>
        <w:pStyle w:val="ListBullet"/>
        <w:spacing w:after="40"/>
      </w:pPr>
      <w:r>
        <w:rPr>
          <w:rFonts w:ascii="Times New Roman" w:hAnsi="Times New Roman"/>
          <w:b w:val="0"/>
          <w:color w:val="000000"/>
          <w:sz w:val="20"/>
        </w:rPr>
        <w:t>MediaType</w:t>
      </w:r>
    </w:p>
    <w:p>
      <w:pPr>
        <w:pStyle w:val="ListBullet"/>
        <w:spacing w:after="40"/>
      </w:pPr>
      <w:r>
        <w:rPr>
          <w:rFonts w:ascii="Times New Roman" w:hAnsi="Times New Roman"/>
          <w:b w:val="0"/>
          <w:color w:val="000000"/>
          <w:sz w:val="20"/>
        </w:rPr>
        <w:t>Category</w:t>
      </w:r>
    </w:p>
    <w:p>
      <w:pPr>
        <w:pStyle w:val="ListBullet"/>
        <w:spacing w:after="40"/>
      </w:pPr>
      <w:r>
        <w:rPr>
          <w:rFonts w:ascii="Times New Roman" w:hAnsi="Times New Roman"/>
          <w:b w:val="0"/>
          <w:color w:val="000000"/>
          <w:sz w:val="20"/>
        </w:rPr>
        <w:t>IsCover</w:t>
      </w:r>
    </w:p>
    <w:p>
      <w:pPr>
        <w:pStyle w:val="ListBullet"/>
        <w:spacing w:after="40"/>
      </w:pPr>
      <w:r>
        <w:rPr>
          <w:rFonts w:ascii="Times New Roman" w:hAnsi="Times New Roman"/>
          <w:b w:val="0"/>
          <w:color w:val="000000"/>
          <w:sz w:val="20"/>
        </w:rPr>
        <w:t>DisplayOrder</w:t>
      </w:r>
    </w:p>
    <w:p>
      <w:pPr>
        <w:pStyle w:val="ListBullet"/>
        <w:spacing w:after="40"/>
      </w:pPr>
      <w:r>
        <w:rPr>
          <w:rFonts w:ascii="Times New Roman" w:hAnsi="Times New Roman"/>
          <w:b w:val="0"/>
          <w:color w:val="000000"/>
          <w:sz w:val="20"/>
        </w:rPr>
        <w:t>AltText</w:t>
      </w:r>
    </w:p>
    <w:p>
      <w:pPr>
        <w:pStyle w:val="ListBullet"/>
        <w:spacing w:after="40"/>
      </w:pPr>
      <w:r>
        <w:rPr>
          <w:rFonts w:ascii="Times New Roman" w:hAnsi="Times New Roman"/>
          <w:b w:val="0"/>
          <w:color w:val="000000"/>
          <w:sz w:val="20"/>
        </w:rPr>
        <w:t>Description</w:t>
      </w:r>
    </w:p>
    <w:p>
      <w:pPr>
        <w:pStyle w:val="ListBullet"/>
        <w:spacing w:after="40"/>
      </w:pPr>
      <w:r>
        <w:rPr>
          <w:rFonts w:ascii="Times New Roman" w:hAnsi="Times New Roman"/>
          <w:b w:val="0"/>
          <w:color w:val="000000"/>
          <w:sz w:val="20"/>
        </w:rPr>
        <w:t>FileSize</w:t>
      </w:r>
    </w:p>
    <w:p>
      <w:pPr>
        <w:pStyle w:val="ListBullet"/>
        <w:spacing w:after="40"/>
      </w:pPr>
      <w:r>
        <w:rPr>
          <w:rFonts w:ascii="Times New Roman" w:hAnsi="Times New Roman"/>
          <w:b w:val="0"/>
          <w:color w:val="000000"/>
          <w:sz w:val="20"/>
        </w:rPr>
        <w:t>Width</w:t>
      </w:r>
    </w:p>
    <w:p>
      <w:pPr>
        <w:pStyle w:val="ListBullet"/>
        <w:spacing w:after="40"/>
      </w:pPr>
      <w:r>
        <w:rPr>
          <w:rFonts w:ascii="Times New Roman" w:hAnsi="Times New Roman"/>
          <w:b w:val="0"/>
          <w:color w:val="000000"/>
          <w:sz w:val="20"/>
        </w:rPr>
        <w:t>Height</w:t>
      </w:r>
    </w:p>
    <w:p>
      <w:pPr>
        <w:pStyle w:val="ListBullet"/>
        <w:spacing w:after="40"/>
      </w:pPr>
      <w:r>
        <w:rPr>
          <w:rFonts w:ascii="Times New Roman" w:hAnsi="Times New Roman"/>
          <w:b w:val="0"/>
          <w:color w:val="000000"/>
          <w:sz w:val="20"/>
        </w:rPr>
        <w:t>OriginalFileName</w:t>
      </w:r>
    </w:p>
    <w:p>
      <w:pPr>
        <w:pStyle w:val="ListBullet"/>
        <w:spacing w:after="40"/>
      </w:pPr>
      <w:r>
        <w:rPr>
          <w:rFonts w:ascii="Times New Roman" w:hAnsi="Times New Roman"/>
          <w:b w:val="0"/>
          <w:color w:val="000000"/>
          <w:sz w:val="20"/>
        </w:rPr>
        <w:t>MimeType</w:t>
      </w:r>
    </w:p>
    <w:p>
      <w:pPr>
        <w:pStyle w:val="ListBullet"/>
        <w:spacing w:after="40"/>
      </w:pPr>
      <w:r>
        <w:rPr>
          <w:rFonts w:ascii="Times New Roman" w:hAnsi="Times New Roman"/>
          <w:b w:val="0"/>
          <w:color w:val="000000"/>
          <w:sz w:val="20"/>
        </w:rPr>
        <w:t>UploadedAt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Unit (cascade delete)</w:t>
      </w:r>
    </w:p>
    <w:p>
      <w:pPr>
        <w:spacing w:after="80"/>
        <w:jc w:val="both"/>
      </w:pPr>
      <w:r>
        <w:rPr>
          <w:rFonts w:ascii="Times New Roman" w:hAnsi="Times New Roman"/>
          <w:b w:val="0"/>
          <w:color w:val="000000"/>
          <w:sz w:val="20"/>
        </w:rPr>
        <w:t>Notes: Unit gallery files.</w:t>
      </w:r>
    </w:p>
    <w:p>
      <w:pPr>
        <w:spacing w:before="120" w:after="80"/>
      </w:pPr>
      <w:r>
        <w:rPr>
          <w:rFonts w:ascii="Times New Roman" w:hAnsi="Times New Roman"/>
          <w:b/>
          <w:color w:val="000000"/>
          <w:sz w:val="24"/>
        </w:rPr>
        <w:t>5.8 BookingRequest</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UnitId (FK)</w:t>
      </w:r>
    </w:p>
    <w:p>
      <w:pPr>
        <w:pStyle w:val="ListBullet"/>
        <w:spacing w:after="40"/>
      </w:pPr>
      <w:r>
        <w:rPr>
          <w:rFonts w:ascii="Times New Roman" w:hAnsi="Times New Roman"/>
          <w:b w:val="0"/>
          <w:color w:val="000000"/>
          <w:sz w:val="20"/>
        </w:rPr>
        <w:t>UserId (FK, optional)</w:t>
      </w:r>
    </w:p>
    <w:p>
      <w:pPr>
        <w:pStyle w:val="ListBullet"/>
        <w:spacing w:after="40"/>
      </w:pPr>
      <w:r>
        <w:rPr>
          <w:rFonts w:ascii="Times New Roman" w:hAnsi="Times New Roman"/>
          <w:b w:val="0"/>
          <w:color w:val="000000"/>
          <w:sz w:val="20"/>
        </w:rPr>
        <w:t>FullName</w:t>
      </w:r>
    </w:p>
    <w:p>
      <w:pPr>
        <w:pStyle w:val="ListBullet"/>
        <w:spacing w:after="40"/>
      </w:pPr>
      <w:r>
        <w:rPr>
          <w:rFonts w:ascii="Times New Roman" w:hAnsi="Times New Roman"/>
          <w:b w:val="0"/>
          <w:color w:val="000000"/>
          <w:sz w:val="20"/>
        </w:rPr>
        <w:t>Phone</w:t>
      </w:r>
    </w:p>
    <w:p>
      <w:pPr>
        <w:pStyle w:val="ListBullet"/>
        <w:spacing w:after="40"/>
      </w:pPr>
      <w:r>
        <w:rPr>
          <w:rFonts w:ascii="Times New Roman" w:hAnsi="Times New Roman"/>
          <w:b w:val="0"/>
          <w:color w:val="000000"/>
          <w:sz w:val="20"/>
        </w:rPr>
        <w:t>Email</w:t>
      </w:r>
    </w:p>
    <w:p>
      <w:pPr>
        <w:pStyle w:val="ListBullet"/>
        <w:spacing w:after="40"/>
      </w:pPr>
      <w:r>
        <w:rPr>
          <w:rFonts w:ascii="Times New Roman" w:hAnsi="Times New Roman"/>
          <w:b w:val="0"/>
          <w:color w:val="000000"/>
          <w:sz w:val="20"/>
        </w:rPr>
        <w:t>CNIC</w:t>
      </w:r>
    </w:p>
    <w:p>
      <w:pPr>
        <w:pStyle w:val="ListBullet"/>
        <w:spacing w:after="40"/>
      </w:pPr>
      <w:r>
        <w:rPr>
          <w:rFonts w:ascii="Times New Roman" w:hAnsi="Times New Roman"/>
          <w:b w:val="0"/>
          <w:color w:val="000000"/>
          <w:sz w:val="20"/>
        </w:rPr>
        <w:t>Address</w:t>
      </w:r>
    </w:p>
    <w:p>
      <w:pPr>
        <w:pStyle w:val="ListBullet"/>
        <w:spacing w:after="40"/>
      </w:pPr>
      <w:r>
        <w:rPr>
          <w:rFonts w:ascii="Times New Roman" w:hAnsi="Times New Roman"/>
          <w:b w:val="0"/>
          <w:color w:val="000000"/>
          <w:sz w:val="20"/>
        </w:rPr>
        <w:t>Notes</w:t>
      </w:r>
    </w:p>
    <w:p>
      <w:pPr>
        <w:pStyle w:val="ListBullet"/>
        <w:spacing w:after="40"/>
      </w:pPr>
      <w:r>
        <w:rPr>
          <w:rFonts w:ascii="Times New Roman" w:hAnsi="Times New Roman"/>
          <w:b w:val="0"/>
          <w:color w:val="000000"/>
          <w:sz w:val="20"/>
        </w:rPr>
        <w:t>Status (Pending/Approved/Rejected)</w:t>
      </w:r>
    </w:p>
    <w:p>
      <w:pPr>
        <w:pStyle w:val="ListBullet"/>
        <w:spacing w:after="40"/>
      </w:pPr>
      <w:r>
        <w:rPr>
          <w:rFonts w:ascii="Times New Roman" w:hAnsi="Times New Roman"/>
          <w:b w:val="0"/>
          <w:color w:val="000000"/>
          <w:sz w:val="20"/>
        </w:rPr>
        <w:t>RequestedAt</w:t>
      </w:r>
    </w:p>
    <w:p>
      <w:pPr>
        <w:pStyle w:val="ListBullet"/>
        <w:spacing w:after="40"/>
      </w:pPr>
      <w:r>
        <w:rPr>
          <w:rFonts w:ascii="Times New Roman" w:hAnsi="Times New Roman"/>
          <w:b w:val="0"/>
          <w:color w:val="000000"/>
          <w:sz w:val="20"/>
        </w:rPr>
        <w:t>ReviewedAt</w:t>
      </w:r>
    </w:p>
    <w:p>
      <w:pPr>
        <w:pStyle w:val="ListBullet"/>
        <w:spacing w:after="40"/>
      </w:pPr>
      <w:r>
        <w:rPr>
          <w:rFonts w:ascii="Times New Roman" w:hAnsi="Times New Roman"/>
          <w:b w:val="0"/>
          <w:color w:val="000000"/>
          <w:sz w:val="20"/>
        </w:rPr>
        <w:t>ReviewedByUserId</w:t>
      </w:r>
    </w:p>
    <w:p>
      <w:pPr>
        <w:pStyle w:val="ListBullet"/>
        <w:spacing w:after="40"/>
      </w:pPr>
      <w:r>
        <w:rPr>
          <w:rFonts w:ascii="Times New Roman" w:hAnsi="Times New Roman"/>
          <w:b w:val="0"/>
          <w:color w:val="000000"/>
          <w:sz w:val="20"/>
        </w:rPr>
        <w:t>RejectionReason</w:t>
      </w:r>
    </w:p>
    <w:p>
      <w:pPr>
        <w:pStyle w:val="ListBullet"/>
        <w:spacing w:after="40"/>
      </w:pPr>
      <w:r>
        <w:rPr>
          <w:rFonts w:ascii="Times New Roman" w:hAnsi="Times New Roman"/>
          <w:b w:val="0"/>
          <w:color w:val="000000"/>
          <w:sz w:val="20"/>
        </w:rPr>
        <w:t>CustomerId (FK, set on approve)</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Unit</w:t>
      </w:r>
    </w:p>
    <w:p>
      <w:pPr>
        <w:pStyle w:val="ListBullet"/>
        <w:spacing w:after="40"/>
      </w:pPr>
      <w:r>
        <w:rPr>
          <w:rFonts w:ascii="Times New Roman" w:hAnsi="Times New Roman"/>
          <w:b w:val="0"/>
          <w:color w:val="000000"/>
          <w:sz w:val="20"/>
        </w:rPr>
        <w:t>→ User (requester)</w:t>
      </w:r>
    </w:p>
    <w:p>
      <w:pPr>
        <w:pStyle w:val="ListBullet"/>
        <w:spacing w:after="40"/>
      </w:pPr>
      <w:r>
        <w:rPr>
          <w:rFonts w:ascii="Times New Roman" w:hAnsi="Times New Roman"/>
          <w:b w:val="0"/>
          <w:color w:val="000000"/>
          <w:sz w:val="20"/>
        </w:rPr>
        <w:t>→ User (reviewer)</w:t>
      </w:r>
    </w:p>
    <w:p>
      <w:pPr>
        <w:pStyle w:val="ListBullet"/>
        <w:spacing w:after="40"/>
      </w:pPr>
      <w:r>
        <w:rPr>
          <w:rFonts w:ascii="Times New Roman" w:hAnsi="Times New Roman"/>
          <w:b w:val="0"/>
          <w:color w:val="000000"/>
          <w:sz w:val="20"/>
        </w:rPr>
        <w:t>→ Customer</w:t>
      </w:r>
    </w:p>
    <w:p>
      <w:pPr>
        <w:spacing w:after="80"/>
        <w:jc w:val="both"/>
      </w:pPr>
      <w:r>
        <w:rPr>
          <w:rFonts w:ascii="Times New Roman" w:hAnsi="Times New Roman"/>
          <w:b w:val="0"/>
          <w:color w:val="000000"/>
          <w:sz w:val="20"/>
        </w:rPr>
        <w:t>Notes: Online inquiry before confirmed booking.</w:t>
      </w:r>
    </w:p>
    <w:p>
      <w:pPr>
        <w:spacing w:before="120" w:after="80"/>
      </w:pPr>
      <w:r>
        <w:rPr>
          <w:rFonts w:ascii="Times New Roman" w:hAnsi="Times New Roman"/>
          <w:b/>
          <w:color w:val="000000"/>
          <w:sz w:val="24"/>
        </w:rPr>
        <w:t>5.9 Booking</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BookingReference (BK-000123, unique)</w:t>
      </w:r>
    </w:p>
    <w:p>
      <w:pPr>
        <w:pStyle w:val="ListBullet"/>
        <w:spacing w:after="40"/>
      </w:pPr>
      <w:r>
        <w:rPr>
          <w:rFonts w:ascii="Times New Roman" w:hAnsi="Times New Roman"/>
          <w:b w:val="0"/>
          <w:color w:val="000000"/>
          <w:sz w:val="20"/>
        </w:rPr>
        <w:t>CustomerId (FK)</w:t>
      </w:r>
    </w:p>
    <w:p>
      <w:pPr>
        <w:pStyle w:val="ListBullet"/>
        <w:spacing w:after="40"/>
      </w:pPr>
      <w:r>
        <w:rPr>
          <w:rFonts w:ascii="Times New Roman" w:hAnsi="Times New Roman"/>
          <w:b w:val="0"/>
          <w:color w:val="000000"/>
          <w:sz w:val="20"/>
        </w:rPr>
        <w:t>UnitId (FK)</w:t>
      </w:r>
    </w:p>
    <w:p>
      <w:pPr>
        <w:pStyle w:val="ListBullet"/>
        <w:spacing w:after="40"/>
      </w:pPr>
      <w:r>
        <w:rPr>
          <w:rFonts w:ascii="Times New Roman" w:hAnsi="Times New Roman"/>
          <w:b w:val="0"/>
          <w:color w:val="000000"/>
          <w:sz w:val="20"/>
        </w:rPr>
        <w:t>BookingRequestId (FK, optional)</w:t>
      </w:r>
    </w:p>
    <w:p>
      <w:pPr>
        <w:pStyle w:val="ListBullet"/>
        <w:spacing w:after="40"/>
      </w:pPr>
      <w:r>
        <w:rPr>
          <w:rFonts w:ascii="Times New Roman" w:hAnsi="Times New Roman"/>
          <w:b w:val="0"/>
          <w:color w:val="000000"/>
          <w:sz w:val="20"/>
        </w:rPr>
        <w:t>Source</w:t>
      </w:r>
    </w:p>
    <w:p>
      <w:pPr>
        <w:pStyle w:val="ListBullet"/>
        <w:spacing w:after="40"/>
      </w:pPr>
      <w:r>
        <w:rPr>
          <w:rFonts w:ascii="Times New Roman" w:hAnsi="Times New Roman"/>
          <w:b w:val="0"/>
          <w:color w:val="000000"/>
          <w:sz w:val="20"/>
        </w:rPr>
        <w:t>AssignedSalesUserId</w:t>
      </w:r>
    </w:p>
    <w:p>
      <w:pPr>
        <w:pStyle w:val="ListBullet"/>
        <w:spacing w:after="40"/>
      </w:pPr>
      <w:r>
        <w:rPr>
          <w:rFonts w:ascii="Times New Roman" w:hAnsi="Times New Roman"/>
          <w:b w:val="0"/>
          <w:color w:val="000000"/>
          <w:sz w:val="20"/>
        </w:rPr>
        <w:t>Status (enum)</w:t>
      </w:r>
    </w:p>
    <w:p>
      <w:pPr>
        <w:pStyle w:val="ListBullet"/>
        <w:spacing w:after="40"/>
      </w:pPr>
      <w:r>
        <w:rPr>
          <w:rFonts w:ascii="Times New Roman" w:hAnsi="Times New Roman"/>
          <w:b w:val="0"/>
          <w:color w:val="000000"/>
          <w:sz w:val="20"/>
        </w:rPr>
        <w:t>ListPrice</w:t>
      </w:r>
    </w:p>
    <w:p>
      <w:pPr>
        <w:pStyle w:val="ListBullet"/>
        <w:spacing w:after="40"/>
      </w:pPr>
      <w:r>
        <w:rPr>
          <w:rFonts w:ascii="Times New Roman" w:hAnsi="Times New Roman"/>
          <w:b w:val="0"/>
          <w:color w:val="000000"/>
          <w:sz w:val="20"/>
        </w:rPr>
        <w:t>AgreedSalePrice</w:t>
      </w:r>
    </w:p>
    <w:p>
      <w:pPr>
        <w:pStyle w:val="ListBullet"/>
        <w:spacing w:after="40"/>
      </w:pPr>
      <w:r>
        <w:rPr>
          <w:rFonts w:ascii="Times New Roman" w:hAnsi="Times New Roman"/>
          <w:b w:val="0"/>
          <w:color w:val="000000"/>
          <w:sz w:val="20"/>
        </w:rPr>
        <w:t>DiscountAmount</w:t>
      </w:r>
    </w:p>
    <w:p>
      <w:pPr>
        <w:pStyle w:val="ListBullet"/>
        <w:spacing w:after="40"/>
      </w:pPr>
      <w:r>
        <w:rPr>
          <w:rFonts w:ascii="Times New Roman" w:hAnsi="Times New Roman"/>
          <w:b w:val="0"/>
          <w:color w:val="000000"/>
          <w:sz w:val="20"/>
        </w:rPr>
        <w:t>DiscountReason</w:t>
      </w:r>
    </w:p>
    <w:p>
      <w:pPr>
        <w:pStyle w:val="ListBullet"/>
        <w:spacing w:after="40"/>
      </w:pPr>
      <w:r>
        <w:rPr>
          <w:rFonts w:ascii="Times New Roman" w:hAnsi="Times New Roman"/>
          <w:b w:val="0"/>
          <w:color w:val="000000"/>
          <w:sz w:val="20"/>
        </w:rPr>
        <w:t>BookingAmountRequired</w:t>
      </w:r>
    </w:p>
    <w:p>
      <w:pPr>
        <w:pStyle w:val="ListBullet"/>
        <w:spacing w:after="40"/>
      </w:pPr>
      <w:r>
        <w:rPr>
          <w:rFonts w:ascii="Times New Roman" w:hAnsi="Times New Roman"/>
          <w:b w:val="0"/>
          <w:color w:val="000000"/>
          <w:sz w:val="20"/>
        </w:rPr>
        <w:t>BookingAmountReceived</w:t>
      </w:r>
    </w:p>
    <w:p>
      <w:pPr>
        <w:pStyle w:val="ListBullet"/>
        <w:spacing w:after="40"/>
      </w:pPr>
      <w:r>
        <w:rPr>
          <w:rFonts w:ascii="Times New Roman" w:hAnsi="Times New Roman"/>
          <w:b w:val="0"/>
          <w:color w:val="000000"/>
          <w:sz w:val="20"/>
        </w:rPr>
        <w:t>TotalInstallmentAmount</w:t>
      </w:r>
    </w:p>
    <w:p>
      <w:pPr>
        <w:pStyle w:val="ListBullet"/>
        <w:spacing w:after="40"/>
      </w:pPr>
      <w:r>
        <w:rPr>
          <w:rFonts w:ascii="Times New Roman" w:hAnsi="Times New Roman"/>
          <w:b w:val="0"/>
          <w:color w:val="000000"/>
          <w:sz w:val="20"/>
        </w:rPr>
        <w:t>BookingDate</w:t>
      </w:r>
    </w:p>
    <w:p>
      <w:pPr>
        <w:pStyle w:val="ListBullet"/>
        <w:spacing w:after="40"/>
      </w:pPr>
      <w:r>
        <w:rPr>
          <w:rFonts w:ascii="Times New Roman" w:hAnsi="Times New Roman"/>
          <w:b w:val="0"/>
          <w:color w:val="000000"/>
          <w:sz w:val="20"/>
        </w:rPr>
        <w:t>BookingAmountDueDate</w:t>
      </w:r>
    </w:p>
    <w:p>
      <w:pPr>
        <w:pStyle w:val="ListBullet"/>
        <w:spacing w:after="40"/>
      </w:pPr>
      <w:r>
        <w:rPr>
          <w:rFonts w:ascii="Times New Roman" w:hAnsi="Times New Roman"/>
          <w:b w:val="0"/>
          <w:color w:val="000000"/>
          <w:sz w:val="20"/>
        </w:rPr>
        <w:t>BookingAmountConfirmedDate</w:t>
      </w:r>
    </w:p>
    <w:p>
      <w:pPr>
        <w:pStyle w:val="ListBullet"/>
        <w:spacing w:after="40"/>
      </w:pPr>
      <w:r>
        <w:rPr>
          <w:rFonts w:ascii="Times New Roman" w:hAnsi="Times New Roman"/>
          <w:b w:val="0"/>
          <w:color w:val="000000"/>
          <w:sz w:val="20"/>
        </w:rPr>
        <w:t>InstallmentPlanStartDate</w:t>
      </w:r>
    </w:p>
    <w:p>
      <w:pPr>
        <w:pStyle w:val="ListBullet"/>
        <w:spacing w:after="40"/>
      </w:pPr>
      <w:r>
        <w:rPr>
          <w:rFonts w:ascii="Times New Roman" w:hAnsi="Times New Roman"/>
          <w:b w:val="0"/>
          <w:color w:val="000000"/>
          <w:sz w:val="20"/>
        </w:rPr>
        <w:t>InstallmentFrequency</w:t>
      </w:r>
    </w:p>
    <w:p>
      <w:pPr>
        <w:pStyle w:val="ListBullet"/>
        <w:spacing w:after="40"/>
      </w:pPr>
      <w:r>
        <w:rPr>
          <w:rFonts w:ascii="Times New Roman" w:hAnsi="Times New Roman"/>
          <w:b w:val="0"/>
          <w:color w:val="000000"/>
          <w:sz w:val="20"/>
        </w:rPr>
        <w:t>NumberOfInstallments</w:t>
      </w:r>
    </w:p>
    <w:p>
      <w:pPr>
        <w:pStyle w:val="ListBullet"/>
        <w:spacing w:after="40"/>
      </w:pPr>
      <w:r>
        <w:rPr>
          <w:rFonts w:ascii="Times New Roman" w:hAnsi="Times New Roman"/>
          <w:b w:val="0"/>
          <w:color w:val="000000"/>
          <w:sz w:val="20"/>
        </w:rPr>
        <w:t>PossessionAmount</w:t>
      </w:r>
    </w:p>
    <w:p>
      <w:pPr>
        <w:pStyle w:val="ListBullet"/>
        <w:spacing w:after="40"/>
      </w:pPr>
      <w:r>
        <w:rPr>
          <w:rFonts w:ascii="Times New Roman" w:hAnsi="Times New Roman"/>
          <w:b w:val="0"/>
          <w:color w:val="000000"/>
          <w:sz w:val="20"/>
        </w:rPr>
        <w:t>PossessionDueDate</w:t>
      </w:r>
    </w:p>
    <w:p>
      <w:pPr>
        <w:pStyle w:val="ListBullet"/>
        <w:spacing w:after="40"/>
      </w:pPr>
      <w:r>
        <w:rPr>
          <w:rFonts w:ascii="Times New Roman" w:hAnsi="Times New Roman"/>
          <w:b w:val="0"/>
          <w:color w:val="000000"/>
          <w:sz w:val="20"/>
        </w:rPr>
        <w:t>InstallmentPlanGeneratedAt</w:t>
      </w:r>
    </w:p>
    <w:p>
      <w:pPr>
        <w:pStyle w:val="ListBullet"/>
        <w:spacing w:after="40"/>
      </w:pPr>
      <w:r>
        <w:rPr>
          <w:rFonts w:ascii="Times New Roman" w:hAnsi="Times New Roman"/>
          <w:b w:val="0"/>
          <w:color w:val="000000"/>
          <w:sz w:val="20"/>
        </w:rPr>
        <w:t>PossessionDate</w:t>
      </w:r>
    </w:p>
    <w:p>
      <w:pPr>
        <w:pStyle w:val="ListBullet"/>
        <w:spacing w:after="40"/>
      </w:pPr>
      <w:r>
        <w:rPr>
          <w:rFonts w:ascii="Times New Roman" w:hAnsi="Times New Roman"/>
          <w:b w:val="0"/>
          <w:color w:val="000000"/>
          <w:sz w:val="20"/>
        </w:rPr>
        <w:t>CompletionDate</w:t>
      </w:r>
    </w:p>
    <w:p>
      <w:pPr>
        <w:pStyle w:val="ListBullet"/>
        <w:spacing w:after="40"/>
      </w:pPr>
      <w:r>
        <w:rPr>
          <w:rFonts w:ascii="Times New Roman" w:hAnsi="Times New Roman"/>
          <w:b w:val="0"/>
          <w:color w:val="000000"/>
          <w:sz w:val="20"/>
        </w:rPr>
        <w:t>CustomerNotes</w:t>
      </w:r>
    </w:p>
    <w:p>
      <w:pPr>
        <w:pStyle w:val="ListBullet"/>
        <w:spacing w:after="40"/>
      </w:pPr>
      <w:r>
        <w:rPr>
          <w:rFonts w:ascii="Times New Roman" w:hAnsi="Times New Roman"/>
          <w:b w:val="0"/>
          <w:color w:val="000000"/>
          <w:sz w:val="20"/>
        </w:rPr>
        <w:t>InternalNotes</w:t>
      </w:r>
    </w:p>
    <w:p>
      <w:pPr>
        <w:pStyle w:val="ListBullet"/>
        <w:spacing w:after="40"/>
      </w:pPr>
      <w:r>
        <w:rPr>
          <w:rFonts w:ascii="Times New Roman" w:hAnsi="Times New Roman"/>
          <w:b w:val="0"/>
          <w:color w:val="000000"/>
          <w:sz w:val="20"/>
        </w:rPr>
        <w:t>Application form snapshot fields (SerialNo, ApartmentCategory, Tower, IsCorner, PricePerSft, etc.)</w:t>
      </w:r>
    </w:p>
    <w:p>
      <w:pPr>
        <w:pStyle w:val="ListBullet"/>
        <w:spacing w:after="40"/>
      </w:pPr>
      <w:r>
        <w:rPr>
          <w:rFonts w:ascii="Times New Roman" w:hAnsi="Times New Roman"/>
          <w:b w:val="0"/>
          <w:color w:val="000000"/>
          <w:sz w:val="20"/>
        </w:rPr>
        <w:t>Next-of-kin fields</w:t>
      </w:r>
    </w:p>
    <w:p>
      <w:pPr>
        <w:pStyle w:val="ListBullet"/>
        <w:spacing w:after="40"/>
      </w:pPr>
      <w:r>
        <w:rPr>
          <w:rFonts w:ascii="Times New Roman" w:hAnsi="Times New Roman"/>
          <w:b w:val="0"/>
          <w:color w:val="000000"/>
          <w:sz w:val="20"/>
        </w:rPr>
        <w:t>CreatedByUserId</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Customer</w:t>
      </w:r>
    </w:p>
    <w:p>
      <w:pPr>
        <w:pStyle w:val="ListBullet"/>
        <w:spacing w:after="40"/>
      </w:pPr>
      <w:r>
        <w:rPr>
          <w:rFonts w:ascii="Times New Roman" w:hAnsi="Times New Roman"/>
          <w:b w:val="0"/>
          <w:color w:val="000000"/>
          <w:sz w:val="20"/>
        </w:rPr>
        <w:t>→ Unit</w:t>
      </w:r>
    </w:p>
    <w:p>
      <w:pPr>
        <w:pStyle w:val="ListBullet"/>
        <w:spacing w:after="40"/>
      </w:pPr>
      <w:r>
        <w:rPr>
          <w:rFonts w:ascii="Times New Roman" w:hAnsi="Times New Roman"/>
          <w:b w:val="0"/>
          <w:color w:val="000000"/>
          <w:sz w:val="20"/>
        </w:rPr>
        <w:t>→ BookingRequest</w:t>
      </w:r>
    </w:p>
    <w:p>
      <w:pPr>
        <w:pStyle w:val="ListBullet"/>
        <w:spacing w:after="40"/>
      </w:pPr>
      <w:r>
        <w:rPr>
          <w:rFonts w:ascii="Times New Roman" w:hAnsi="Times New Roman"/>
          <w:b w:val="0"/>
          <w:color w:val="000000"/>
          <w:sz w:val="20"/>
        </w:rPr>
        <w:t>1 → many Installment</w:t>
      </w:r>
    </w:p>
    <w:p>
      <w:pPr>
        <w:pStyle w:val="ListBullet"/>
        <w:spacing w:after="40"/>
      </w:pPr>
      <w:r>
        <w:rPr>
          <w:rFonts w:ascii="Times New Roman" w:hAnsi="Times New Roman"/>
          <w:b w:val="0"/>
          <w:color w:val="000000"/>
          <w:sz w:val="20"/>
        </w:rPr>
        <w:t>1 → many Payment</w:t>
      </w:r>
    </w:p>
    <w:p>
      <w:pPr>
        <w:spacing w:after="80"/>
        <w:jc w:val="both"/>
      </w:pPr>
      <w:r>
        <w:rPr>
          <w:rFonts w:ascii="Times New Roman" w:hAnsi="Times New Roman"/>
          <w:b w:val="0"/>
          <w:color w:val="000000"/>
          <w:sz w:val="20"/>
        </w:rPr>
        <w:t>Notes: Confirmed sale record.</w:t>
      </w:r>
    </w:p>
    <w:p>
      <w:pPr>
        <w:spacing w:before="120" w:after="80"/>
      </w:pPr>
      <w:r>
        <w:rPr>
          <w:rFonts w:ascii="Times New Roman" w:hAnsi="Times New Roman"/>
          <w:b/>
          <w:color w:val="000000"/>
          <w:sz w:val="24"/>
        </w:rPr>
        <w:t>5.10 Installment</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BookingId (FK)</w:t>
      </w:r>
    </w:p>
    <w:p>
      <w:pPr>
        <w:pStyle w:val="ListBullet"/>
        <w:spacing w:after="40"/>
      </w:pPr>
      <w:r>
        <w:rPr>
          <w:rFonts w:ascii="Times New Roman" w:hAnsi="Times New Roman"/>
          <w:b w:val="0"/>
          <w:color w:val="000000"/>
          <w:sz w:val="20"/>
        </w:rPr>
        <w:t>SequenceNumber (0=Possession, 1..N=Regular)</w:t>
      </w:r>
    </w:p>
    <w:p>
      <w:pPr>
        <w:pStyle w:val="ListBullet"/>
        <w:spacing w:after="40"/>
      </w:pPr>
      <w:r>
        <w:rPr>
          <w:rFonts w:ascii="Times New Roman" w:hAnsi="Times New Roman"/>
          <w:b w:val="0"/>
          <w:color w:val="000000"/>
          <w:sz w:val="20"/>
        </w:rPr>
        <w:t>DueDate</w:t>
      </w:r>
    </w:p>
    <w:p>
      <w:pPr>
        <w:pStyle w:val="ListBullet"/>
        <w:spacing w:after="40"/>
      </w:pPr>
      <w:r>
        <w:rPr>
          <w:rFonts w:ascii="Times New Roman" w:hAnsi="Times New Roman"/>
          <w:b w:val="0"/>
          <w:color w:val="000000"/>
          <w:sz w:val="20"/>
        </w:rPr>
        <w:t>Type (Regular/Possession)</w:t>
      </w:r>
    </w:p>
    <w:p>
      <w:pPr>
        <w:pStyle w:val="ListBullet"/>
        <w:spacing w:after="40"/>
      </w:pPr>
      <w:r>
        <w:rPr>
          <w:rFonts w:ascii="Times New Roman" w:hAnsi="Times New Roman"/>
          <w:b w:val="0"/>
          <w:color w:val="000000"/>
          <w:sz w:val="20"/>
        </w:rPr>
        <w:t>Amount</w:t>
      </w:r>
    </w:p>
    <w:p>
      <w:pPr>
        <w:pStyle w:val="ListBullet"/>
        <w:spacing w:after="40"/>
      </w:pPr>
      <w:r>
        <w:rPr>
          <w:rFonts w:ascii="Times New Roman" w:hAnsi="Times New Roman"/>
          <w:b w:val="0"/>
          <w:color w:val="000000"/>
          <w:sz w:val="20"/>
        </w:rPr>
        <w:t>Status (Pending/Paid/PartiallyPaid/Overdue)</w:t>
      </w:r>
    </w:p>
    <w:p>
      <w:pPr>
        <w:pStyle w:val="ListBullet"/>
        <w:spacing w:after="40"/>
      </w:pPr>
      <w:r>
        <w:rPr>
          <w:rFonts w:ascii="Times New Roman" w:hAnsi="Times New Roman"/>
          <w:b w:val="0"/>
          <w:color w:val="000000"/>
          <w:sz w:val="20"/>
        </w:rPr>
        <w:t>PaidAt</w:t>
      </w:r>
    </w:p>
    <w:p>
      <w:pPr>
        <w:pStyle w:val="ListBullet"/>
        <w:spacing w:after="40"/>
      </w:pPr>
      <w:r>
        <w:rPr>
          <w:rFonts w:ascii="Times New Roman" w:hAnsi="Times New Roman"/>
          <w:b w:val="0"/>
          <w:color w:val="000000"/>
          <w:sz w:val="20"/>
        </w:rPr>
        <w:t>Notes</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Booking</w:t>
      </w:r>
    </w:p>
    <w:p>
      <w:pPr>
        <w:pStyle w:val="ListBullet"/>
        <w:spacing w:after="40"/>
      </w:pPr>
      <w:r>
        <w:rPr>
          <w:rFonts w:ascii="Times New Roman" w:hAnsi="Times New Roman"/>
          <w:b w:val="0"/>
          <w:color w:val="000000"/>
          <w:sz w:val="20"/>
        </w:rPr>
        <w:t>1 → many Payment</w:t>
      </w:r>
    </w:p>
    <w:p>
      <w:pPr>
        <w:pStyle w:val="ListBullet"/>
        <w:spacing w:after="40"/>
      </w:pPr>
      <w:r>
        <w:rPr>
          <w:rFonts w:ascii="Times New Roman" w:hAnsi="Times New Roman"/>
          <w:b w:val="0"/>
          <w:color w:val="000000"/>
          <w:sz w:val="20"/>
        </w:rPr>
        <w:t>Unique (BookingId, SequenceNumber)</w:t>
      </w:r>
    </w:p>
    <w:p>
      <w:pPr>
        <w:spacing w:after="80"/>
        <w:jc w:val="both"/>
      </w:pPr>
      <w:r>
        <w:rPr>
          <w:rFonts w:ascii="Times New Roman" w:hAnsi="Times New Roman"/>
          <w:b w:val="0"/>
          <w:color w:val="000000"/>
          <w:sz w:val="20"/>
        </w:rPr>
        <w:t>Notes: Scheduled payment row.</w:t>
      </w:r>
    </w:p>
    <w:p>
      <w:pPr>
        <w:spacing w:before="120" w:after="80"/>
      </w:pPr>
      <w:r>
        <w:rPr>
          <w:rFonts w:ascii="Times New Roman" w:hAnsi="Times New Roman"/>
          <w:b/>
          <w:color w:val="000000"/>
          <w:sz w:val="24"/>
        </w:rPr>
        <w:t>5.11 Payment</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BookingId (FK)</w:t>
      </w:r>
    </w:p>
    <w:p>
      <w:pPr>
        <w:pStyle w:val="ListBullet"/>
        <w:spacing w:after="40"/>
      </w:pPr>
      <w:r>
        <w:rPr>
          <w:rFonts w:ascii="Times New Roman" w:hAnsi="Times New Roman"/>
          <w:b w:val="0"/>
          <w:color w:val="000000"/>
          <w:sz w:val="20"/>
        </w:rPr>
        <w:t>InstallmentId (FK, null for booking amount)</w:t>
      </w:r>
    </w:p>
    <w:p>
      <w:pPr>
        <w:pStyle w:val="ListBullet"/>
        <w:spacing w:after="40"/>
      </w:pPr>
      <w:r>
        <w:rPr>
          <w:rFonts w:ascii="Times New Roman" w:hAnsi="Times New Roman"/>
          <w:b w:val="0"/>
          <w:color w:val="000000"/>
          <w:sz w:val="20"/>
        </w:rPr>
        <w:t>Type (BookingAmount/Installment)</w:t>
      </w:r>
    </w:p>
    <w:p>
      <w:pPr>
        <w:pStyle w:val="ListBullet"/>
        <w:spacing w:after="40"/>
      </w:pPr>
      <w:r>
        <w:rPr>
          <w:rFonts w:ascii="Times New Roman" w:hAnsi="Times New Roman"/>
          <w:b w:val="0"/>
          <w:color w:val="000000"/>
          <w:sz w:val="20"/>
        </w:rPr>
        <w:t>Amount</w:t>
      </w:r>
    </w:p>
    <w:p>
      <w:pPr>
        <w:pStyle w:val="ListBullet"/>
        <w:spacing w:after="40"/>
      </w:pPr>
      <w:r>
        <w:rPr>
          <w:rFonts w:ascii="Times New Roman" w:hAnsi="Times New Roman"/>
          <w:b w:val="0"/>
          <w:color w:val="000000"/>
          <w:sz w:val="20"/>
        </w:rPr>
        <w:t>PaymentMethod (Cash/BankTransfer/Cheque/Online)</w:t>
      </w:r>
    </w:p>
    <w:p>
      <w:pPr>
        <w:pStyle w:val="ListBullet"/>
        <w:spacing w:after="40"/>
      </w:pPr>
      <w:r>
        <w:rPr>
          <w:rFonts w:ascii="Times New Roman" w:hAnsi="Times New Roman"/>
          <w:b w:val="0"/>
          <w:color w:val="000000"/>
          <w:sz w:val="20"/>
        </w:rPr>
        <w:t>PaymentReference</w:t>
      </w:r>
    </w:p>
    <w:p>
      <w:pPr>
        <w:pStyle w:val="ListBullet"/>
        <w:spacing w:after="40"/>
      </w:pPr>
      <w:r>
        <w:rPr>
          <w:rFonts w:ascii="Times New Roman" w:hAnsi="Times New Roman"/>
          <w:b w:val="0"/>
          <w:color w:val="000000"/>
          <w:sz w:val="20"/>
        </w:rPr>
        <w:t>ReceiptNumber (RCP-000001, unique)</w:t>
      </w:r>
    </w:p>
    <w:p>
      <w:pPr>
        <w:pStyle w:val="ListBullet"/>
        <w:spacing w:after="40"/>
      </w:pPr>
      <w:r>
        <w:rPr>
          <w:rFonts w:ascii="Times New Roman" w:hAnsi="Times New Roman"/>
          <w:b w:val="0"/>
          <w:color w:val="000000"/>
          <w:sz w:val="20"/>
        </w:rPr>
        <w:t>Notes</w:t>
      </w:r>
    </w:p>
    <w:p>
      <w:pPr>
        <w:pStyle w:val="ListBullet"/>
        <w:spacing w:after="40"/>
      </w:pPr>
      <w:r>
        <w:rPr>
          <w:rFonts w:ascii="Times New Roman" w:hAnsi="Times New Roman"/>
          <w:b w:val="0"/>
          <w:color w:val="000000"/>
          <w:sz w:val="20"/>
        </w:rPr>
        <w:t>RecordedByUserId</w:t>
      </w:r>
    </w:p>
    <w:p>
      <w:pPr>
        <w:pStyle w:val="ListBullet"/>
        <w:spacing w:after="40"/>
      </w:pPr>
      <w:r>
        <w:rPr>
          <w:rFonts w:ascii="Times New Roman" w:hAnsi="Times New Roman"/>
          <w:b w:val="0"/>
          <w:color w:val="000000"/>
          <w:sz w:val="20"/>
        </w:rPr>
        <w:t>PaidAt</w:t>
      </w:r>
    </w:p>
    <w:p>
      <w:pPr>
        <w:pStyle w:val="ListBullet"/>
        <w:spacing w:after="40"/>
      </w:pPr>
      <w:r>
        <w:rPr>
          <w:rFonts w:ascii="Times New Roman" w:hAnsi="Times New Roman"/>
          <w:b w:val="0"/>
          <w:color w:val="000000"/>
          <w:sz w:val="20"/>
        </w:rPr>
        <w:t>CreatedAt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Booking</w:t>
      </w:r>
    </w:p>
    <w:p>
      <w:pPr>
        <w:pStyle w:val="ListBullet"/>
        <w:spacing w:after="40"/>
      </w:pPr>
      <w:r>
        <w:rPr>
          <w:rFonts w:ascii="Times New Roman" w:hAnsi="Times New Roman"/>
          <w:b w:val="0"/>
          <w:color w:val="000000"/>
          <w:sz w:val="20"/>
        </w:rPr>
        <w:t>→ Installment (optional)</w:t>
      </w:r>
    </w:p>
    <w:p>
      <w:pPr>
        <w:spacing w:after="80"/>
        <w:jc w:val="both"/>
      </w:pPr>
      <w:r>
        <w:rPr>
          <w:rFonts w:ascii="Times New Roman" w:hAnsi="Times New Roman"/>
          <w:b w:val="0"/>
          <w:color w:val="000000"/>
          <w:sz w:val="20"/>
        </w:rPr>
        <w:t>Notes: Financial transaction; auto revenue source.</w:t>
      </w:r>
    </w:p>
    <w:p>
      <w:pPr>
        <w:spacing w:before="120" w:after="80"/>
      </w:pPr>
      <w:r>
        <w:rPr>
          <w:rFonts w:ascii="Times New Roman" w:hAnsi="Times New Roman"/>
          <w:b/>
          <w:color w:val="000000"/>
          <w:sz w:val="24"/>
        </w:rPr>
        <w:t>5.12 Employee</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FullName</w:t>
      </w:r>
    </w:p>
    <w:p>
      <w:pPr>
        <w:pStyle w:val="ListBullet"/>
        <w:spacing w:after="40"/>
      </w:pPr>
      <w:r>
        <w:rPr>
          <w:rFonts w:ascii="Times New Roman" w:hAnsi="Times New Roman"/>
          <w:b w:val="0"/>
          <w:color w:val="000000"/>
          <w:sz w:val="20"/>
        </w:rPr>
        <w:t>JobTitle</w:t>
      </w:r>
    </w:p>
    <w:p>
      <w:pPr>
        <w:pStyle w:val="ListBullet"/>
        <w:spacing w:after="40"/>
      </w:pPr>
      <w:r>
        <w:rPr>
          <w:rFonts w:ascii="Times New Roman" w:hAnsi="Times New Roman"/>
          <w:b w:val="0"/>
          <w:color w:val="000000"/>
          <w:sz w:val="20"/>
        </w:rPr>
        <w:t>Department</w:t>
      </w:r>
    </w:p>
    <w:p>
      <w:pPr>
        <w:pStyle w:val="ListBullet"/>
        <w:spacing w:after="40"/>
      </w:pPr>
      <w:r>
        <w:rPr>
          <w:rFonts w:ascii="Times New Roman" w:hAnsi="Times New Roman"/>
          <w:b w:val="0"/>
          <w:color w:val="000000"/>
          <w:sz w:val="20"/>
        </w:rPr>
        <w:t>Phone</w:t>
      </w:r>
    </w:p>
    <w:p>
      <w:pPr>
        <w:pStyle w:val="ListBullet"/>
        <w:spacing w:after="40"/>
      </w:pPr>
      <w:r>
        <w:rPr>
          <w:rFonts w:ascii="Times New Roman" w:hAnsi="Times New Roman"/>
          <w:b w:val="0"/>
          <w:color w:val="000000"/>
          <w:sz w:val="20"/>
        </w:rPr>
        <w:t>Email</w:t>
      </w:r>
    </w:p>
    <w:p>
      <w:pPr>
        <w:pStyle w:val="ListBullet"/>
        <w:spacing w:after="40"/>
      </w:pPr>
      <w:r>
        <w:rPr>
          <w:rFonts w:ascii="Times New Roman" w:hAnsi="Times New Roman"/>
          <w:b w:val="0"/>
          <w:color w:val="000000"/>
          <w:sz w:val="20"/>
        </w:rPr>
        <w:t>Address</w:t>
      </w:r>
    </w:p>
    <w:p>
      <w:pPr>
        <w:pStyle w:val="ListBullet"/>
        <w:spacing w:after="40"/>
      </w:pPr>
      <w:r>
        <w:rPr>
          <w:rFonts w:ascii="Times New Roman" w:hAnsi="Times New Roman"/>
          <w:b w:val="0"/>
          <w:color w:val="000000"/>
          <w:sz w:val="20"/>
        </w:rPr>
        <w:t>Salary (monthly base)</w:t>
      </w:r>
    </w:p>
    <w:p>
      <w:pPr>
        <w:pStyle w:val="ListBullet"/>
        <w:spacing w:after="40"/>
      </w:pPr>
      <w:r>
        <w:rPr>
          <w:rFonts w:ascii="Times New Roman" w:hAnsi="Times New Roman"/>
          <w:b w:val="0"/>
          <w:color w:val="000000"/>
          <w:sz w:val="20"/>
        </w:rPr>
        <w:t>JoinDate</w:t>
      </w:r>
    </w:p>
    <w:p>
      <w:pPr>
        <w:pStyle w:val="ListBullet"/>
        <w:spacing w:after="40"/>
      </w:pPr>
      <w:r>
        <w:rPr>
          <w:rFonts w:ascii="Times New Roman" w:hAnsi="Times New Roman"/>
          <w:b w:val="0"/>
          <w:color w:val="000000"/>
          <w:sz w:val="20"/>
        </w:rPr>
        <w:t>Status (enum)</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1 → many EmployeeAttendance</w:t>
      </w:r>
    </w:p>
    <w:p>
      <w:pPr>
        <w:pStyle w:val="ListBullet"/>
        <w:spacing w:after="40"/>
      </w:pPr>
      <w:r>
        <w:rPr>
          <w:rFonts w:ascii="Times New Roman" w:hAnsi="Times New Roman"/>
          <w:b w:val="0"/>
          <w:color w:val="000000"/>
          <w:sz w:val="20"/>
        </w:rPr>
        <w:t>1 → many EmployeeTask</w:t>
      </w:r>
    </w:p>
    <w:p>
      <w:pPr>
        <w:pStyle w:val="ListBullet"/>
        <w:spacing w:after="40"/>
      </w:pPr>
      <w:r>
        <w:rPr>
          <w:rFonts w:ascii="Times New Roman" w:hAnsi="Times New Roman"/>
          <w:b w:val="0"/>
          <w:color w:val="000000"/>
          <w:sz w:val="20"/>
        </w:rPr>
        <w:t>1 → many EmployeeSalary</w:t>
      </w:r>
    </w:p>
    <w:p>
      <w:pPr>
        <w:spacing w:after="80"/>
        <w:jc w:val="both"/>
      </w:pPr>
      <w:r>
        <w:rPr>
          <w:rFonts w:ascii="Times New Roman" w:hAnsi="Times New Roman"/>
          <w:b w:val="0"/>
          <w:color w:val="000000"/>
          <w:sz w:val="20"/>
        </w:rPr>
        <w:t>Notes: Staff record.</w:t>
      </w:r>
    </w:p>
    <w:p>
      <w:pPr>
        <w:spacing w:before="120" w:after="80"/>
      </w:pPr>
      <w:r>
        <w:rPr>
          <w:rFonts w:ascii="Times New Roman" w:hAnsi="Times New Roman"/>
          <w:b/>
          <w:color w:val="000000"/>
          <w:sz w:val="24"/>
        </w:rPr>
        <w:t>5.13 EmployeeAttendance</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EmployeeId (FK)</w:t>
      </w:r>
    </w:p>
    <w:p>
      <w:pPr>
        <w:pStyle w:val="ListBullet"/>
        <w:spacing w:after="40"/>
      </w:pPr>
      <w:r>
        <w:rPr>
          <w:rFonts w:ascii="Times New Roman" w:hAnsi="Times New Roman"/>
          <w:b w:val="0"/>
          <w:color w:val="000000"/>
          <w:sz w:val="20"/>
        </w:rPr>
        <w:t>Date</w:t>
      </w:r>
    </w:p>
    <w:p>
      <w:pPr>
        <w:pStyle w:val="ListBullet"/>
        <w:spacing w:after="40"/>
      </w:pPr>
      <w:r>
        <w:rPr>
          <w:rFonts w:ascii="Times New Roman" w:hAnsi="Times New Roman"/>
          <w:b w:val="0"/>
          <w:color w:val="000000"/>
          <w:sz w:val="20"/>
        </w:rPr>
        <w:t>Status (Present/Absent/Late/HalfDay/Leave)</w:t>
      </w:r>
    </w:p>
    <w:p>
      <w:pPr>
        <w:pStyle w:val="ListBullet"/>
        <w:spacing w:after="40"/>
      </w:pPr>
      <w:r>
        <w:rPr>
          <w:rFonts w:ascii="Times New Roman" w:hAnsi="Times New Roman"/>
          <w:b w:val="0"/>
          <w:color w:val="000000"/>
          <w:sz w:val="20"/>
        </w:rPr>
        <w:t>CheckInTime</w:t>
      </w:r>
    </w:p>
    <w:p>
      <w:pPr>
        <w:pStyle w:val="ListBullet"/>
        <w:spacing w:after="40"/>
      </w:pPr>
      <w:r>
        <w:rPr>
          <w:rFonts w:ascii="Times New Roman" w:hAnsi="Times New Roman"/>
          <w:b w:val="0"/>
          <w:color w:val="000000"/>
          <w:sz w:val="20"/>
        </w:rPr>
        <w:t>CheckOutTime</w:t>
      </w:r>
    </w:p>
    <w:p>
      <w:pPr>
        <w:pStyle w:val="ListBullet"/>
        <w:spacing w:after="40"/>
      </w:pPr>
      <w:r>
        <w:rPr>
          <w:rFonts w:ascii="Times New Roman" w:hAnsi="Times New Roman"/>
          <w:b w:val="0"/>
          <w:color w:val="000000"/>
          <w:sz w:val="20"/>
        </w:rPr>
        <w:t>Notes</w:t>
      </w:r>
    </w:p>
    <w:p>
      <w:pPr>
        <w:pStyle w:val="ListBullet"/>
        <w:spacing w:after="40"/>
      </w:pPr>
      <w:r>
        <w:rPr>
          <w:rFonts w:ascii="Times New Roman" w:hAnsi="Times New Roman"/>
          <w:b w:val="0"/>
          <w:color w:val="000000"/>
          <w:sz w:val="20"/>
        </w:rPr>
        <w:t>CreatedAt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Employee</w:t>
      </w:r>
    </w:p>
    <w:p>
      <w:pPr>
        <w:pStyle w:val="ListBullet"/>
        <w:spacing w:after="40"/>
      </w:pPr>
      <w:r>
        <w:rPr>
          <w:rFonts w:ascii="Times New Roman" w:hAnsi="Times New Roman"/>
          <w:b w:val="0"/>
          <w:color w:val="000000"/>
          <w:sz w:val="20"/>
        </w:rPr>
        <w:t>Unique (EmployeeId, Date)</w:t>
      </w:r>
    </w:p>
    <w:p>
      <w:pPr>
        <w:spacing w:after="80"/>
        <w:jc w:val="both"/>
      </w:pPr>
      <w:r>
        <w:rPr>
          <w:rFonts w:ascii="Times New Roman" w:hAnsi="Times New Roman"/>
          <w:b w:val="0"/>
          <w:color w:val="000000"/>
          <w:sz w:val="20"/>
        </w:rPr>
        <w:t>Notes: Daily attendance.</w:t>
      </w:r>
    </w:p>
    <w:p>
      <w:pPr>
        <w:spacing w:before="120" w:after="80"/>
      </w:pPr>
      <w:r>
        <w:rPr>
          <w:rFonts w:ascii="Times New Roman" w:hAnsi="Times New Roman"/>
          <w:b/>
          <w:color w:val="000000"/>
          <w:sz w:val="24"/>
        </w:rPr>
        <w:t>5.14 EmployeeTask</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EmployeeId (FK)</w:t>
      </w:r>
    </w:p>
    <w:p>
      <w:pPr>
        <w:pStyle w:val="ListBullet"/>
        <w:spacing w:after="40"/>
      </w:pPr>
      <w:r>
        <w:rPr>
          <w:rFonts w:ascii="Times New Roman" w:hAnsi="Times New Roman"/>
          <w:b w:val="0"/>
          <w:color w:val="000000"/>
          <w:sz w:val="20"/>
        </w:rPr>
        <w:t>ProjectId (FK, optional)</w:t>
      </w:r>
    </w:p>
    <w:p>
      <w:pPr>
        <w:pStyle w:val="ListBullet"/>
        <w:spacing w:after="40"/>
      </w:pPr>
      <w:r>
        <w:rPr>
          <w:rFonts w:ascii="Times New Roman" w:hAnsi="Times New Roman"/>
          <w:b w:val="0"/>
          <w:color w:val="000000"/>
          <w:sz w:val="20"/>
        </w:rPr>
        <w:t>Title</w:t>
      </w:r>
    </w:p>
    <w:p>
      <w:pPr>
        <w:pStyle w:val="ListBullet"/>
        <w:spacing w:after="40"/>
      </w:pPr>
      <w:r>
        <w:rPr>
          <w:rFonts w:ascii="Times New Roman" w:hAnsi="Times New Roman"/>
          <w:b w:val="0"/>
          <w:color w:val="000000"/>
          <w:sz w:val="20"/>
        </w:rPr>
        <w:t>Description</w:t>
      </w:r>
    </w:p>
    <w:p>
      <w:pPr>
        <w:pStyle w:val="ListBullet"/>
        <w:spacing w:after="40"/>
      </w:pPr>
      <w:r>
        <w:rPr>
          <w:rFonts w:ascii="Times New Roman" w:hAnsi="Times New Roman"/>
          <w:b w:val="0"/>
          <w:color w:val="000000"/>
          <w:sz w:val="20"/>
        </w:rPr>
        <w:t>Priority</w:t>
      </w:r>
    </w:p>
    <w:p>
      <w:pPr>
        <w:pStyle w:val="ListBullet"/>
        <w:spacing w:after="40"/>
      </w:pPr>
      <w:r>
        <w:rPr>
          <w:rFonts w:ascii="Times New Roman" w:hAnsi="Times New Roman"/>
          <w:b w:val="0"/>
          <w:color w:val="000000"/>
          <w:sz w:val="20"/>
        </w:rPr>
        <w:t>Status</w:t>
      </w:r>
    </w:p>
    <w:p>
      <w:pPr>
        <w:pStyle w:val="ListBullet"/>
        <w:spacing w:after="40"/>
      </w:pPr>
      <w:r>
        <w:rPr>
          <w:rFonts w:ascii="Times New Roman" w:hAnsi="Times New Roman"/>
          <w:b w:val="0"/>
          <w:color w:val="000000"/>
          <w:sz w:val="20"/>
        </w:rPr>
        <w:t>DueDate</w:t>
      </w:r>
    </w:p>
    <w:p>
      <w:pPr>
        <w:pStyle w:val="ListBullet"/>
        <w:spacing w:after="40"/>
      </w:pPr>
      <w:r>
        <w:rPr>
          <w:rFonts w:ascii="Times New Roman" w:hAnsi="Times New Roman"/>
          <w:b w:val="0"/>
          <w:color w:val="000000"/>
          <w:sz w:val="20"/>
        </w:rPr>
        <w:t>CompletedAt</w:t>
      </w:r>
    </w:p>
    <w:p>
      <w:pPr>
        <w:pStyle w:val="ListBullet"/>
        <w:spacing w:after="40"/>
      </w:pPr>
      <w:r>
        <w:rPr>
          <w:rFonts w:ascii="Times New Roman" w:hAnsi="Times New Roman"/>
          <w:b w:val="0"/>
          <w:color w:val="000000"/>
          <w:sz w:val="20"/>
        </w:rPr>
        <w:t>CreatedAt</w:t>
      </w:r>
    </w:p>
    <w:p>
      <w:pPr>
        <w:pStyle w:val="ListBullet"/>
        <w:spacing w:after="40"/>
      </w:pPr>
      <w:r>
        <w:rPr>
          <w:rFonts w:ascii="Times New Roman" w:hAnsi="Times New Roman"/>
          <w:b w:val="0"/>
          <w:color w:val="000000"/>
          <w:sz w:val="20"/>
        </w:rPr>
        <w:t>UpdatedAt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Employee</w:t>
      </w:r>
    </w:p>
    <w:p>
      <w:pPr>
        <w:pStyle w:val="ListBullet"/>
        <w:spacing w:after="40"/>
      </w:pPr>
      <w:r>
        <w:rPr>
          <w:rFonts w:ascii="Times New Roman" w:hAnsi="Times New Roman"/>
          <w:b w:val="0"/>
          <w:color w:val="000000"/>
          <w:sz w:val="20"/>
        </w:rPr>
        <w:t>→ Project (optional)</w:t>
      </w:r>
    </w:p>
    <w:p>
      <w:pPr>
        <w:spacing w:after="80"/>
        <w:jc w:val="both"/>
      </w:pPr>
      <w:r>
        <w:rPr>
          <w:rFonts w:ascii="Times New Roman" w:hAnsi="Times New Roman"/>
          <w:b w:val="0"/>
          <w:color w:val="000000"/>
          <w:sz w:val="20"/>
        </w:rPr>
        <w:t>Notes: Task assignment.</w:t>
      </w:r>
    </w:p>
    <w:p>
      <w:pPr>
        <w:spacing w:before="120" w:after="80"/>
      </w:pPr>
      <w:r>
        <w:rPr>
          <w:rFonts w:ascii="Times New Roman" w:hAnsi="Times New Roman"/>
          <w:b/>
          <w:color w:val="000000"/>
          <w:sz w:val="24"/>
        </w:rPr>
        <w:t>5.15 EmployeeSalary</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EmployeeId (FK)</w:t>
      </w:r>
    </w:p>
    <w:p>
      <w:pPr>
        <w:pStyle w:val="ListBullet"/>
        <w:spacing w:after="40"/>
      </w:pPr>
      <w:r>
        <w:rPr>
          <w:rFonts w:ascii="Times New Roman" w:hAnsi="Times New Roman"/>
          <w:b w:val="0"/>
          <w:color w:val="000000"/>
          <w:sz w:val="20"/>
        </w:rPr>
        <w:t>Amount</w:t>
      </w:r>
    </w:p>
    <w:p>
      <w:pPr>
        <w:pStyle w:val="ListBullet"/>
        <w:spacing w:after="40"/>
      </w:pPr>
      <w:r>
        <w:rPr>
          <w:rFonts w:ascii="Times New Roman" w:hAnsi="Times New Roman"/>
          <w:b w:val="0"/>
          <w:color w:val="000000"/>
          <w:sz w:val="20"/>
        </w:rPr>
        <w:t>PayDate</w:t>
      </w:r>
    </w:p>
    <w:p>
      <w:pPr>
        <w:pStyle w:val="ListBullet"/>
        <w:spacing w:after="40"/>
      </w:pPr>
      <w:r>
        <w:rPr>
          <w:rFonts w:ascii="Times New Roman" w:hAnsi="Times New Roman"/>
          <w:b w:val="0"/>
          <w:color w:val="000000"/>
          <w:sz w:val="20"/>
        </w:rPr>
        <w:t>PayMonth</w:t>
      </w:r>
    </w:p>
    <w:p>
      <w:pPr>
        <w:pStyle w:val="ListBullet"/>
        <w:spacing w:after="40"/>
      </w:pPr>
      <w:r>
        <w:rPr>
          <w:rFonts w:ascii="Times New Roman" w:hAnsi="Times New Roman"/>
          <w:b w:val="0"/>
          <w:color w:val="000000"/>
          <w:sz w:val="20"/>
        </w:rPr>
        <w:t>PayYear</w:t>
      </w:r>
    </w:p>
    <w:p>
      <w:pPr>
        <w:pStyle w:val="ListBullet"/>
        <w:spacing w:after="40"/>
      </w:pPr>
      <w:r>
        <w:rPr>
          <w:rFonts w:ascii="Times New Roman" w:hAnsi="Times New Roman"/>
          <w:b w:val="0"/>
          <w:color w:val="000000"/>
          <w:sz w:val="20"/>
        </w:rPr>
        <w:t>ProjectId (FK, optional)</w:t>
      </w:r>
    </w:p>
    <w:p>
      <w:pPr>
        <w:pStyle w:val="ListBullet"/>
        <w:spacing w:after="40"/>
      </w:pPr>
      <w:r>
        <w:rPr>
          <w:rFonts w:ascii="Times New Roman" w:hAnsi="Times New Roman"/>
          <w:b w:val="0"/>
          <w:color w:val="000000"/>
          <w:sz w:val="20"/>
        </w:rPr>
        <w:t>ProjectName</w:t>
      </w:r>
    </w:p>
    <w:p>
      <w:pPr>
        <w:pStyle w:val="ListBullet"/>
        <w:spacing w:after="40"/>
      </w:pPr>
      <w:r>
        <w:rPr>
          <w:rFonts w:ascii="Times New Roman" w:hAnsi="Times New Roman"/>
          <w:b w:val="0"/>
          <w:color w:val="000000"/>
          <w:sz w:val="20"/>
        </w:rPr>
        <w:t>ExpenseId (FK, auto-created)</w:t>
      </w:r>
    </w:p>
    <w:p>
      <w:pPr>
        <w:pStyle w:val="ListBullet"/>
        <w:spacing w:after="40"/>
      </w:pPr>
      <w:r>
        <w:rPr>
          <w:rFonts w:ascii="Times New Roman" w:hAnsi="Times New Roman"/>
          <w:b w:val="0"/>
          <w:color w:val="000000"/>
          <w:sz w:val="20"/>
        </w:rPr>
        <w:t>Notes</w:t>
      </w:r>
    </w:p>
    <w:p>
      <w:pPr>
        <w:pStyle w:val="ListBullet"/>
        <w:spacing w:after="40"/>
      </w:pPr>
      <w:r>
        <w:rPr>
          <w:rFonts w:ascii="Times New Roman" w:hAnsi="Times New Roman"/>
          <w:b w:val="0"/>
          <w:color w:val="000000"/>
          <w:sz w:val="20"/>
        </w:rPr>
        <w:t>CreatedByUserId</w:t>
      </w:r>
    </w:p>
    <w:p>
      <w:pPr>
        <w:pStyle w:val="ListBullet"/>
        <w:spacing w:after="40"/>
      </w:pPr>
      <w:r>
        <w:rPr>
          <w:rFonts w:ascii="Times New Roman" w:hAnsi="Times New Roman"/>
          <w:b w:val="0"/>
          <w:color w:val="000000"/>
          <w:sz w:val="20"/>
        </w:rPr>
        <w:t>CreatedAt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Employee</w:t>
      </w:r>
    </w:p>
    <w:p>
      <w:pPr>
        <w:pStyle w:val="ListBullet"/>
        <w:spacing w:after="40"/>
      </w:pPr>
      <w:r>
        <w:rPr>
          <w:rFonts w:ascii="Times New Roman" w:hAnsi="Times New Roman"/>
          <w:b w:val="0"/>
          <w:color w:val="000000"/>
          <w:sz w:val="20"/>
        </w:rPr>
        <w:t>→ Project</w:t>
      </w:r>
    </w:p>
    <w:p>
      <w:pPr>
        <w:pStyle w:val="ListBullet"/>
        <w:spacing w:after="40"/>
      </w:pPr>
      <w:r>
        <w:rPr>
          <w:rFonts w:ascii="Times New Roman" w:hAnsi="Times New Roman"/>
          <w:b w:val="0"/>
          <w:color w:val="000000"/>
          <w:sz w:val="20"/>
        </w:rPr>
        <w:t>→ Expense</w:t>
      </w:r>
    </w:p>
    <w:p>
      <w:pPr>
        <w:spacing w:after="80"/>
        <w:jc w:val="both"/>
      </w:pPr>
      <w:r>
        <w:rPr>
          <w:rFonts w:ascii="Times New Roman" w:hAnsi="Times New Roman"/>
          <w:b w:val="0"/>
          <w:color w:val="000000"/>
          <w:sz w:val="20"/>
        </w:rPr>
        <w:t>Notes: Payroll record linked to finance expense.</w:t>
      </w:r>
    </w:p>
    <w:p>
      <w:pPr>
        <w:spacing w:before="120" w:after="80"/>
      </w:pPr>
      <w:r>
        <w:rPr>
          <w:rFonts w:ascii="Times New Roman" w:hAnsi="Times New Roman"/>
          <w:b/>
          <w:color w:val="000000"/>
          <w:sz w:val="24"/>
        </w:rPr>
        <w:t>5.16 Expense</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ProjectId (FK, optional)</w:t>
      </w:r>
    </w:p>
    <w:p>
      <w:pPr>
        <w:pStyle w:val="ListBullet"/>
        <w:spacing w:after="40"/>
      </w:pPr>
      <w:r>
        <w:rPr>
          <w:rFonts w:ascii="Times New Roman" w:hAnsi="Times New Roman"/>
          <w:b w:val="0"/>
          <w:color w:val="000000"/>
          <w:sz w:val="20"/>
        </w:rPr>
        <w:t>Amount</w:t>
      </w:r>
    </w:p>
    <w:p>
      <w:pPr>
        <w:pStyle w:val="ListBullet"/>
        <w:spacing w:after="40"/>
      </w:pPr>
      <w:r>
        <w:rPr>
          <w:rFonts w:ascii="Times New Roman" w:hAnsi="Times New Roman"/>
          <w:b w:val="0"/>
          <w:color w:val="000000"/>
          <w:sz w:val="20"/>
        </w:rPr>
        <w:t>Category (e.g. Salary, Material)</w:t>
      </w:r>
    </w:p>
    <w:p>
      <w:pPr>
        <w:pStyle w:val="ListBullet"/>
        <w:spacing w:after="40"/>
      </w:pPr>
      <w:r>
        <w:rPr>
          <w:rFonts w:ascii="Times New Roman" w:hAnsi="Times New Roman"/>
          <w:b w:val="0"/>
          <w:color w:val="000000"/>
          <w:sz w:val="20"/>
        </w:rPr>
        <w:t>Description</w:t>
      </w:r>
    </w:p>
    <w:p>
      <w:pPr>
        <w:pStyle w:val="ListBullet"/>
        <w:spacing w:after="40"/>
      </w:pPr>
      <w:r>
        <w:rPr>
          <w:rFonts w:ascii="Times New Roman" w:hAnsi="Times New Roman"/>
          <w:b w:val="0"/>
          <w:color w:val="000000"/>
          <w:sz w:val="20"/>
        </w:rPr>
        <w:t>Vendor</w:t>
      </w:r>
    </w:p>
    <w:p>
      <w:pPr>
        <w:pStyle w:val="ListBullet"/>
        <w:spacing w:after="40"/>
      </w:pPr>
      <w:r>
        <w:rPr>
          <w:rFonts w:ascii="Times New Roman" w:hAnsi="Times New Roman"/>
          <w:b w:val="0"/>
          <w:color w:val="000000"/>
          <w:sz w:val="20"/>
        </w:rPr>
        <w:t>Date</w:t>
      </w:r>
    </w:p>
    <w:p>
      <w:pPr>
        <w:pStyle w:val="ListBullet"/>
        <w:spacing w:after="40"/>
      </w:pPr>
      <w:r>
        <w:rPr>
          <w:rFonts w:ascii="Times New Roman" w:hAnsi="Times New Roman"/>
          <w:b w:val="0"/>
          <w:color w:val="000000"/>
          <w:sz w:val="20"/>
        </w:rPr>
        <w:t>CreatedByUserId</w:t>
      </w:r>
    </w:p>
    <w:p>
      <w:pPr>
        <w:pStyle w:val="ListBullet"/>
        <w:spacing w:after="40"/>
      </w:pPr>
      <w:r>
        <w:rPr>
          <w:rFonts w:ascii="Times New Roman" w:hAnsi="Times New Roman"/>
          <w:b w:val="0"/>
          <w:color w:val="000000"/>
          <w:sz w:val="20"/>
        </w:rPr>
        <w:t>CreatedAt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Project (optional)</w:t>
      </w:r>
    </w:p>
    <w:p>
      <w:pPr>
        <w:spacing w:after="80"/>
        <w:jc w:val="both"/>
      </w:pPr>
      <w:r>
        <w:rPr>
          <w:rFonts w:ascii="Times New Roman" w:hAnsi="Times New Roman"/>
          <w:b w:val="0"/>
          <w:color w:val="000000"/>
          <w:sz w:val="20"/>
        </w:rPr>
        <w:t>Notes: Company expense; salary auto-created.</w:t>
      </w:r>
    </w:p>
    <w:p>
      <w:pPr>
        <w:spacing w:before="120" w:after="80"/>
      </w:pPr>
      <w:r>
        <w:rPr>
          <w:rFonts w:ascii="Times New Roman" w:hAnsi="Times New Roman"/>
          <w:b/>
          <w:color w:val="000000"/>
          <w:sz w:val="24"/>
        </w:rPr>
        <w:t>5.17 ManualRevenue</w:t>
      </w:r>
    </w:p>
    <w:p>
      <w:pPr>
        <w:spacing w:after="80"/>
        <w:jc w:val="both"/>
      </w:pPr>
      <w:r>
        <w:rPr>
          <w:rFonts w:ascii="Times New Roman" w:hAnsi="Times New Roman"/>
          <w:b w:val="0"/>
          <w:color w:val="000000"/>
          <w:sz w:val="22"/>
        </w:rPr>
        <w:t>Attributes:</w:t>
      </w:r>
    </w:p>
    <w:p>
      <w:pPr>
        <w:pStyle w:val="ListBullet"/>
        <w:spacing w:after="40"/>
      </w:pPr>
      <w:r>
        <w:rPr>
          <w:rFonts w:ascii="Times New Roman" w:hAnsi="Times New Roman"/>
          <w:b w:val="0"/>
          <w:color w:val="000000"/>
          <w:sz w:val="20"/>
        </w:rPr>
        <w:t>Id (PK)</w:t>
      </w:r>
    </w:p>
    <w:p>
      <w:pPr>
        <w:pStyle w:val="ListBullet"/>
        <w:spacing w:after="40"/>
      </w:pPr>
      <w:r>
        <w:rPr>
          <w:rFonts w:ascii="Times New Roman" w:hAnsi="Times New Roman"/>
          <w:b w:val="0"/>
          <w:color w:val="000000"/>
          <w:sz w:val="20"/>
        </w:rPr>
        <w:t>ProjectId (FK, optional)</w:t>
      </w:r>
    </w:p>
    <w:p>
      <w:pPr>
        <w:pStyle w:val="ListBullet"/>
        <w:spacing w:after="40"/>
      </w:pPr>
      <w:r>
        <w:rPr>
          <w:rFonts w:ascii="Times New Roman" w:hAnsi="Times New Roman"/>
          <w:b w:val="0"/>
          <w:color w:val="000000"/>
          <w:sz w:val="20"/>
        </w:rPr>
        <w:t>Amount</w:t>
      </w:r>
    </w:p>
    <w:p>
      <w:pPr>
        <w:pStyle w:val="ListBullet"/>
        <w:spacing w:after="40"/>
      </w:pPr>
      <w:r>
        <w:rPr>
          <w:rFonts w:ascii="Times New Roman" w:hAnsi="Times New Roman"/>
          <w:b w:val="0"/>
          <w:color w:val="000000"/>
          <w:sz w:val="20"/>
        </w:rPr>
        <w:t>RevenueType</w:t>
      </w:r>
    </w:p>
    <w:p>
      <w:pPr>
        <w:pStyle w:val="ListBullet"/>
        <w:spacing w:after="40"/>
      </w:pPr>
      <w:r>
        <w:rPr>
          <w:rFonts w:ascii="Times New Roman" w:hAnsi="Times New Roman"/>
          <w:b w:val="0"/>
          <w:color w:val="000000"/>
          <w:sz w:val="20"/>
        </w:rPr>
        <w:t>Description</w:t>
      </w:r>
    </w:p>
    <w:p>
      <w:pPr>
        <w:pStyle w:val="ListBullet"/>
        <w:spacing w:after="40"/>
      </w:pPr>
      <w:r>
        <w:rPr>
          <w:rFonts w:ascii="Times New Roman" w:hAnsi="Times New Roman"/>
          <w:b w:val="0"/>
          <w:color w:val="000000"/>
          <w:sz w:val="20"/>
        </w:rPr>
        <w:t>Reference</w:t>
      </w:r>
    </w:p>
    <w:p>
      <w:pPr>
        <w:pStyle w:val="ListBullet"/>
        <w:spacing w:after="40"/>
      </w:pPr>
      <w:r>
        <w:rPr>
          <w:rFonts w:ascii="Times New Roman" w:hAnsi="Times New Roman"/>
          <w:b w:val="0"/>
          <w:color w:val="000000"/>
          <w:sz w:val="20"/>
        </w:rPr>
        <w:t>Date</w:t>
      </w:r>
    </w:p>
    <w:p>
      <w:pPr>
        <w:pStyle w:val="ListBullet"/>
        <w:spacing w:after="40"/>
      </w:pPr>
      <w:r>
        <w:rPr>
          <w:rFonts w:ascii="Times New Roman" w:hAnsi="Times New Roman"/>
          <w:b w:val="0"/>
          <w:color w:val="000000"/>
          <w:sz w:val="20"/>
        </w:rPr>
        <w:t>CreatedByUserId</w:t>
      </w:r>
    </w:p>
    <w:p>
      <w:pPr>
        <w:pStyle w:val="ListBullet"/>
        <w:spacing w:after="40"/>
      </w:pPr>
      <w:r>
        <w:rPr>
          <w:rFonts w:ascii="Times New Roman" w:hAnsi="Times New Roman"/>
          <w:b w:val="0"/>
          <w:color w:val="000000"/>
          <w:sz w:val="20"/>
        </w:rPr>
        <w:t>CreatedAt</w:t>
      </w:r>
    </w:p>
    <w:p>
      <w:pPr>
        <w:spacing w:after="80"/>
        <w:jc w:val="both"/>
      </w:pPr>
      <w:r>
        <w:rPr>
          <w:rFonts w:ascii="Times New Roman" w:hAnsi="Times New Roman"/>
          <w:b w:val="0"/>
          <w:color w:val="000000"/>
          <w:sz w:val="22"/>
        </w:rPr>
        <w:t>Relationships:</w:t>
      </w:r>
    </w:p>
    <w:p>
      <w:pPr>
        <w:pStyle w:val="ListBullet"/>
        <w:spacing w:after="40"/>
      </w:pPr>
      <w:r>
        <w:rPr>
          <w:rFonts w:ascii="Times New Roman" w:hAnsi="Times New Roman"/>
          <w:b w:val="0"/>
          <w:color w:val="000000"/>
          <w:sz w:val="20"/>
        </w:rPr>
        <w:t>→ Project (optional)</w:t>
      </w:r>
    </w:p>
    <w:p>
      <w:pPr>
        <w:spacing w:after="80"/>
        <w:jc w:val="both"/>
      </w:pPr>
      <w:r>
        <w:rPr>
          <w:rFonts w:ascii="Times New Roman" w:hAnsi="Times New Roman"/>
          <w:b w:val="0"/>
          <w:color w:val="000000"/>
          <w:sz w:val="20"/>
        </w:rPr>
        <w:t>Notes: Non-booking income.</w:t>
      </w:r>
    </w:p>
    <w:p>
      <w:pPr>
        <w:spacing w:before="200" w:after="80"/>
      </w:pPr>
      <w:r>
        <w:rPr>
          <w:rFonts w:ascii="Times New Roman" w:hAnsi="Times New Roman"/>
          <w:b/>
          <w:color w:val="000000"/>
          <w:sz w:val="32"/>
        </w:rPr>
        <w:t>6. Enumerations</w:t>
      </w:r>
    </w:p>
    <w:tbl>
      <w:tblPr>
        <w:tblStyle w:val="TableGrid"/>
        <w:tblW w:type="auto" w:w="0"/>
        <w:tblLook w:firstColumn="1" w:firstRow="1" w:lastColumn="0" w:lastRow="0" w:noHBand="0" w:noVBand="1" w:val="04A0"/>
      </w:tblPr>
      <w:tblGrid>
        <w:gridCol w:w="4824"/>
        <w:gridCol w:w="4824"/>
      </w:tblGrid>
      <w:tr>
        <w:tc>
          <w:tcPr>
            <w:tcW w:type="dxa" w:w="2592"/>
            <w:shd w:val="clear" w:color="auto" w:fill="D9D9D9"/>
          </w:tcPr>
          <w:p>
            <w:r/>
            <w:r>
              <w:rPr>
                <w:rFonts w:ascii="Times New Roman" w:hAnsi="Times New Roman"/>
                <w:b/>
                <w:color w:val="000000"/>
                <w:sz w:val="20"/>
              </w:rPr>
              <w:t>Enum</w:t>
            </w:r>
          </w:p>
        </w:tc>
        <w:tc>
          <w:tcPr>
            <w:tcW w:type="dxa" w:w="5760"/>
            <w:shd w:val="clear" w:color="auto" w:fill="D9D9D9"/>
          </w:tcPr>
          <w:p>
            <w:r/>
            <w:r>
              <w:rPr>
                <w:rFonts w:ascii="Times New Roman" w:hAnsi="Times New Roman"/>
                <w:b/>
                <w:color w:val="000000"/>
                <w:sz w:val="20"/>
              </w:rPr>
              <w:t>Values</w:t>
            </w:r>
          </w:p>
        </w:tc>
      </w:tr>
      <w:tr>
        <w:tc>
          <w:tcPr>
            <w:tcW w:type="dxa" w:w="2592"/>
          </w:tcPr>
          <w:p>
            <w:r/>
            <w:r>
              <w:rPr>
                <w:rFonts w:ascii="Times New Roman" w:hAnsi="Times New Roman"/>
                <w:b w:val="0"/>
                <w:color w:val="000000"/>
                <w:sz w:val="18"/>
              </w:rPr>
              <w:t>UnitStatus</w:t>
            </w:r>
          </w:p>
        </w:tc>
        <w:tc>
          <w:tcPr>
            <w:tcW w:type="dxa" w:w="5760"/>
          </w:tcPr>
          <w:p>
            <w:r/>
            <w:r>
              <w:rPr>
                <w:rFonts w:ascii="Times New Roman" w:hAnsi="Times New Roman"/>
                <w:b w:val="0"/>
                <w:color w:val="000000"/>
                <w:sz w:val="18"/>
              </w:rPr>
              <w:t>Available, Booked, Reserved, Sold, PendingReview, OnPaymentPlan</w:t>
            </w:r>
          </w:p>
        </w:tc>
      </w:tr>
      <w:tr>
        <w:tc>
          <w:tcPr>
            <w:tcW w:type="dxa" w:w="2592"/>
          </w:tcPr>
          <w:p>
            <w:r/>
            <w:r>
              <w:rPr>
                <w:rFonts w:ascii="Times New Roman" w:hAnsi="Times New Roman"/>
                <w:b w:val="0"/>
                <w:color w:val="000000"/>
                <w:sz w:val="18"/>
              </w:rPr>
              <w:t>BookingStatus</w:t>
            </w:r>
          </w:p>
        </w:tc>
        <w:tc>
          <w:tcPr>
            <w:tcW w:type="dxa" w:w="5760"/>
          </w:tcPr>
          <w:p>
            <w:r/>
            <w:r>
              <w:rPr>
                <w:rFonts w:ascii="Times New Roman" w:hAnsi="Times New Roman"/>
                <w:b w:val="0"/>
                <w:color w:val="000000"/>
                <w:sz w:val="18"/>
              </w:rPr>
              <w:t>AwaitingBookingAmount, PaymentPlanActive, PossessionGiven, SaleCompleted, Cancelled</w:t>
            </w:r>
          </w:p>
        </w:tc>
      </w:tr>
      <w:tr>
        <w:tc>
          <w:tcPr>
            <w:tcW w:type="dxa" w:w="2592"/>
          </w:tcPr>
          <w:p>
            <w:r/>
            <w:r>
              <w:rPr>
                <w:rFonts w:ascii="Times New Roman" w:hAnsi="Times New Roman"/>
                <w:b w:val="0"/>
                <w:color w:val="000000"/>
                <w:sz w:val="18"/>
              </w:rPr>
              <w:t>BookingRequestStatus</w:t>
            </w:r>
          </w:p>
        </w:tc>
        <w:tc>
          <w:tcPr>
            <w:tcW w:type="dxa" w:w="5760"/>
          </w:tcPr>
          <w:p>
            <w:r/>
            <w:r>
              <w:rPr>
                <w:rFonts w:ascii="Times New Roman" w:hAnsi="Times New Roman"/>
                <w:b w:val="0"/>
                <w:color w:val="000000"/>
                <w:sz w:val="18"/>
              </w:rPr>
              <w:t>Pending, Approved, Rejected</w:t>
            </w:r>
          </w:p>
        </w:tc>
      </w:tr>
      <w:tr>
        <w:tc>
          <w:tcPr>
            <w:tcW w:type="dxa" w:w="2592"/>
          </w:tcPr>
          <w:p>
            <w:r/>
            <w:r>
              <w:rPr>
                <w:rFonts w:ascii="Times New Roman" w:hAnsi="Times New Roman"/>
                <w:b w:val="0"/>
                <w:color w:val="000000"/>
                <w:sz w:val="18"/>
              </w:rPr>
              <w:t>CustomerSource</w:t>
            </w:r>
          </w:p>
        </w:tc>
        <w:tc>
          <w:tcPr>
            <w:tcW w:type="dxa" w:w="5760"/>
          </w:tcPr>
          <w:p>
            <w:r/>
            <w:r>
              <w:rPr>
                <w:rFonts w:ascii="Times New Roman" w:hAnsi="Times New Roman"/>
                <w:b w:val="0"/>
                <w:color w:val="000000"/>
                <w:sz w:val="18"/>
              </w:rPr>
              <w:t>Website, WalkIn, Phone, Referral, Other</w:t>
            </w:r>
          </w:p>
        </w:tc>
      </w:tr>
      <w:tr>
        <w:tc>
          <w:tcPr>
            <w:tcW w:type="dxa" w:w="2592"/>
          </w:tcPr>
          <w:p>
            <w:r/>
            <w:r>
              <w:rPr>
                <w:rFonts w:ascii="Times New Roman" w:hAnsi="Times New Roman"/>
                <w:b w:val="0"/>
                <w:color w:val="000000"/>
                <w:sz w:val="18"/>
              </w:rPr>
              <w:t>CustomerStatus</w:t>
            </w:r>
          </w:p>
        </w:tc>
        <w:tc>
          <w:tcPr>
            <w:tcW w:type="dxa" w:w="5760"/>
          </w:tcPr>
          <w:p>
            <w:r/>
            <w:r>
              <w:rPr>
                <w:rFonts w:ascii="Times New Roman" w:hAnsi="Times New Roman"/>
                <w:b w:val="0"/>
                <w:color w:val="000000"/>
                <w:sz w:val="18"/>
              </w:rPr>
              <w:t>Active, Inactive, Blocked</w:t>
            </w:r>
          </w:p>
        </w:tc>
      </w:tr>
      <w:tr>
        <w:tc>
          <w:tcPr>
            <w:tcW w:type="dxa" w:w="2592"/>
          </w:tcPr>
          <w:p>
            <w:r/>
            <w:r>
              <w:rPr>
                <w:rFonts w:ascii="Times New Roman" w:hAnsi="Times New Roman"/>
                <w:b w:val="0"/>
                <w:color w:val="000000"/>
                <w:sz w:val="18"/>
              </w:rPr>
              <w:t>PaymentType</w:t>
            </w:r>
          </w:p>
        </w:tc>
        <w:tc>
          <w:tcPr>
            <w:tcW w:type="dxa" w:w="5760"/>
          </w:tcPr>
          <w:p>
            <w:r/>
            <w:r>
              <w:rPr>
                <w:rFonts w:ascii="Times New Roman" w:hAnsi="Times New Roman"/>
                <w:b w:val="0"/>
                <w:color w:val="000000"/>
                <w:sz w:val="18"/>
              </w:rPr>
              <w:t>BookingAmount, Installment</w:t>
            </w:r>
          </w:p>
        </w:tc>
      </w:tr>
      <w:tr>
        <w:tc>
          <w:tcPr>
            <w:tcW w:type="dxa" w:w="2592"/>
          </w:tcPr>
          <w:p>
            <w:r/>
            <w:r>
              <w:rPr>
                <w:rFonts w:ascii="Times New Roman" w:hAnsi="Times New Roman"/>
                <w:b w:val="0"/>
                <w:color w:val="000000"/>
                <w:sz w:val="18"/>
              </w:rPr>
              <w:t>PaymentMethod</w:t>
            </w:r>
          </w:p>
        </w:tc>
        <w:tc>
          <w:tcPr>
            <w:tcW w:type="dxa" w:w="5760"/>
          </w:tcPr>
          <w:p>
            <w:r/>
            <w:r>
              <w:rPr>
                <w:rFonts w:ascii="Times New Roman" w:hAnsi="Times New Roman"/>
                <w:b w:val="0"/>
                <w:color w:val="000000"/>
                <w:sz w:val="18"/>
              </w:rPr>
              <w:t>Cash, BankTransfer, Cheque, Online</w:t>
            </w:r>
          </w:p>
        </w:tc>
      </w:tr>
      <w:tr>
        <w:tc>
          <w:tcPr>
            <w:tcW w:type="dxa" w:w="2592"/>
          </w:tcPr>
          <w:p>
            <w:r/>
            <w:r>
              <w:rPr>
                <w:rFonts w:ascii="Times New Roman" w:hAnsi="Times New Roman"/>
                <w:b w:val="0"/>
                <w:color w:val="000000"/>
                <w:sz w:val="18"/>
              </w:rPr>
              <w:t>InstallmentType</w:t>
            </w:r>
          </w:p>
        </w:tc>
        <w:tc>
          <w:tcPr>
            <w:tcW w:type="dxa" w:w="5760"/>
          </w:tcPr>
          <w:p>
            <w:r/>
            <w:r>
              <w:rPr>
                <w:rFonts w:ascii="Times New Roman" w:hAnsi="Times New Roman"/>
                <w:b w:val="0"/>
                <w:color w:val="000000"/>
                <w:sz w:val="18"/>
              </w:rPr>
              <w:t>Regular, Possession</w:t>
            </w:r>
          </w:p>
        </w:tc>
      </w:tr>
      <w:tr>
        <w:tc>
          <w:tcPr>
            <w:tcW w:type="dxa" w:w="2592"/>
          </w:tcPr>
          <w:p>
            <w:r/>
            <w:r>
              <w:rPr>
                <w:rFonts w:ascii="Times New Roman" w:hAnsi="Times New Roman"/>
                <w:b w:val="0"/>
                <w:color w:val="000000"/>
                <w:sz w:val="18"/>
              </w:rPr>
              <w:t>InstallmentStatus</w:t>
            </w:r>
          </w:p>
        </w:tc>
        <w:tc>
          <w:tcPr>
            <w:tcW w:type="dxa" w:w="5760"/>
          </w:tcPr>
          <w:p>
            <w:r/>
            <w:r>
              <w:rPr>
                <w:rFonts w:ascii="Times New Roman" w:hAnsi="Times New Roman"/>
                <w:b w:val="0"/>
                <w:color w:val="000000"/>
                <w:sz w:val="18"/>
              </w:rPr>
              <w:t>Pending, Paid, Overdue, PartiallyPaid</w:t>
            </w:r>
          </w:p>
        </w:tc>
      </w:tr>
      <w:tr>
        <w:tc>
          <w:tcPr>
            <w:tcW w:type="dxa" w:w="2592"/>
          </w:tcPr>
          <w:p>
            <w:r/>
            <w:r>
              <w:rPr>
                <w:rFonts w:ascii="Times New Roman" w:hAnsi="Times New Roman"/>
                <w:b w:val="0"/>
                <w:color w:val="000000"/>
                <w:sz w:val="18"/>
              </w:rPr>
              <w:t>InstallmentFrequency</w:t>
            </w:r>
          </w:p>
        </w:tc>
        <w:tc>
          <w:tcPr>
            <w:tcW w:type="dxa" w:w="5760"/>
          </w:tcPr>
          <w:p>
            <w:r/>
            <w:r>
              <w:rPr>
                <w:rFonts w:ascii="Times New Roman" w:hAnsi="Times New Roman"/>
                <w:b w:val="0"/>
                <w:color w:val="000000"/>
                <w:sz w:val="18"/>
              </w:rPr>
              <w:t>Monthly, Quarterly, HalfYearly, Yearly</w:t>
            </w:r>
          </w:p>
        </w:tc>
      </w:tr>
      <w:tr>
        <w:tc>
          <w:tcPr>
            <w:tcW w:type="dxa" w:w="2592"/>
          </w:tcPr>
          <w:p>
            <w:r/>
            <w:r>
              <w:rPr>
                <w:rFonts w:ascii="Times New Roman" w:hAnsi="Times New Roman"/>
                <w:b w:val="0"/>
                <w:color w:val="000000"/>
                <w:sz w:val="18"/>
              </w:rPr>
              <w:t>ProjectStatus</w:t>
            </w:r>
          </w:p>
        </w:tc>
        <w:tc>
          <w:tcPr>
            <w:tcW w:type="dxa" w:w="5760"/>
          </w:tcPr>
          <w:p>
            <w:r/>
            <w:r>
              <w:rPr>
                <w:rFonts w:ascii="Times New Roman" w:hAnsi="Times New Roman"/>
                <w:b w:val="0"/>
                <w:color w:val="000000"/>
                <w:sz w:val="18"/>
              </w:rPr>
              <w:t>Planning, Ongoing, Completed, Cancelled, Archived</w:t>
            </w:r>
          </w:p>
        </w:tc>
      </w:tr>
      <w:tr>
        <w:tc>
          <w:tcPr>
            <w:tcW w:type="dxa" w:w="2592"/>
          </w:tcPr>
          <w:p>
            <w:r/>
            <w:r>
              <w:rPr>
                <w:rFonts w:ascii="Times New Roman" w:hAnsi="Times New Roman"/>
                <w:b w:val="0"/>
                <w:color w:val="000000"/>
                <w:sz w:val="18"/>
              </w:rPr>
              <w:t>MediaCategory</w:t>
            </w:r>
          </w:p>
        </w:tc>
        <w:tc>
          <w:tcPr>
            <w:tcW w:type="dxa" w:w="5760"/>
          </w:tcPr>
          <w:p>
            <w:r/>
            <w:r>
              <w:rPr>
                <w:rFonts w:ascii="Times New Roman" w:hAnsi="Times New Roman"/>
                <w:b w:val="0"/>
                <w:color w:val="000000"/>
                <w:sz w:val="18"/>
              </w:rPr>
              <w:t>Gallery, Thumbnail, FloorPlan, Brochure, ConstructionProgress, Interior, Exterior, Document, Video</w:t>
            </w:r>
          </w:p>
        </w:tc>
      </w:tr>
      <w:tr>
        <w:tc>
          <w:tcPr>
            <w:tcW w:type="dxa" w:w="2592"/>
          </w:tcPr>
          <w:p>
            <w:r/>
            <w:r>
              <w:rPr>
                <w:rFonts w:ascii="Times New Roman" w:hAnsi="Times New Roman"/>
                <w:b w:val="0"/>
                <w:color w:val="000000"/>
                <w:sz w:val="18"/>
              </w:rPr>
              <w:t>EmployeeStatus</w:t>
            </w:r>
          </w:p>
        </w:tc>
        <w:tc>
          <w:tcPr>
            <w:tcW w:type="dxa" w:w="5760"/>
          </w:tcPr>
          <w:p>
            <w:r/>
            <w:r>
              <w:rPr>
                <w:rFonts w:ascii="Times New Roman" w:hAnsi="Times New Roman"/>
                <w:b w:val="0"/>
                <w:color w:val="000000"/>
                <w:sz w:val="18"/>
              </w:rPr>
              <w:t>Active, Inactive, OnLeave, Terminated</w:t>
            </w:r>
          </w:p>
        </w:tc>
      </w:tr>
      <w:tr>
        <w:tc>
          <w:tcPr>
            <w:tcW w:type="dxa" w:w="2592"/>
          </w:tcPr>
          <w:p>
            <w:r/>
            <w:r>
              <w:rPr>
                <w:rFonts w:ascii="Times New Roman" w:hAnsi="Times New Roman"/>
                <w:b w:val="0"/>
                <w:color w:val="000000"/>
                <w:sz w:val="18"/>
              </w:rPr>
              <w:t>AttendanceStatus</w:t>
            </w:r>
          </w:p>
        </w:tc>
        <w:tc>
          <w:tcPr>
            <w:tcW w:type="dxa" w:w="5760"/>
          </w:tcPr>
          <w:p>
            <w:r/>
            <w:r>
              <w:rPr>
                <w:rFonts w:ascii="Times New Roman" w:hAnsi="Times New Roman"/>
                <w:b w:val="0"/>
                <w:color w:val="000000"/>
                <w:sz w:val="18"/>
              </w:rPr>
              <w:t>Present, Absent, Late, HalfDay, Leave</w:t>
            </w:r>
          </w:p>
        </w:tc>
      </w:tr>
      <w:tr>
        <w:tc>
          <w:tcPr>
            <w:tcW w:type="dxa" w:w="2592"/>
          </w:tcPr>
          <w:p>
            <w:r/>
            <w:r>
              <w:rPr>
                <w:rFonts w:ascii="Times New Roman" w:hAnsi="Times New Roman"/>
                <w:b w:val="0"/>
                <w:color w:val="000000"/>
                <w:sz w:val="18"/>
              </w:rPr>
              <w:t>EmployeeTaskStatus</w:t>
            </w:r>
          </w:p>
        </w:tc>
        <w:tc>
          <w:tcPr>
            <w:tcW w:type="dxa" w:w="5760"/>
          </w:tcPr>
          <w:p>
            <w:r/>
            <w:r>
              <w:rPr>
                <w:rFonts w:ascii="Times New Roman" w:hAnsi="Times New Roman"/>
                <w:b w:val="0"/>
                <w:color w:val="000000"/>
                <w:sz w:val="18"/>
              </w:rPr>
              <w:t>Pending, InProgress, Completed, Cancelled</w:t>
            </w:r>
          </w:p>
        </w:tc>
      </w:tr>
      <w:tr>
        <w:tc>
          <w:tcPr>
            <w:tcW w:type="dxa" w:w="2592"/>
          </w:tcPr>
          <w:p>
            <w:r/>
            <w:r>
              <w:rPr>
                <w:rFonts w:ascii="Times New Roman" w:hAnsi="Times New Roman"/>
                <w:b w:val="0"/>
                <w:color w:val="000000"/>
                <w:sz w:val="18"/>
              </w:rPr>
              <w:t>TaskPriority</w:t>
            </w:r>
          </w:p>
        </w:tc>
        <w:tc>
          <w:tcPr>
            <w:tcW w:type="dxa" w:w="5760"/>
          </w:tcPr>
          <w:p>
            <w:r/>
            <w:r>
              <w:rPr>
                <w:rFonts w:ascii="Times New Roman" w:hAnsi="Times New Roman"/>
                <w:b w:val="0"/>
                <w:color w:val="000000"/>
                <w:sz w:val="18"/>
              </w:rPr>
              <w:t>Low, Medium, High, Urgent</w:t>
            </w:r>
          </w:p>
        </w:tc>
      </w:tr>
    </w:tbl>
    <w:p/>
    <w:p>
      <w:pPr>
        <w:spacing w:before="200" w:after="80"/>
      </w:pPr>
      <w:r>
        <w:rPr>
          <w:rFonts w:ascii="Times New Roman" w:hAnsi="Times New Roman"/>
          <w:b/>
          <w:color w:val="000000"/>
          <w:sz w:val="32"/>
        </w:rPr>
        <w:t>7. State Transitions (Critical for SSDs)</w:t>
      </w:r>
    </w:p>
    <w:p>
      <w:pPr>
        <w:spacing w:before="120" w:after="80"/>
      </w:pPr>
      <w:r>
        <w:rPr>
          <w:rFonts w:ascii="Times New Roman" w:hAnsi="Times New Roman"/>
          <w:b/>
          <w:color w:val="000000"/>
          <w:sz w:val="28"/>
        </w:rPr>
        <w:t>7.1 Unit Status Lifecycle</w:t>
      </w:r>
    </w:p>
    <w:p>
      <w:pPr>
        <w:spacing w:after="80"/>
        <w:jc w:val="both"/>
      </w:pPr>
      <w:r>
        <w:rPr>
          <w:rFonts w:ascii="Times New Roman" w:hAnsi="Times New Roman"/>
          <w:b w:val="0"/>
          <w:color w:val="000000"/>
          <w:sz w:val="22"/>
        </w:rPr>
        <w:t>Available → PendingReview (booking request submitted) → Reserved (booking confirmed) → OnPaymentPlan (booking amount fully paid) → Available (booking cancelled/rejected).</w:t>
      </w:r>
    </w:p>
    <w:p>
      <w:pPr>
        <w:spacing w:before="120" w:after="80"/>
      </w:pPr>
      <w:r>
        <w:rPr>
          <w:rFonts w:ascii="Times New Roman" w:hAnsi="Times New Roman"/>
          <w:b/>
          <w:color w:val="000000"/>
          <w:sz w:val="28"/>
        </w:rPr>
        <w:t>7.2 Booking Request Status</w:t>
      </w:r>
    </w:p>
    <w:p>
      <w:pPr>
        <w:spacing w:after="80"/>
        <w:jc w:val="both"/>
      </w:pPr>
      <w:r>
        <w:rPr>
          <w:rFonts w:ascii="Times New Roman" w:hAnsi="Times New Roman"/>
          <w:b w:val="0"/>
          <w:color w:val="000000"/>
          <w:sz w:val="22"/>
        </w:rPr>
        <w:t>Pending → Approved (creates Customer + Booking) OR Rejected (unit returns to Available).</w:t>
      </w:r>
    </w:p>
    <w:p>
      <w:pPr>
        <w:spacing w:before="120" w:after="80"/>
      </w:pPr>
      <w:r>
        <w:rPr>
          <w:rFonts w:ascii="Times New Roman" w:hAnsi="Times New Roman"/>
          <w:b/>
          <w:color w:val="000000"/>
          <w:sz w:val="28"/>
        </w:rPr>
        <w:t>7.3 Booking Status Lifecycle</w:t>
      </w:r>
    </w:p>
    <w:p>
      <w:pPr>
        <w:spacing w:after="80"/>
        <w:jc w:val="both"/>
      </w:pPr>
      <w:r>
        <w:rPr>
          <w:rFonts w:ascii="Times New Roman" w:hAnsi="Times New Roman"/>
          <w:b w:val="0"/>
          <w:color w:val="000000"/>
          <w:sz w:val="22"/>
        </w:rPr>
        <w:t>AwaitingBookingAmount → PaymentPlanActive (when BookingAmountReceived &gt;= BookingAmountRequired) → [PossessionGiven, SaleCompleted defined but not yet implemented in services] OR Cancelled.</w:t>
      </w:r>
    </w:p>
    <w:p>
      <w:pPr>
        <w:spacing w:before="120" w:after="80"/>
      </w:pPr>
      <w:r>
        <w:rPr>
          <w:rFonts w:ascii="Times New Roman" w:hAnsi="Times New Roman"/>
          <w:b/>
          <w:color w:val="000000"/>
          <w:sz w:val="28"/>
        </w:rPr>
        <w:t>7.4 Installment Status</w:t>
      </w:r>
    </w:p>
    <w:p>
      <w:pPr>
        <w:spacing w:after="80"/>
        <w:jc w:val="both"/>
      </w:pPr>
      <w:r>
        <w:rPr>
          <w:rFonts w:ascii="Times New Roman" w:hAnsi="Times New Roman"/>
          <w:b w:val="0"/>
          <w:color w:val="000000"/>
          <w:sz w:val="22"/>
        </w:rPr>
        <w:t>Pending → PartiallyPaid or Paid (on payment). Overdue computed at read time when DueDate passed and not fully paid.</w:t>
      </w:r>
    </w:p>
    <w:p>
      <w:pPr>
        <w:spacing w:before="200" w:after="80"/>
      </w:pPr>
      <w:r>
        <w:rPr>
          <w:rFonts w:ascii="Times New Roman" w:hAnsi="Times New Roman"/>
          <w:b/>
          <w:color w:val="000000"/>
          <w:sz w:val="32"/>
        </w:rPr>
        <w:t>8. Backend Services and Key Methods</w:t>
      </w:r>
    </w:p>
    <w:tbl>
      <w:tblPr>
        <w:tblStyle w:val="TableGrid"/>
        <w:tblW w:type="auto" w:w="0"/>
        <w:tblLook w:firstColumn="1" w:firstRow="1" w:lastColumn="0" w:lastRow="0" w:noHBand="0" w:noVBand="1" w:val="04A0"/>
      </w:tblPr>
      <w:tblGrid>
        <w:gridCol w:w="3216"/>
        <w:gridCol w:w="3216"/>
        <w:gridCol w:w="3216"/>
      </w:tblGrid>
      <w:tr>
        <w:tc>
          <w:tcPr>
            <w:tcW w:type="dxa" w:w="1872"/>
            <w:shd w:val="clear" w:color="auto" w:fill="D9D9D9"/>
          </w:tcPr>
          <w:p>
            <w:r/>
            <w:r>
              <w:rPr>
                <w:rFonts w:ascii="Times New Roman" w:hAnsi="Times New Roman"/>
                <w:b/>
                <w:color w:val="000000"/>
                <w:sz w:val="20"/>
              </w:rPr>
              <w:t>Service</w:t>
            </w:r>
          </w:p>
        </w:tc>
        <w:tc>
          <w:tcPr>
            <w:tcW w:type="dxa" w:w="3600"/>
            <w:shd w:val="clear" w:color="auto" w:fill="D9D9D9"/>
          </w:tcPr>
          <w:p>
            <w:r/>
            <w:r>
              <w:rPr>
                <w:rFonts w:ascii="Times New Roman" w:hAnsi="Times New Roman"/>
                <w:b/>
                <w:color w:val="000000"/>
                <w:sz w:val="20"/>
              </w:rPr>
              <w:t>Key Methods</w:t>
            </w:r>
          </w:p>
        </w:tc>
        <w:tc>
          <w:tcPr>
            <w:tcW w:type="dxa" w:w="2880"/>
            <w:shd w:val="clear" w:color="auto" w:fill="D9D9D9"/>
          </w:tcPr>
          <w:p>
            <w:r/>
            <w:r>
              <w:rPr>
                <w:rFonts w:ascii="Times New Roman" w:hAnsi="Times New Roman"/>
                <w:b/>
                <w:color w:val="000000"/>
                <w:sz w:val="20"/>
              </w:rPr>
              <w:t>Responsibility</w:t>
            </w:r>
          </w:p>
        </w:tc>
      </w:tr>
      <w:tr>
        <w:tc>
          <w:tcPr>
            <w:tcW w:type="dxa" w:w="1872"/>
          </w:tcPr>
          <w:p>
            <w:r/>
            <w:r>
              <w:rPr>
                <w:rFonts w:ascii="Times New Roman" w:hAnsi="Times New Roman"/>
                <w:b w:val="0"/>
                <w:color w:val="000000"/>
                <w:sz w:val="18"/>
              </w:rPr>
              <w:t>AuthService</w:t>
            </w:r>
          </w:p>
        </w:tc>
        <w:tc>
          <w:tcPr>
            <w:tcW w:type="dxa" w:w="3600"/>
          </w:tcPr>
          <w:p>
            <w:r/>
            <w:r>
              <w:rPr>
                <w:rFonts w:ascii="Times New Roman" w:hAnsi="Times New Roman"/>
                <w:b w:val="0"/>
                <w:color w:val="000000"/>
                <w:sz w:val="18"/>
              </w:rPr>
              <w:t>RegisterAsync, Login, RefreshToken</w:t>
            </w:r>
          </w:p>
        </w:tc>
        <w:tc>
          <w:tcPr>
            <w:tcW w:type="dxa" w:w="2880"/>
          </w:tcPr>
          <w:p>
            <w:r/>
            <w:r>
              <w:rPr>
                <w:rFonts w:ascii="Times New Roman" w:hAnsi="Times New Roman"/>
                <w:b w:val="0"/>
                <w:color w:val="000000"/>
                <w:sz w:val="18"/>
              </w:rPr>
              <w:t>User registration, JWT + refresh token</w:t>
            </w:r>
          </w:p>
        </w:tc>
      </w:tr>
      <w:tr>
        <w:tc>
          <w:tcPr>
            <w:tcW w:type="dxa" w:w="1872"/>
          </w:tcPr>
          <w:p>
            <w:r/>
            <w:r>
              <w:rPr>
                <w:rFonts w:ascii="Times New Roman" w:hAnsi="Times New Roman"/>
                <w:b w:val="0"/>
                <w:color w:val="000000"/>
                <w:sz w:val="18"/>
              </w:rPr>
              <w:t>TokenService</w:t>
            </w:r>
          </w:p>
        </w:tc>
        <w:tc>
          <w:tcPr>
            <w:tcW w:type="dxa" w:w="3600"/>
          </w:tcPr>
          <w:p>
            <w:r/>
            <w:r>
              <w:rPr>
                <w:rFonts w:ascii="Times New Roman" w:hAnsi="Times New Roman"/>
                <w:b w:val="0"/>
                <w:color w:val="000000"/>
                <w:sz w:val="18"/>
              </w:rPr>
              <w:t>GenerateAccessToken, GenerateRefreshToken</w:t>
            </w:r>
          </w:p>
        </w:tc>
        <w:tc>
          <w:tcPr>
            <w:tcW w:type="dxa" w:w="2880"/>
          </w:tcPr>
          <w:p>
            <w:r/>
            <w:r>
              <w:rPr>
                <w:rFonts w:ascii="Times New Roman" w:hAnsi="Times New Roman"/>
                <w:b w:val="0"/>
                <w:color w:val="000000"/>
                <w:sz w:val="18"/>
              </w:rPr>
              <w:t>JWT claims: UserId, Email, Name, Role</w:t>
            </w:r>
          </w:p>
        </w:tc>
      </w:tr>
      <w:tr>
        <w:tc>
          <w:tcPr>
            <w:tcW w:type="dxa" w:w="1872"/>
          </w:tcPr>
          <w:p>
            <w:r/>
            <w:r>
              <w:rPr>
                <w:rFonts w:ascii="Times New Roman" w:hAnsi="Times New Roman"/>
                <w:b w:val="0"/>
                <w:color w:val="000000"/>
                <w:sz w:val="18"/>
              </w:rPr>
              <w:t>BookingRequestService</w:t>
            </w:r>
          </w:p>
        </w:tc>
        <w:tc>
          <w:tcPr>
            <w:tcW w:type="dxa" w:w="3600"/>
          </w:tcPr>
          <w:p>
            <w:r/>
            <w:r>
              <w:rPr>
                <w:rFonts w:ascii="Times New Roman" w:hAnsi="Times New Roman"/>
                <w:b w:val="0"/>
                <w:color w:val="000000"/>
                <w:sz w:val="18"/>
              </w:rPr>
              <w:t>CreateBookingRequestAsync, ApproveBookingRequestAsync, RejectBookingRequestAsync, GetBookingRequestsAsync</w:t>
            </w:r>
          </w:p>
        </w:tc>
        <w:tc>
          <w:tcPr>
            <w:tcW w:type="dxa" w:w="2880"/>
          </w:tcPr>
          <w:p>
            <w:r/>
            <w:r>
              <w:rPr>
                <w:rFonts w:ascii="Times New Roman" w:hAnsi="Times New Roman"/>
                <w:b w:val="0"/>
                <w:color w:val="000000"/>
                <w:sz w:val="18"/>
              </w:rPr>
              <w:t>Online request workflow</w:t>
            </w:r>
          </w:p>
        </w:tc>
      </w:tr>
      <w:tr>
        <w:tc>
          <w:tcPr>
            <w:tcW w:type="dxa" w:w="1872"/>
          </w:tcPr>
          <w:p>
            <w:r/>
            <w:r>
              <w:rPr>
                <w:rFonts w:ascii="Times New Roman" w:hAnsi="Times New Roman"/>
                <w:b w:val="0"/>
                <w:color w:val="000000"/>
                <w:sz w:val="18"/>
              </w:rPr>
              <w:t>BookingService</w:t>
            </w:r>
          </w:p>
        </w:tc>
        <w:tc>
          <w:tcPr>
            <w:tcW w:type="dxa" w:w="3600"/>
          </w:tcPr>
          <w:p>
            <w:r/>
            <w:r>
              <w:rPr>
                <w:rFonts w:ascii="Times New Roman" w:hAnsi="Times New Roman"/>
                <w:b w:val="0"/>
                <w:color w:val="000000"/>
                <w:sz w:val="18"/>
              </w:rPr>
              <w:t>CreateBookingAsync, CreateBookingForApprovedRequestAsync, UpdateBookingFinancialsAsync, RecordBookingAmountPaymentAsync, CancelBookingAsync, GetPaymentReceiptAsync</w:t>
            </w:r>
          </w:p>
        </w:tc>
        <w:tc>
          <w:tcPr>
            <w:tcW w:type="dxa" w:w="2880"/>
          </w:tcPr>
          <w:p>
            <w:r/>
            <w:r>
              <w:rPr>
                <w:rFonts w:ascii="Times New Roman" w:hAnsi="Times New Roman"/>
                <w:b w:val="0"/>
                <w:color w:val="000000"/>
                <w:sz w:val="18"/>
              </w:rPr>
              <w:t>Confirmed booking lifecycle</w:t>
            </w:r>
          </w:p>
        </w:tc>
      </w:tr>
      <w:tr>
        <w:tc>
          <w:tcPr>
            <w:tcW w:type="dxa" w:w="1872"/>
          </w:tcPr>
          <w:p>
            <w:r/>
            <w:r>
              <w:rPr>
                <w:rFonts w:ascii="Times New Roman" w:hAnsi="Times New Roman"/>
                <w:b w:val="0"/>
                <w:color w:val="000000"/>
                <w:sz w:val="18"/>
              </w:rPr>
              <w:t>InstallmentService</w:t>
            </w:r>
          </w:p>
        </w:tc>
        <w:tc>
          <w:tcPr>
            <w:tcW w:type="dxa" w:w="3600"/>
          </w:tcPr>
          <w:p>
            <w:r/>
            <w:r>
              <w:rPr>
                <w:rFonts w:ascii="Times New Roman" w:hAnsi="Times New Roman"/>
                <w:b w:val="0"/>
                <w:color w:val="000000"/>
                <w:sz w:val="18"/>
              </w:rPr>
              <w:t>GenerateScheduleAsync, RecordInstallmentPaymentAsync, GetScheduleAsync</w:t>
            </w:r>
          </w:p>
        </w:tc>
        <w:tc>
          <w:tcPr>
            <w:tcW w:type="dxa" w:w="2880"/>
          </w:tcPr>
          <w:p>
            <w:r/>
            <w:r>
              <w:rPr>
                <w:rFonts w:ascii="Times New Roman" w:hAnsi="Times New Roman"/>
                <w:b w:val="0"/>
                <w:color w:val="000000"/>
                <w:sz w:val="18"/>
              </w:rPr>
              <w:t>Installment plan and payments</w:t>
            </w:r>
          </w:p>
        </w:tc>
      </w:tr>
      <w:tr>
        <w:tc>
          <w:tcPr>
            <w:tcW w:type="dxa" w:w="1872"/>
          </w:tcPr>
          <w:p>
            <w:r/>
            <w:r>
              <w:rPr>
                <w:rFonts w:ascii="Times New Roman" w:hAnsi="Times New Roman"/>
                <w:b w:val="0"/>
                <w:color w:val="000000"/>
                <w:sz w:val="18"/>
              </w:rPr>
              <w:t>CustomerService</w:t>
            </w:r>
          </w:p>
        </w:tc>
        <w:tc>
          <w:tcPr>
            <w:tcW w:type="dxa" w:w="3600"/>
          </w:tcPr>
          <w:p>
            <w:r/>
            <w:r>
              <w:rPr>
                <w:rFonts w:ascii="Times New Roman" w:hAnsi="Times New Roman"/>
                <w:b w:val="0"/>
                <w:color w:val="000000"/>
                <w:sz w:val="18"/>
              </w:rPr>
              <w:t>CreateCustomerAsync, FindOrCreateCustomerAsync (CNIC→Phone→Email dedupe)</w:t>
            </w:r>
          </w:p>
        </w:tc>
        <w:tc>
          <w:tcPr>
            <w:tcW w:type="dxa" w:w="2880"/>
          </w:tcPr>
          <w:p>
            <w:r/>
            <w:r>
              <w:rPr>
                <w:rFonts w:ascii="Times New Roman" w:hAnsi="Times New Roman"/>
                <w:b w:val="0"/>
                <w:color w:val="000000"/>
                <w:sz w:val="18"/>
              </w:rPr>
              <w:t>Customer CRM</w:t>
            </w:r>
          </w:p>
        </w:tc>
      </w:tr>
      <w:tr>
        <w:tc>
          <w:tcPr>
            <w:tcW w:type="dxa" w:w="1872"/>
          </w:tcPr>
          <w:p>
            <w:r/>
            <w:r>
              <w:rPr>
                <w:rFonts w:ascii="Times New Roman" w:hAnsi="Times New Roman"/>
                <w:b w:val="0"/>
                <w:color w:val="000000"/>
                <w:sz w:val="18"/>
              </w:rPr>
              <w:t>ProjectService</w:t>
            </w:r>
          </w:p>
        </w:tc>
        <w:tc>
          <w:tcPr>
            <w:tcW w:type="dxa" w:w="3600"/>
          </w:tcPr>
          <w:p>
            <w:r/>
            <w:r>
              <w:rPr>
                <w:rFonts w:ascii="Times New Roman" w:hAnsi="Times New Roman"/>
                <w:b w:val="0"/>
                <w:color w:val="000000"/>
                <w:sz w:val="18"/>
              </w:rPr>
              <w:t>CreateProjectAsync, UpdateProjectAsync, GetAllProjectsAsync</w:t>
            </w:r>
          </w:p>
        </w:tc>
        <w:tc>
          <w:tcPr>
            <w:tcW w:type="dxa" w:w="2880"/>
          </w:tcPr>
          <w:p>
            <w:r/>
            <w:r>
              <w:rPr>
                <w:rFonts w:ascii="Times New Roman" w:hAnsi="Times New Roman"/>
                <w:b w:val="0"/>
                <w:color w:val="000000"/>
                <w:sz w:val="18"/>
              </w:rPr>
              <w:t>Project CRUD</w:t>
            </w:r>
          </w:p>
        </w:tc>
      </w:tr>
      <w:tr>
        <w:tc>
          <w:tcPr>
            <w:tcW w:type="dxa" w:w="1872"/>
          </w:tcPr>
          <w:p>
            <w:r/>
            <w:r>
              <w:rPr>
                <w:rFonts w:ascii="Times New Roman" w:hAnsi="Times New Roman"/>
                <w:b w:val="0"/>
                <w:color w:val="000000"/>
                <w:sz w:val="18"/>
              </w:rPr>
              <w:t>UnitService</w:t>
            </w:r>
          </w:p>
        </w:tc>
        <w:tc>
          <w:tcPr>
            <w:tcW w:type="dxa" w:w="3600"/>
          </w:tcPr>
          <w:p>
            <w:r/>
            <w:r>
              <w:rPr>
                <w:rFonts w:ascii="Times New Roman" w:hAnsi="Times New Roman"/>
                <w:b w:val="0"/>
                <w:color w:val="000000"/>
                <w:sz w:val="18"/>
              </w:rPr>
              <w:t>CreateUnitAsync, UpdateUnitAsync, DeleteUnitAsync, GetUnitsByProjectIdAsync</w:t>
            </w:r>
          </w:p>
        </w:tc>
        <w:tc>
          <w:tcPr>
            <w:tcW w:type="dxa" w:w="2880"/>
          </w:tcPr>
          <w:p>
            <w:r/>
            <w:r>
              <w:rPr>
                <w:rFonts w:ascii="Times New Roman" w:hAnsi="Times New Roman"/>
                <w:b w:val="0"/>
                <w:color w:val="000000"/>
                <w:sz w:val="18"/>
              </w:rPr>
              <w:t>Unit CRUD</w:t>
            </w:r>
          </w:p>
        </w:tc>
      </w:tr>
      <w:tr>
        <w:tc>
          <w:tcPr>
            <w:tcW w:type="dxa" w:w="1872"/>
          </w:tcPr>
          <w:p>
            <w:r/>
            <w:r>
              <w:rPr>
                <w:rFonts w:ascii="Times New Roman" w:hAnsi="Times New Roman"/>
                <w:b w:val="0"/>
                <w:color w:val="000000"/>
                <w:sz w:val="18"/>
              </w:rPr>
              <w:t>MediaService</w:t>
            </w:r>
          </w:p>
        </w:tc>
        <w:tc>
          <w:tcPr>
            <w:tcW w:type="dxa" w:w="3600"/>
          </w:tcPr>
          <w:p>
            <w:r/>
            <w:r>
              <w:rPr>
                <w:rFonts w:ascii="Times New Roman" w:hAnsi="Times New Roman"/>
                <w:b w:val="0"/>
                <w:color w:val="000000"/>
                <w:sz w:val="18"/>
              </w:rPr>
              <w:t>Upload, Delete, Reorder, SetCover for Project/Unit media</w:t>
            </w:r>
          </w:p>
        </w:tc>
        <w:tc>
          <w:tcPr>
            <w:tcW w:type="dxa" w:w="2880"/>
          </w:tcPr>
          <w:p>
            <w:r/>
            <w:r>
              <w:rPr>
                <w:rFonts w:ascii="Times New Roman" w:hAnsi="Times New Roman"/>
                <w:b w:val="0"/>
                <w:color w:val="000000"/>
                <w:sz w:val="18"/>
              </w:rPr>
              <w:t>File management</w:t>
            </w:r>
          </w:p>
        </w:tc>
      </w:tr>
      <w:tr>
        <w:tc>
          <w:tcPr>
            <w:tcW w:type="dxa" w:w="1872"/>
          </w:tcPr>
          <w:p>
            <w:r/>
            <w:r>
              <w:rPr>
                <w:rFonts w:ascii="Times New Roman" w:hAnsi="Times New Roman"/>
                <w:b w:val="0"/>
                <w:color w:val="000000"/>
                <w:sz w:val="18"/>
              </w:rPr>
              <w:t>EmployeeService</w:t>
            </w:r>
          </w:p>
        </w:tc>
        <w:tc>
          <w:tcPr>
            <w:tcW w:type="dxa" w:w="3600"/>
          </w:tcPr>
          <w:p>
            <w:r/>
            <w:r>
              <w:rPr>
                <w:rFonts w:ascii="Times New Roman" w:hAnsi="Times New Roman"/>
                <w:b w:val="0"/>
                <w:color w:val="000000"/>
                <w:sz w:val="18"/>
              </w:rPr>
              <w:t>RecordAttendanceAsync, GenerateSalaryAsync (creates Expense), AssignTaskAsync</w:t>
            </w:r>
          </w:p>
        </w:tc>
        <w:tc>
          <w:tcPr>
            <w:tcW w:type="dxa" w:w="2880"/>
          </w:tcPr>
          <w:p>
            <w:r/>
            <w:r>
              <w:rPr>
                <w:rFonts w:ascii="Times New Roman" w:hAnsi="Times New Roman"/>
                <w:b w:val="0"/>
                <w:color w:val="000000"/>
                <w:sz w:val="18"/>
              </w:rPr>
              <w:t>HR operations</w:t>
            </w:r>
          </w:p>
        </w:tc>
      </w:tr>
      <w:tr>
        <w:tc>
          <w:tcPr>
            <w:tcW w:type="dxa" w:w="1872"/>
          </w:tcPr>
          <w:p>
            <w:r/>
            <w:r>
              <w:rPr>
                <w:rFonts w:ascii="Times New Roman" w:hAnsi="Times New Roman"/>
                <w:b w:val="0"/>
                <w:color w:val="000000"/>
                <w:sz w:val="18"/>
              </w:rPr>
              <w:t>FinanceService</w:t>
            </w:r>
          </w:p>
        </w:tc>
        <w:tc>
          <w:tcPr>
            <w:tcW w:type="dxa" w:w="3600"/>
          </w:tcPr>
          <w:p>
            <w:r/>
            <w:r>
              <w:rPr>
                <w:rFonts w:ascii="Times New Roman" w:hAnsi="Times New Roman"/>
                <w:b w:val="0"/>
                <w:color w:val="000000"/>
                <w:sz w:val="18"/>
              </w:rPr>
              <w:t>GetDashboardAsync, ManualRevenue CRUD, Expense CRUD</w:t>
            </w:r>
          </w:p>
        </w:tc>
        <w:tc>
          <w:tcPr>
            <w:tcW w:type="dxa" w:w="2880"/>
          </w:tcPr>
          <w:p>
            <w:r/>
            <w:r>
              <w:rPr>
                <w:rFonts w:ascii="Times New Roman" w:hAnsi="Times New Roman"/>
                <w:b w:val="0"/>
                <w:color w:val="000000"/>
                <w:sz w:val="18"/>
              </w:rPr>
              <w:t>Financial reporting</w:t>
            </w:r>
          </w:p>
        </w:tc>
      </w:tr>
    </w:tbl>
    <w:p/>
    <w:p>
      <w:pPr>
        <w:spacing w:before="200" w:after="80"/>
      </w:pPr>
      <w:r>
        <w:rPr>
          <w:rFonts w:ascii="Times New Roman" w:hAnsi="Times New Roman"/>
          <w:b/>
          <w:color w:val="000000"/>
          <w:sz w:val="32"/>
        </w:rPr>
        <w:t>9. Complete API Endpoint Reference</w:t>
      </w:r>
    </w:p>
    <w:tbl>
      <w:tblPr>
        <w:tblStyle w:val="TableGrid"/>
        <w:tblW w:type="auto" w:w="0"/>
        <w:tblLook w:firstColumn="1" w:firstRow="1" w:lastColumn="0" w:lastRow="0" w:noHBand="0" w:noVBand="1" w:val="04A0"/>
      </w:tblPr>
      <w:tblGrid>
        <w:gridCol w:w="2412"/>
        <w:gridCol w:w="2412"/>
        <w:gridCol w:w="2412"/>
        <w:gridCol w:w="2412"/>
      </w:tblGrid>
      <w:tr>
        <w:tc>
          <w:tcPr>
            <w:tcW w:type="dxa" w:w="864"/>
            <w:shd w:val="clear" w:color="auto" w:fill="D9D9D9"/>
          </w:tcPr>
          <w:p>
            <w:r/>
            <w:r>
              <w:rPr>
                <w:rFonts w:ascii="Times New Roman" w:hAnsi="Times New Roman"/>
                <w:b/>
                <w:color w:val="000000"/>
                <w:sz w:val="20"/>
              </w:rPr>
              <w:t>Method</w:t>
            </w:r>
          </w:p>
        </w:tc>
        <w:tc>
          <w:tcPr>
            <w:tcW w:type="dxa" w:w="4032"/>
            <w:shd w:val="clear" w:color="auto" w:fill="D9D9D9"/>
          </w:tcPr>
          <w:p>
            <w:r/>
            <w:r>
              <w:rPr>
                <w:rFonts w:ascii="Times New Roman" w:hAnsi="Times New Roman"/>
                <w:b/>
                <w:color w:val="000000"/>
                <w:sz w:val="20"/>
              </w:rPr>
              <w:t>Route</w:t>
            </w:r>
          </w:p>
        </w:tc>
        <w:tc>
          <w:tcPr>
            <w:tcW w:type="dxa" w:w="1296"/>
            <w:shd w:val="clear" w:color="auto" w:fill="D9D9D9"/>
          </w:tcPr>
          <w:p>
            <w:r/>
            <w:r>
              <w:rPr>
                <w:rFonts w:ascii="Times New Roman" w:hAnsi="Times New Roman"/>
                <w:b/>
                <w:color w:val="000000"/>
                <w:sz w:val="20"/>
              </w:rPr>
              <w:t>Auth</w:t>
            </w:r>
          </w:p>
        </w:tc>
        <w:tc>
          <w:tcPr>
            <w:tcW w:type="dxa" w:w="3600"/>
            <w:shd w:val="clear" w:color="auto" w:fill="D9D9D9"/>
          </w:tcPr>
          <w:p>
            <w:r/>
            <w:r>
              <w:rPr>
                <w:rFonts w:ascii="Times New Roman" w:hAnsi="Times New Roman"/>
                <w:b/>
                <w:color w:val="000000"/>
                <w:sz w:val="20"/>
              </w:rPr>
              <w:t>Purpose</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/api/Auth/register</w:t>
            </w:r>
          </w:p>
        </w:tc>
        <w:tc>
          <w:tcPr>
            <w:tcW w:type="dxa" w:w="1296"/>
          </w:tcPr>
          <w:p>
            <w:r/>
            <w:r>
              <w:rPr>
                <w:rFonts w:ascii="Times New Roman" w:hAnsi="Times New Roman"/>
                <w:b w:val="0"/>
                <w:color w:val="000000"/>
                <w:sz w:val="18"/>
              </w:rPr>
              <w:t>Anonymous</w:t>
            </w:r>
          </w:p>
        </w:tc>
        <w:tc>
          <w:tcPr>
            <w:tcW w:type="dxa" w:w="3600"/>
          </w:tcPr>
          <w:p>
            <w:r/>
            <w:r>
              <w:rPr>
                <w:rFonts w:ascii="Times New Roman" w:hAnsi="Times New Roman"/>
                <w:b w:val="0"/>
                <w:color w:val="000000"/>
                <w:sz w:val="18"/>
              </w:rPr>
              <w:t>Register client user</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/api/Auth/login</w:t>
            </w:r>
          </w:p>
        </w:tc>
        <w:tc>
          <w:tcPr>
            <w:tcW w:type="dxa" w:w="1296"/>
          </w:tcPr>
          <w:p>
            <w:r/>
            <w:r>
              <w:rPr>
                <w:rFonts w:ascii="Times New Roman" w:hAnsi="Times New Roman"/>
                <w:b w:val="0"/>
                <w:color w:val="000000"/>
                <w:sz w:val="18"/>
              </w:rPr>
              <w:t>Anonymous</w:t>
            </w:r>
          </w:p>
        </w:tc>
        <w:tc>
          <w:tcPr>
            <w:tcW w:type="dxa" w:w="3600"/>
          </w:tcPr>
          <w:p>
            <w:r/>
            <w:r>
              <w:rPr>
                <w:rFonts w:ascii="Times New Roman" w:hAnsi="Times New Roman"/>
                <w:b w:val="0"/>
                <w:color w:val="000000"/>
                <w:sz w:val="18"/>
              </w:rPr>
              <w:t>Login → JWT + refresh token</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/api/Auth/refresh</w:t>
            </w:r>
          </w:p>
        </w:tc>
        <w:tc>
          <w:tcPr>
            <w:tcW w:type="dxa" w:w="1296"/>
          </w:tcPr>
          <w:p>
            <w:r/>
            <w:r>
              <w:rPr>
                <w:rFonts w:ascii="Times New Roman" w:hAnsi="Times New Roman"/>
                <w:b w:val="0"/>
                <w:color w:val="000000"/>
                <w:sz w:val="18"/>
              </w:rPr>
              <w:t>Anonymous</w:t>
            </w:r>
          </w:p>
        </w:tc>
        <w:tc>
          <w:tcPr>
            <w:tcW w:type="dxa" w:w="3600"/>
          </w:tcPr>
          <w:p>
            <w:r/>
            <w:r>
              <w:rPr>
                <w:rFonts w:ascii="Times New Roman" w:hAnsi="Times New Roman"/>
                <w:b w:val="0"/>
                <w:color w:val="000000"/>
                <w:sz w:val="18"/>
              </w:rPr>
              <w:t>Rotate refresh token</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/api/Auth/profile</w:t>
            </w:r>
          </w:p>
        </w:tc>
        <w:tc>
          <w:tcPr>
            <w:tcW w:type="dxa" w:w="1296"/>
          </w:tcPr>
          <w:p>
            <w:r/>
            <w:r>
              <w:rPr>
                <w:rFonts w:ascii="Times New Roman" w:hAnsi="Times New Roman"/>
                <w:b w:val="0"/>
                <w:color w:val="000000"/>
                <w:sz w:val="18"/>
              </w:rPr>
              <w:t>Authenticated</w:t>
            </w:r>
          </w:p>
        </w:tc>
        <w:tc>
          <w:tcPr>
            <w:tcW w:type="dxa" w:w="3600"/>
          </w:tcPr>
          <w:p>
            <w:r/>
            <w:r>
              <w:rPr>
                <w:rFonts w:ascii="Times New Roman" w:hAnsi="Times New Roman"/>
                <w:b w:val="0"/>
                <w:color w:val="000000"/>
                <w:sz w:val="18"/>
              </w:rPr>
              <w:t>Get userId, email, role</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/api/BookingRequest</w:t>
            </w:r>
          </w:p>
        </w:tc>
        <w:tc>
          <w:tcPr>
            <w:tcW w:type="dxa" w:w="1296"/>
          </w:tcPr>
          <w:p>
            <w:r/>
            <w:r>
              <w:rPr>
                <w:rFonts w:ascii="Times New Roman" w:hAnsi="Times New Roman"/>
                <w:b w:val="0"/>
                <w:color w:val="000000"/>
                <w:sz w:val="18"/>
              </w:rPr>
              <w:t>Anonymous/Auth</w:t>
            </w:r>
          </w:p>
        </w:tc>
        <w:tc>
          <w:tcPr>
            <w:tcW w:type="dxa" w:w="3600"/>
          </w:tcPr>
          <w:p>
            <w:r/>
            <w:r>
              <w:rPr>
                <w:rFonts w:ascii="Times New Roman" w:hAnsi="Times New Roman"/>
                <w:b w:val="0"/>
                <w:color w:val="000000"/>
                <w:sz w:val="18"/>
              </w:rPr>
              <w:t>Submit booking request</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/api/BookingRequest</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List requests (filter, paginate)</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/api/BookingRequest/my-requests</w:t>
            </w:r>
          </w:p>
        </w:tc>
        <w:tc>
          <w:tcPr>
            <w:tcW w:type="dxa" w:w="1296"/>
          </w:tcPr>
          <w:p>
            <w:r/>
            <w:r>
              <w:rPr>
                <w:rFonts w:ascii="Times New Roman" w:hAnsi="Times New Roman"/>
                <w:b w:val="0"/>
                <w:color w:val="000000"/>
                <w:sz w:val="18"/>
              </w:rPr>
              <w:t>Auth</w:t>
            </w:r>
          </w:p>
        </w:tc>
        <w:tc>
          <w:tcPr>
            <w:tcW w:type="dxa" w:w="3600"/>
          </w:tcPr>
          <w:p>
            <w:r/>
            <w:r>
              <w:rPr>
                <w:rFonts w:ascii="Times New Roman" w:hAnsi="Times New Roman"/>
                <w:b w:val="0"/>
                <w:color w:val="000000"/>
                <w:sz w:val="18"/>
              </w:rPr>
              <w:t>Client's own requests</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/api/BookingRequest/{id}/approve</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Approve → Customer + Booking</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/api/BookingRequest/{id}/reject</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Reject request</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/api/BookingRequest/stats</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Pending/approved/rejected counts</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Create direct/walk-in booking</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List confirmed bookings</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/api/Booking/{id}</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Booking detail</w:t>
            </w:r>
          </w:p>
        </w:tc>
      </w:tr>
      <w:tr>
        <w:tc>
          <w:tcPr>
            <w:tcW w:type="dxa" w:w="864"/>
          </w:tcPr>
          <w:p>
            <w:r/>
            <w:r>
              <w:rPr>
                <w:rFonts w:ascii="Times New Roman" w:hAnsi="Times New Roman"/>
                <w:b w:val="0"/>
                <w:color w:val="000000"/>
                <w:sz w:val="18"/>
              </w:rPr>
              <w:t>PUT</w:t>
            </w:r>
          </w:p>
        </w:tc>
        <w:tc>
          <w:tcPr>
            <w:tcW w:type="dxa" w:w="4032"/>
          </w:tcPr>
          <w:p>
            <w:r/>
            <w:r>
              <w:rPr>
                <w:rFonts w:ascii="Times New Roman" w:hAnsi="Times New Roman"/>
                <w:b w:val="0"/>
                <w:color w:val="000000"/>
                <w:sz w:val="18"/>
              </w:rPr>
              <w:t>/api/Booking/{id}/financials</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Set sale price, discount, booking amount</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/api/Booking/{id}/booking-amount-payment</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Record booking amount payment</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/api/Booking/{id}/installment-plan/generate</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Generate/regenerate installment schedule</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/api/Booking/{id}/installments/{installmentId}/payment</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Record installment payment</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/api/Booking/{id}/installments</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Get installment schedule</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/api/Booking/{id}/payments</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List all payments</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/api/Booking/{id}/payments/{paymentId}/receipt</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Payment receipt DTO</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/api/Booking/{id}/cancel</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Cancel booking</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/api/MyProjects</w:t>
            </w:r>
          </w:p>
        </w:tc>
        <w:tc>
          <w:tcPr>
            <w:tcW w:type="dxa" w:w="1296"/>
          </w:tcPr>
          <w:p>
            <w:r/>
            <w:r>
              <w:rPr>
                <w:rFonts w:ascii="Times New Roman" w:hAnsi="Times New Roman"/>
                <w:b w:val="0"/>
                <w:color w:val="000000"/>
                <w:sz w:val="18"/>
              </w:rPr>
              <w:t>Client</w:t>
            </w:r>
          </w:p>
        </w:tc>
        <w:tc>
          <w:tcPr>
            <w:tcW w:type="dxa" w:w="3600"/>
          </w:tcPr>
          <w:p>
            <w:r/>
            <w:r>
              <w:rPr>
                <w:rFonts w:ascii="Times New Roman" w:hAnsi="Times New Roman"/>
                <w:b w:val="0"/>
                <w:color w:val="000000"/>
                <w:sz w:val="18"/>
              </w:rPr>
              <w:t>Client's bookings by email match</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/api/MyProjects/{id}</w:t>
            </w:r>
          </w:p>
        </w:tc>
        <w:tc>
          <w:tcPr>
            <w:tcW w:type="dxa" w:w="1296"/>
          </w:tcPr>
          <w:p>
            <w:r/>
            <w:r>
              <w:rPr>
                <w:rFonts w:ascii="Times New Roman" w:hAnsi="Times New Roman"/>
                <w:b w:val="0"/>
                <w:color w:val="000000"/>
                <w:sz w:val="18"/>
              </w:rPr>
              <w:t>Client</w:t>
            </w:r>
          </w:p>
        </w:tc>
        <w:tc>
          <w:tcPr>
            <w:tcW w:type="dxa" w:w="3600"/>
          </w:tcPr>
          <w:p>
            <w:r/>
            <w:r>
              <w:rPr>
                <w:rFonts w:ascii="Times New Roman" w:hAnsi="Times New Roman"/>
                <w:b w:val="0"/>
                <w:color w:val="000000"/>
                <w:sz w:val="18"/>
              </w:rPr>
              <w:t>Client booking detail</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/api/MyProjects/{id}/installments</w:t>
            </w:r>
          </w:p>
        </w:tc>
        <w:tc>
          <w:tcPr>
            <w:tcW w:type="dxa" w:w="1296"/>
          </w:tcPr>
          <w:p>
            <w:r/>
            <w:r>
              <w:rPr>
                <w:rFonts w:ascii="Times New Roman" w:hAnsi="Times New Roman"/>
                <w:b w:val="0"/>
                <w:color w:val="000000"/>
                <w:sz w:val="18"/>
              </w:rPr>
              <w:t>Client</w:t>
            </w:r>
          </w:p>
        </w:tc>
        <w:tc>
          <w:tcPr>
            <w:tcW w:type="dxa" w:w="3600"/>
          </w:tcPr>
          <w:p>
            <w:r/>
            <w:r>
              <w:rPr>
                <w:rFonts w:ascii="Times New Roman" w:hAnsi="Times New Roman"/>
                <w:b w:val="0"/>
                <w:color w:val="000000"/>
                <w:sz w:val="18"/>
              </w:rPr>
              <w:t>Client installment schedule</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/api/MyProjects/{id}/payments/{paymentId}/receipt</w:t>
            </w:r>
          </w:p>
        </w:tc>
        <w:tc>
          <w:tcPr>
            <w:tcW w:type="dxa" w:w="1296"/>
          </w:tcPr>
          <w:p>
            <w:r/>
            <w:r>
              <w:rPr>
                <w:rFonts w:ascii="Times New Roman" w:hAnsi="Times New Roman"/>
                <w:b w:val="0"/>
                <w:color w:val="000000"/>
                <w:sz w:val="18"/>
              </w:rPr>
              <w:t>Client</w:t>
            </w:r>
          </w:p>
        </w:tc>
        <w:tc>
          <w:tcPr>
            <w:tcW w:type="dxa" w:w="3600"/>
          </w:tcPr>
          <w:p>
            <w:r/>
            <w:r>
              <w:rPr>
                <w:rFonts w:ascii="Times New Roman" w:hAnsi="Times New Roman"/>
                <w:b w:val="0"/>
                <w:color w:val="000000"/>
                <w:sz w:val="18"/>
              </w:rPr>
              <w:t>Client receipt</w:t>
            </w:r>
          </w:p>
        </w:tc>
      </w:tr>
      <w:tr>
        <w:tc>
          <w:tcPr>
            <w:tcW w:type="dxa" w:w="864"/>
          </w:tcPr>
          <w:p>
            <w:r/>
            <w:r>
              <w:rPr>
                <w:rFonts w:ascii="Times New Roman" w:hAnsi="Times New Roman"/>
                <w:b w:val="0"/>
                <w:color w:val="000000"/>
                <w:sz w:val="18"/>
              </w:rPr>
              <w:t>GET/POST/PUT</w:t>
            </w:r>
          </w:p>
        </w:tc>
        <w:tc>
          <w:tcPr>
            <w:tcW w:type="dxa" w:w="4032"/>
          </w:tcPr>
          <w:p>
            <w:r/>
            <w:r>
              <w:rPr>
                <w:rFonts w:ascii="Times New Roman" w:hAnsi="Times New Roman"/>
                <w:b w:val="0"/>
                <w:color w:val="000000"/>
                <w:sz w:val="18"/>
              </w:rPr>
              <w:t>/api/Customer</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Customer list/create/update</w:t>
            </w:r>
          </w:p>
        </w:tc>
      </w:tr>
      <w:tr>
        <w:tc>
          <w:tcPr>
            <w:tcW w:type="dxa" w:w="864"/>
          </w:tcPr>
          <w:p>
            <w:r/>
            <w:r>
              <w:rPr>
                <w:rFonts w:ascii="Times New Roman" w:hAnsi="Times New Roman"/>
                <w:b w:val="0"/>
                <w:color w:val="000000"/>
                <w:sz w:val="18"/>
              </w:rPr>
              <w:t>GET/POST/PUT</w:t>
            </w:r>
          </w:p>
        </w:tc>
        <w:tc>
          <w:tcPr>
            <w:tcW w:type="dxa" w:w="4032"/>
          </w:tcPr>
          <w:p>
            <w:r/>
            <w:r>
              <w:rPr>
                <w:rFonts w:ascii="Times New Roman" w:hAnsi="Times New Roman"/>
                <w:b w:val="0"/>
                <w:color w:val="000000"/>
                <w:sz w:val="18"/>
              </w:rPr>
              <w:t>/api/Project</w:t>
            </w:r>
          </w:p>
        </w:tc>
        <w:tc>
          <w:tcPr>
            <w:tcW w:type="dxa" w:w="1296"/>
          </w:tcPr>
          <w:p>
            <w:r/>
            <w:r>
              <w:rPr>
                <w:rFonts w:ascii="Times New Roman" w:hAnsi="Times New Roman"/>
                <w:b w:val="0"/>
                <w:color w:val="000000"/>
                <w:sz w:val="18"/>
              </w:rPr>
              <w:t>Mixed</w:t>
            </w:r>
          </w:p>
        </w:tc>
        <w:tc>
          <w:tcPr>
            <w:tcW w:type="dxa" w:w="3600"/>
          </w:tcPr>
          <w:p>
            <w:r/>
            <w:r>
              <w:rPr>
                <w:rFonts w:ascii="Times New Roman" w:hAnsi="Times New Roman"/>
                <w:b w:val="0"/>
                <w:color w:val="000000"/>
                <w:sz w:val="18"/>
              </w:rPr>
              <w:t>Project CRUD (read public, write admin)</w:t>
            </w:r>
          </w:p>
        </w:tc>
      </w:tr>
      <w:tr>
        <w:tc>
          <w:tcPr>
            <w:tcW w:type="dxa" w:w="864"/>
          </w:tcPr>
          <w:p>
            <w:r/>
            <w:r>
              <w:rPr>
                <w:rFonts w:ascii="Times New Roman" w:hAnsi="Times New Roman"/>
                <w:b w:val="0"/>
                <w:color w:val="000000"/>
                <w:sz w:val="18"/>
              </w:rPr>
              <w:t>GET/POST/PUT/DELETE</w:t>
            </w:r>
          </w:p>
        </w:tc>
        <w:tc>
          <w:tcPr>
            <w:tcW w:type="dxa" w:w="4032"/>
          </w:tcPr>
          <w:p>
            <w:r/>
            <w:r>
              <w:rPr>
                <w:rFonts w:ascii="Times New Roman" w:hAnsi="Times New Roman"/>
                <w:b w:val="0"/>
                <w:color w:val="000000"/>
                <w:sz w:val="18"/>
              </w:rPr>
              <w:t>/api/Unit</w:t>
            </w:r>
          </w:p>
        </w:tc>
        <w:tc>
          <w:tcPr>
            <w:tcW w:type="dxa" w:w="1296"/>
          </w:tcPr>
          <w:p>
            <w:r/>
            <w:r>
              <w:rPr>
                <w:rFonts w:ascii="Times New Roman" w:hAnsi="Times New Roman"/>
                <w:b w:val="0"/>
                <w:color w:val="000000"/>
                <w:sz w:val="18"/>
              </w:rPr>
              <w:t>Mixed</w:t>
            </w:r>
          </w:p>
        </w:tc>
        <w:tc>
          <w:tcPr>
            <w:tcW w:type="dxa" w:w="3600"/>
          </w:tcPr>
          <w:p>
            <w:r/>
            <w:r>
              <w:rPr>
                <w:rFonts w:ascii="Times New Roman" w:hAnsi="Times New Roman"/>
                <w:b w:val="0"/>
                <w:color w:val="000000"/>
                <w:sz w:val="18"/>
              </w:rPr>
              <w:t>Unit CRUD</w:t>
            </w:r>
          </w:p>
        </w:tc>
      </w:tr>
      <w:tr>
        <w:tc>
          <w:tcPr>
            <w:tcW w:type="dxa" w:w="864"/>
          </w:tcPr>
          <w:p>
            <w:r/>
            <w:r>
              <w:rPr>
                <w:rFonts w:ascii="Times New Roman" w:hAnsi="Times New Roman"/>
                <w:b w:val="0"/>
                <w:color w:val="000000"/>
                <w:sz w:val="18"/>
              </w:rPr>
              <w:t>GET/POST/PUT/DELETE</w:t>
            </w:r>
          </w:p>
        </w:tc>
        <w:tc>
          <w:tcPr>
            <w:tcW w:type="dxa" w:w="4032"/>
          </w:tcPr>
          <w:p>
            <w:r/>
            <w:r>
              <w:rPr>
                <w:rFonts w:ascii="Times New Roman" w:hAnsi="Times New Roman"/>
                <w:b w:val="0"/>
                <w:color w:val="000000"/>
                <w:sz w:val="18"/>
              </w:rPr>
              <w:t>/api/Project/{id}/media</w:t>
            </w:r>
          </w:p>
        </w:tc>
        <w:tc>
          <w:tcPr>
            <w:tcW w:type="dxa" w:w="1296"/>
          </w:tcPr>
          <w:p>
            <w:r/>
            <w:r>
              <w:rPr>
                <w:rFonts w:ascii="Times New Roman" w:hAnsi="Times New Roman"/>
                <w:b w:val="0"/>
                <w:color w:val="000000"/>
                <w:sz w:val="18"/>
              </w:rPr>
              <w:t>Mixed</w:t>
            </w:r>
          </w:p>
        </w:tc>
        <w:tc>
          <w:tcPr>
            <w:tcW w:type="dxa" w:w="3600"/>
          </w:tcPr>
          <w:p>
            <w:r/>
            <w:r>
              <w:rPr>
                <w:rFonts w:ascii="Times New Roman" w:hAnsi="Times New Roman"/>
                <w:b w:val="0"/>
                <w:color w:val="000000"/>
                <w:sz w:val="18"/>
              </w:rPr>
              <w:t>Project media</w:t>
            </w:r>
          </w:p>
        </w:tc>
      </w:tr>
      <w:tr>
        <w:tc>
          <w:tcPr>
            <w:tcW w:type="dxa" w:w="864"/>
          </w:tcPr>
          <w:p>
            <w:r/>
            <w:r>
              <w:rPr>
                <w:rFonts w:ascii="Times New Roman" w:hAnsi="Times New Roman"/>
                <w:b w:val="0"/>
                <w:color w:val="000000"/>
                <w:sz w:val="18"/>
              </w:rPr>
              <w:t>GET/POST/PUT/DELETE</w:t>
            </w:r>
          </w:p>
        </w:tc>
        <w:tc>
          <w:tcPr>
            <w:tcW w:type="dxa" w:w="4032"/>
          </w:tcPr>
          <w:p>
            <w:r/>
            <w:r>
              <w:rPr>
                <w:rFonts w:ascii="Times New Roman" w:hAnsi="Times New Roman"/>
                <w:b w:val="0"/>
                <w:color w:val="000000"/>
                <w:sz w:val="18"/>
              </w:rPr>
              <w:t>/api/Unit/{id}/media</w:t>
            </w:r>
          </w:p>
        </w:tc>
        <w:tc>
          <w:tcPr>
            <w:tcW w:type="dxa" w:w="1296"/>
          </w:tcPr>
          <w:p>
            <w:r/>
            <w:r>
              <w:rPr>
                <w:rFonts w:ascii="Times New Roman" w:hAnsi="Times New Roman"/>
                <w:b w:val="0"/>
                <w:color w:val="000000"/>
                <w:sz w:val="18"/>
              </w:rPr>
              <w:t>Mixed</w:t>
            </w:r>
          </w:p>
        </w:tc>
        <w:tc>
          <w:tcPr>
            <w:tcW w:type="dxa" w:w="3600"/>
          </w:tcPr>
          <w:p>
            <w:r/>
            <w:r>
              <w:rPr>
                <w:rFonts w:ascii="Times New Roman" w:hAnsi="Times New Roman"/>
                <w:b w:val="0"/>
                <w:color w:val="000000"/>
                <w:sz w:val="18"/>
              </w:rPr>
              <w:t>Unit media</w:t>
            </w:r>
          </w:p>
        </w:tc>
      </w:tr>
      <w:tr>
        <w:tc>
          <w:tcPr>
            <w:tcW w:type="dxa" w:w="864"/>
          </w:tcPr>
          <w:p>
            <w:r/>
            <w:r>
              <w:rPr>
                <w:rFonts w:ascii="Times New Roman" w:hAnsi="Times New Roman"/>
                <w:b w:val="0"/>
                <w:color w:val="000000"/>
                <w:sz w:val="18"/>
              </w:rPr>
              <w:t>GET/POST/PUT/DELETE</w:t>
            </w:r>
          </w:p>
        </w:tc>
        <w:tc>
          <w:tcPr>
            <w:tcW w:type="dxa" w:w="4032"/>
          </w:tcPr>
          <w:p>
            <w:r/>
            <w:r>
              <w:rPr>
                <w:rFonts w:ascii="Times New Roman" w:hAnsi="Times New Roman"/>
                <w:b w:val="0"/>
                <w:color w:val="000000"/>
                <w:sz w:val="18"/>
              </w:rPr>
              <w:t>/api/Employee</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Employee CRUD</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/api/Employee/{id}/attendance</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Record attendance</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/api/Employee/attendance/batch?date=</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Daily attendance sheet</w:t>
            </w:r>
          </w:p>
        </w:tc>
      </w:tr>
      <w:tr>
        <w:tc>
          <w:tcPr>
            <w:tcW w:type="dxa" w:w="864"/>
          </w:tcPr>
          <w:p>
            <w:r/>
            <w:r>
              <w:rPr>
                <w:rFonts w:ascii="Times New Roman" w:hAnsi="Times New Roman"/>
                <w:b w:val="0"/>
                <w:color w:val="000000"/>
                <w:sz w:val="18"/>
              </w:rPr>
              <w:t>POST</w:t>
            </w:r>
          </w:p>
        </w:tc>
        <w:tc>
          <w:tcPr>
            <w:tcW w:type="dxa" w:w="4032"/>
          </w:tcPr>
          <w:p>
            <w:r/>
            <w:r>
              <w:rPr>
                <w:rFonts w:ascii="Times New Roman" w:hAnsi="Times New Roman"/>
                <w:b w:val="0"/>
                <w:color w:val="000000"/>
                <w:sz w:val="18"/>
              </w:rPr>
              <w:t>/api/Employee/{id}/salary</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Generate salary + expense</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/api/Employee/salary/batch?month&amp;year=</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Monthly payroll batch</w:t>
            </w:r>
          </w:p>
        </w:tc>
      </w:tr>
      <w:tr>
        <w:tc>
          <w:tcPr>
            <w:tcW w:type="dxa" w:w="864"/>
          </w:tcPr>
          <w:p>
            <w:r/>
            <w:r>
              <w:rPr>
                <w:rFonts w:ascii="Times New Roman" w:hAnsi="Times New Roman"/>
                <w:b w:val="0"/>
                <w:color w:val="000000"/>
                <w:sz w:val="18"/>
              </w:rPr>
              <w:t>GET</w:t>
            </w:r>
          </w:p>
        </w:tc>
        <w:tc>
          <w:tcPr>
            <w:tcW w:type="dxa" w:w="4032"/>
          </w:tcPr>
          <w:p>
            <w:r/>
            <w:r>
              <w:rPr>
                <w:rFonts w:ascii="Times New Roman" w:hAnsi="Times New Roman"/>
                <w:b w:val="0"/>
                <w:color w:val="000000"/>
                <w:sz w:val="18"/>
              </w:rPr>
              <w:t>/api/Finance/dashboard</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Financial summary + revenue/expense lines</w:t>
            </w:r>
          </w:p>
        </w:tc>
      </w:tr>
      <w:tr>
        <w:tc>
          <w:tcPr>
            <w:tcW w:type="dxa" w:w="864"/>
          </w:tcPr>
          <w:p>
            <w:r/>
            <w:r>
              <w:rPr>
                <w:rFonts w:ascii="Times New Roman" w:hAnsi="Times New Roman"/>
                <w:b w:val="0"/>
                <w:color w:val="000000"/>
                <w:sz w:val="18"/>
              </w:rPr>
              <w:t>POST/PUT/DELETE</w:t>
            </w:r>
          </w:p>
        </w:tc>
        <w:tc>
          <w:tcPr>
            <w:tcW w:type="dxa" w:w="4032"/>
          </w:tcPr>
          <w:p>
            <w:r/>
            <w:r>
              <w:rPr>
                <w:rFonts w:ascii="Times New Roman" w:hAnsi="Times New Roman"/>
                <w:b w:val="0"/>
                <w:color w:val="000000"/>
                <w:sz w:val="18"/>
              </w:rPr>
              <w:t>/api/Finance/revenue</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Manual revenue CRUD</w:t>
            </w:r>
          </w:p>
        </w:tc>
      </w:tr>
      <w:tr>
        <w:tc>
          <w:tcPr>
            <w:tcW w:type="dxa" w:w="864"/>
          </w:tcPr>
          <w:p>
            <w:r/>
            <w:r>
              <w:rPr>
                <w:rFonts w:ascii="Times New Roman" w:hAnsi="Times New Roman"/>
                <w:b w:val="0"/>
                <w:color w:val="000000"/>
                <w:sz w:val="18"/>
              </w:rPr>
              <w:t>POST/PUT/DELETE</w:t>
            </w:r>
          </w:p>
        </w:tc>
        <w:tc>
          <w:tcPr>
            <w:tcW w:type="dxa" w:w="4032"/>
          </w:tcPr>
          <w:p>
            <w:r/>
            <w:r>
              <w:rPr>
                <w:rFonts w:ascii="Times New Roman" w:hAnsi="Times New Roman"/>
                <w:b w:val="0"/>
                <w:color w:val="000000"/>
                <w:sz w:val="18"/>
              </w:rPr>
              <w:t>/api/Finance/expenses</w:t>
            </w:r>
          </w:p>
        </w:tc>
        <w:tc>
          <w:tcPr>
            <w:tcW w:type="dxa" w:w="1296"/>
          </w:tcPr>
          <w:p>
            <w:r/>
            <w:r>
              <w:rPr>
                <w:rFonts w:ascii="Times New Roman" w:hAnsi="Times New Roman"/>
                <w:b w:val="0"/>
                <w:color w:val="000000"/>
                <w:sz w:val="18"/>
              </w:rPr>
              <w:t>Admin</w:t>
            </w:r>
          </w:p>
        </w:tc>
        <w:tc>
          <w:tcPr>
            <w:tcW w:type="dxa" w:w="3600"/>
          </w:tcPr>
          <w:p>
            <w:r/>
            <w:r>
              <w:rPr>
                <w:rFonts w:ascii="Times New Roman" w:hAnsi="Times New Roman"/>
                <w:b w:val="0"/>
                <w:color w:val="000000"/>
                <w:sz w:val="18"/>
              </w:rPr>
              <w:t>Expense CRUD</w:t>
            </w:r>
          </w:p>
        </w:tc>
      </w:tr>
    </w:tbl>
    <w:p/>
    <w:p>
      <w:pPr>
        <w:spacing w:before="200" w:after="80"/>
      </w:pPr>
      <w:r>
        <w:rPr>
          <w:rFonts w:ascii="Times New Roman" w:hAnsi="Times New Roman"/>
          <w:b/>
          <w:color w:val="000000"/>
          <w:sz w:val="32"/>
        </w:rPr>
        <w:t>10. Frontend Routes and Pages</w:t>
      </w:r>
    </w:p>
    <w:tbl>
      <w:tblPr>
        <w:tblStyle w:val="TableGrid"/>
        <w:tblW w:type="auto" w:w="0"/>
        <w:tblLook w:firstColumn="1" w:firstRow="1" w:lastColumn="0" w:lastRow="0" w:noHBand="0" w:noVBand="1" w:val="04A0"/>
      </w:tblPr>
      <w:tblGrid>
        <w:gridCol w:w="2412"/>
        <w:gridCol w:w="2412"/>
        <w:gridCol w:w="2412"/>
        <w:gridCol w:w="2412"/>
      </w:tblGrid>
      <w:tr>
        <w:tc>
          <w:tcPr>
            <w:tcW w:type="dxa" w:w="2160"/>
            <w:shd w:val="clear" w:color="auto" w:fill="D9D9D9"/>
          </w:tcPr>
          <w:p>
            <w:r/>
            <w:r>
              <w:rPr>
                <w:rFonts w:ascii="Times New Roman" w:hAnsi="Times New Roman"/>
                <w:b/>
                <w:color w:val="000000"/>
                <w:sz w:val="20"/>
              </w:rPr>
              <w:t>Route</w:t>
            </w:r>
          </w:p>
        </w:tc>
        <w:tc>
          <w:tcPr>
            <w:tcW w:type="dxa" w:w="2160"/>
            <w:shd w:val="clear" w:color="auto" w:fill="D9D9D9"/>
          </w:tcPr>
          <w:p>
            <w:r/>
            <w:r>
              <w:rPr>
                <w:rFonts w:ascii="Times New Roman" w:hAnsi="Times New Roman"/>
                <w:b/>
                <w:color w:val="000000"/>
                <w:sz w:val="20"/>
              </w:rPr>
              <w:t>Page</w:t>
            </w:r>
          </w:p>
        </w:tc>
        <w:tc>
          <w:tcPr>
            <w:tcW w:type="dxa" w:w="1152"/>
            <w:shd w:val="clear" w:color="auto" w:fill="D9D9D9"/>
          </w:tcPr>
          <w:p>
            <w:r/>
            <w:r>
              <w:rPr>
                <w:rFonts w:ascii="Times New Roman" w:hAnsi="Times New Roman"/>
                <w:b/>
                <w:color w:val="000000"/>
                <w:sz w:val="20"/>
              </w:rPr>
              <w:t>Roles</w:t>
            </w:r>
          </w:p>
        </w:tc>
        <w:tc>
          <w:tcPr>
            <w:tcW w:type="dxa" w:w="2880"/>
            <w:shd w:val="clear" w:color="auto" w:fill="D9D9D9"/>
          </w:tcPr>
          <w:p>
            <w:r/>
            <w:r>
              <w:rPr>
                <w:rFonts w:ascii="Times New Roman" w:hAnsi="Times New Roman"/>
                <w:b/>
                <w:color w:val="000000"/>
                <w:sz w:val="20"/>
              </w:rPr>
              <w:t>Primary API calls</w:t>
            </w:r>
          </w:p>
        </w:tc>
      </w:tr>
      <w:tr>
        <w:tc>
          <w:tcPr>
            <w:tcW w:type="dxa" w:w="2160"/>
          </w:tcPr>
          <w:p>
            <w:r/>
            <w:r>
              <w:rPr>
                <w:rFonts w:ascii="Times New Roman" w:hAnsi="Times New Roman"/>
                <w:b w:val="0"/>
                <w:color w:val="000000"/>
                <w:sz w:val="18"/>
              </w:rPr>
              <w:t>/</w:t>
            </w:r>
          </w:p>
        </w:tc>
        <w:tc>
          <w:tcPr>
            <w:tcW w:type="dxa" w:w="2160"/>
          </w:tcPr>
          <w:p>
            <w:r/>
            <w:r>
              <w:rPr>
                <w:rFonts w:ascii="Times New Roman" w:hAnsi="Times New Roman"/>
                <w:b w:val="0"/>
                <w:color w:val="000000"/>
                <w:sz w:val="18"/>
              </w:rPr>
              <w:t>HomePage</w:t>
            </w:r>
          </w:p>
        </w:tc>
        <w:tc>
          <w:tcPr>
            <w:tcW w:type="dxa" w:w="1152"/>
          </w:tcPr>
          <w:p>
            <w:r/>
            <w:r>
              <w:rPr>
                <w:rFonts w:ascii="Times New Roman" w:hAnsi="Times New Roman"/>
                <w:b w:val="0"/>
                <w:color w:val="000000"/>
                <w:sz w:val="18"/>
              </w:rPr>
              <w:t>All</w:t>
            </w:r>
          </w:p>
        </w:tc>
        <w:tc>
          <w:tcPr>
            <w:tcW w:type="dxa" w:w="2880"/>
          </w:tcPr>
          <w:p>
            <w:r/>
            <w:r>
              <w:rPr>
                <w:rFonts w:ascii="Times New Roman" w:hAnsi="Times New Roman"/>
                <w:b w:val="0"/>
                <w:color w:val="000000"/>
                <w:sz w:val="18"/>
              </w:rPr>
              <w:t>None</w:t>
            </w:r>
          </w:p>
        </w:tc>
      </w:tr>
      <w:tr>
        <w:tc>
          <w:tcPr>
            <w:tcW w:type="dxa" w:w="2160"/>
          </w:tcPr>
          <w:p>
            <w:r/>
            <w:r>
              <w:rPr>
                <w:rFonts w:ascii="Times New Roman" w:hAnsi="Times New Roman"/>
                <w:b w:val="0"/>
                <w:color w:val="000000"/>
                <w:sz w:val="18"/>
              </w:rPr>
              <w:t>/projects</w:t>
            </w:r>
          </w:p>
        </w:tc>
        <w:tc>
          <w:tcPr>
            <w:tcW w:type="dxa" w:w="2160"/>
          </w:tcPr>
          <w:p>
            <w:r/>
            <w:r>
              <w:rPr>
                <w:rFonts w:ascii="Times New Roman" w:hAnsi="Times New Roman"/>
                <w:b w:val="0"/>
                <w:color w:val="000000"/>
                <w:sz w:val="18"/>
              </w:rPr>
              <w:t>ProjectsPage</w:t>
            </w:r>
          </w:p>
        </w:tc>
        <w:tc>
          <w:tcPr>
            <w:tcW w:type="dxa" w:w="1152"/>
          </w:tcPr>
          <w:p>
            <w:r/>
            <w:r>
              <w:rPr>
                <w:rFonts w:ascii="Times New Roman" w:hAnsi="Times New Roman"/>
                <w:b w:val="0"/>
                <w:color w:val="000000"/>
                <w:sz w:val="18"/>
              </w:rPr>
              <w:t>All</w:t>
            </w:r>
          </w:p>
        </w:tc>
        <w:tc>
          <w:tcPr>
            <w:tcW w:type="dxa" w:w="2880"/>
          </w:tcPr>
          <w:p>
            <w:r/>
            <w:r>
              <w:rPr>
                <w:rFonts w:ascii="Times New Roman" w:hAnsi="Times New Roman"/>
                <w:b w:val="0"/>
                <w:color w:val="000000"/>
                <w:sz w:val="18"/>
              </w:rPr>
              <w:t>GET /api/Project</w:t>
            </w:r>
          </w:p>
        </w:tc>
      </w:tr>
      <w:tr>
        <w:tc>
          <w:tcPr>
            <w:tcW w:type="dxa" w:w="2160"/>
          </w:tcPr>
          <w:p>
            <w:r/>
            <w:r>
              <w:rPr>
                <w:rFonts w:ascii="Times New Roman" w:hAnsi="Times New Roman"/>
                <w:b w:val="0"/>
                <w:color w:val="000000"/>
                <w:sz w:val="18"/>
              </w:rPr>
              <w:t>/projects/:id</w:t>
            </w:r>
          </w:p>
        </w:tc>
        <w:tc>
          <w:tcPr>
            <w:tcW w:type="dxa" w:w="2160"/>
          </w:tcPr>
          <w:p>
            <w:r/>
            <w:r>
              <w:rPr>
                <w:rFonts w:ascii="Times New Roman" w:hAnsi="Times New Roman"/>
                <w:b w:val="0"/>
                <w:color w:val="000000"/>
                <w:sz w:val="18"/>
              </w:rPr>
              <w:t>ProjectDetailPage</w:t>
            </w:r>
          </w:p>
        </w:tc>
        <w:tc>
          <w:tcPr>
            <w:tcW w:type="dxa" w:w="1152"/>
          </w:tcPr>
          <w:p>
            <w:r/>
            <w:r>
              <w:rPr>
                <w:rFonts w:ascii="Times New Roman" w:hAnsi="Times New Roman"/>
                <w:b w:val="0"/>
                <w:color w:val="000000"/>
                <w:sz w:val="18"/>
              </w:rPr>
              <w:t>All</w:t>
            </w:r>
          </w:p>
        </w:tc>
        <w:tc>
          <w:tcPr>
            <w:tcW w:type="dxa" w:w="2880"/>
          </w:tcPr>
          <w:p>
            <w:r/>
            <w:r>
              <w:rPr>
                <w:rFonts w:ascii="Times New Roman" w:hAnsi="Times New Roman"/>
                <w:b w:val="0"/>
                <w:color w:val="000000"/>
                <w:sz w:val="18"/>
              </w:rPr>
              <w:t>GET /api/Project/:id, GET /api/Unit/project/:id</w:t>
            </w:r>
          </w:p>
        </w:tc>
      </w:tr>
      <w:tr>
        <w:tc>
          <w:tcPr>
            <w:tcW w:type="dxa" w:w="2160"/>
          </w:tcPr>
          <w:p>
            <w:r/>
            <w:r>
              <w:rPr>
                <w:rFonts w:ascii="Times New Roman" w:hAnsi="Times New Roman"/>
                <w:b w:val="0"/>
                <w:color w:val="000000"/>
                <w:sz w:val="18"/>
              </w:rPr>
              <w:t>/units/:id</w:t>
            </w:r>
          </w:p>
        </w:tc>
        <w:tc>
          <w:tcPr>
            <w:tcW w:type="dxa" w:w="2160"/>
          </w:tcPr>
          <w:p>
            <w:r/>
            <w:r>
              <w:rPr>
                <w:rFonts w:ascii="Times New Roman" w:hAnsi="Times New Roman"/>
                <w:b w:val="0"/>
                <w:color w:val="000000"/>
                <w:sz w:val="18"/>
              </w:rPr>
              <w:t>UnitDetailPage</w:t>
            </w:r>
          </w:p>
        </w:tc>
        <w:tc>
          <w:tcPr>
            <w:tcW w:type="dxa" w:w="1152"/>
          </w:tcPr>
          <w:p>
            <w:r/>
            <w:r>
              <w:rPr>
                <w:rFonts w:ascii="Times New Roman" w:hAnsi="Times New Roman"/>
                <w:b w:val="0"/>
                <w:color w:val="000000"/>
                <w:sz w:val="18"/>
              </w:rPr>
              <w:t>All</w:t>
            </w:r>
          </w:p>
        </w:tc>
        <w:tc>
          <w:tcPr>
            <w:tcW w:type="dxa" w:w="2880"/>
          </w:tcPr>
          <w:p>
            <w:r/>
            <w:r>
              <w:rPr>
                <w:rFonts w:ascii="Times New Roman" w:hAnsi="Times New Roman"/>
                <w:b w:val="0"/>
                <w:color w:val="000000"/>
                <w:sz w:val="18"/>
              </w:rPr>
              <w:t>GET /api/Unit/:id, POST /api/BookingRequest</w:t>
            </w:r>
          </w:p>
        </w:tc>
      </w:tr>
      <w:tr>
        <w:tc>
          <w:tcPr>
            <w:tcW w:type="dxa" w:w="2160"/>
          </w:tcPr>
          <w:p>
            <w:r/>
            <w:r>
              <w:rPr>
                <w:rFonts w:ascii="Times New Roman" w:hAnsi="Times New Roman"/>
                <w:b w:val="0"/>
                <w:color w:val="000000"/>
                <w:sz w:val="18"/>
              </w:rPr>
              <w:t>/my-projects</w:t>
            </w:r>
          </w:p>
        </w:tc>
        <w:tc>
          <w:tcPr>
            <w:tcW w:type="dxa" w:w="2160"/>
          </w:tcPr>
          <w:p>
            <w:r/>
            <w:r>
              <w:rPr>
                <w:rFonts w:ascii="Times New Roman" w:hAnsi="Times New Roman"/>
                <w:b w:val="0"/>
                <w:color w:val="000000"/>
                <w:sz w:val="18"/>
              </w:rPr>
              <w:t>MyProjectsPage</w:t>
            </w:r>
          </w:p>
        </w:tc>
        <w:tc>
          <w:tcPr>
            <w:tcW w:type="dxa" w:w="1152"/>
          </w:tcPr>
          <w:p>
            <w:r/>
            <w:r>
              <w:rPr>
                <w:rFonts w:ascii="Times New Roman" w:hAnsi="Times New Roman"/>
                <w:b w:val="0"/>
                <w:color w:val="000000"/>
                <w:sz w:val="18"/>
              </w:rPr>
              <w:t>Client</w:t>
            </w:r>
          </w:p>
        </w:tc>
        <w:tc>
          <w:tcPr>
            <w:tcW w:type="dxa" w:w="2880"/>
          </w:tcPr>
          <w:p>
            <w:r/>
            <w:r>
              <w:rPr>
                <w:rFonts w:ascii="Times New Roman" w:hAnsi="Times New Roman"/>
                <w:b w:val="0"/>
                <w:color w:val="000000"/>
                <w:sz w:val="18"/>
              </w:rPr>
              <w:t>GET /api/MyProjects</w:t>
            </w:r>
          </w:p>
        </w:tc>
      </w:tr>
      <w:tr>
        <w:tc>
          <w:tcPr>
            <w:tcW w:type="dxa" w:w="2160"/>
          </w:tcPr>
          <w:p>
            <w:r/>
            <w:r>
              <w:rPr>
                <w:rFonts w:ascii="Times New Roman" w:hAnsi="Times New Roman"/>
                <w:b w:val="0"/>
                <w:color w:val="000000"/>
                <w:sz w:val="18"/>
              </w:rPr>
              <w:t>/my-projects/:id</w:t>
            </w:r>
          </w:p>
        </w:tc>
        <w:tc>
          <w:tcPr>
            <w:tcW w:type="dxa" w:w="2160"/>
          </w:tcPr>
          <w:p>
            <w:r/>
            <w:r>
              <w:rPr>
                <w:rFonts w:ascii="Times New Roman" w:hAnsi="Times New Roman"/>
                <w:b w:val="0"/>
                <w:color w:val="000000"/>
                <w:sz w:val="18"/>
              </w:rPr>
              <w:t>MyProjectDetailPage</w:t>
            </w:r>
          </w:p>
        </w:tc>
        <w:tc>
          <w:tcPr>
            <w:tcW w:type="dxa" w:w="1152"/>
          </w:tcPr>
          <w:p>
            <w:r/>
            <w:r>
              <w:rPr>
                <w:rFonts w:ascii="Times New Roman" w:hAnsi="Times New Roman"/>
                <w:b w:val="0"/>
                <w:color w:val="000000"/>
                <w:sz w:val="18"/>
              </w:rPr>
              <w:t>Client</w:t>
            </w:r>
          </w:p>
        </w:tc>
        <w:tc>
          <w:tcPr>
            <w:tcW w:type="dxa" w:w="2880"/>
          </w:tcPr>
          <w:p>
            <w:r/>
            <w:r>
              <w:rPr>
                <w:rFonts w:ascii="Times New Roman" w:hAnsi="Times New Roman"/>
                <w:b w:val="0"/>
                <w:color w:val="000000"/>
                <w:sz w:val="18"/>
              </w:rPr>
              <w:t>GET /api/MyProjects/:id, GET installments</w:t>
            </w:r>
          </w:p>
        </w:tc>
      </w:tr>
      <w:tr>
        <w:tc>
          <w:tcPr>
            <w:tcW w:type="dxa" w:w="2160"/>
          </w:tcPr>
          <w:p>
            <w:r/>
            <w:r>
              <w:rPr>
                <w:rFonts w:ascii="Times New Roman" w:hAnsi="Times New Roman"/>
                <w:b w:val="0"/>
                <w:color w:val="000000"/>
                <w:sz w:val="18"/>
              </w:rPr>
              <w:t>/bookings</w:t>
            </w:r>
          </w:p>
        </w:tc>
        <w:tc>
          <w:tcPr>
            <w:tcW w:type="dxa" w:w="2160"/>
          </w:tcPr>
          <w:p>
            <w:r/>
            <w:r>
              <w:rPr>
                <w:rFonts w:ascii="Times New Roman" w:hAnsi="Times New Roman"/>
                <w:b w:val="0"/>
                <w:color w:val="000000"/>
                <w:sz w:val="18"/>
              </w:rPr>
              <w:t>BookingRequestsPage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GET /api/BookingRequest, approve/reject</w:t>
            </w:r>
          </w:p>
        </w:tc>
      </w:tr>
      <w:tr>
        <w:tc>
          <w:tcPr>
            <w:tcW w:type="dxa" w:w="2160"/>
          </w:tcPr>
          <w:p>
            <w:r/>
            <w:r>
              <w:rPr>
                <w:rFonts w:ascii="Times New Roman" w:hAnsi="Times New Roman"/>
                <w:b w:val="0"/>
                <w:color w:val="000000"/>
                <w:sz w:val="18"/>
              </w:rPr>
              <w:t>/confirmed-bookings</w:t>
            </w:r>
          </w:p>
        </w:tc>
        <w:tc>
          <w:tcPr>
            <w:tcW w:type="dxa" w:w="2160"/>
          </w:tcPr>
          <w:p>
            <w:r/>
            <w:r>
              <w:rPr>
                <w:rFonts w:ascii="Times New Roman" w:hAnsi="Times New Roman"/>
                <w:b w:val="0"/>
                <w:color w:val="000000"/>
                <w:sz w:val="18"/>
              </w:rPr>
              <w:t>ConfirmedBookingsPage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GET /api/Booking</w:t>
            </w:r>
          </w:p>
        </w:tc>
      </w:tr>
      <w:tr>
        <w:tc>
          <w:tcPr>
            <w:tcW w:type="dxa" w:w="2160"/>
          </w:tcPr>
          <w:p>
            <w:r/>
            <w:r>
              <w:rPr>
                <w:rFonts w:ascii="Times New Roman" w:hAnsi="Times New Roman"/>
                <w:b w:val="0"/>
                <w:color w:val="000000"/>
                <w:sz w:val="18"/>
              </w:rPr>
              <w:t>/confirmed-bookings/new</w:t>
            </w:r>
          </w:p>
        </w:tc>
        <w:tc>
          <w:tcPr>
            <w:tcW w:type="dxa" w:w="2160"/>
          </w:tcPr>
          <w:p>
            <w:r/>
            <w:r>
              <w:rPr>
                <w:rFonts w:ascii="Times New Roman" w:hAnsi="Times New Roman"/>
                <w:b w:val="0"/>
                <w:color w:val="000000"/>
                <w:sz w:val="18"/>
              </w:rPr>
              <w:t>CreateBookingPage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POST /api/Booking</w:t>
            </w:r>
          </w:p>
        </w:tc>
      </w:tr>
      <w:tr>
        <w:tc>
          <w:tcPr>
            <w:tcW w:type="dxa" w:w="2160"/>
          </w:tcPr>
          <w:p>
            <w:r/>
            <w:r>
              <w:rPr>
                <w:rFonts w:ascii="Times New Roman" w:hAnsi="Times New Roman"/>
                <w:b w:val="0"/>
                <w:color w:val="000000"/>
                <w:sz w:val="18"/>
              </w:rPr>
              <w:t>/confirmed-bookings/:id</w:t>
            </w:r>
          </w:p>
        </w:tc>
        <w:tc>
          <w:tcPr>
            <w:tcW w:type="dxa" w:w="2160"/>
          </w:tcPr>
          <w:p>
            <w:r/>
            <w:r>
              <w:rPr>
                <w:rFonts w:ascii="Times New Roman" w:hAnsi="Times New Roman"/>
                <w:b w:val="0"/>
                <w:color w:val="000000"/>
                <w:sz w:val="18"/>
              </w:rPr>
              <w:t>BookingDetailPage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Booking, installments, payments APIs</w:t>
            </w:r>
          </w:p>
        </w:tc>
      </w:tr>
      <w:tr>
        <w:tc>
          <w:tcPr>
            <w:tcW w:type="dxa" w:w="2160"/>
          </w:tcPr>
          <w:p>
            <w:r/>
            <w:r>
              <w:rPr>
                <w:rFonts w:ascii="Times New Roman" w:hAnsi="Times New Roman"/>
                <w:b w:val="0"/>
                <w:color w:val="000000"/>
                <w:sz w:val="18"/>
              </w:rPr>
              <w:t>/application-form</w:t>
            </w:r>
          </w:p>
        </w:tc>
        <w:tc>
          <w:tcPr>
            <w:tcW w:type="dxa" w:w="2160"/>
          </w:tcPr>
          <w:p>
            <w:r/>
            <w:r>
              <w:rPr>
                <w:rFonts w:ascii="Times New Roman" w:hAnsi="Times New Roman"/>
                <w:b w:val="0"/>
                <w:color w:val="000000"/>
                <w:sz w:val="18"/>
              </w:rPr>
              <w:t>ApplicationFormPage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GET /api/Booking/:id</w:t>
            </w:r>
          </w:p>
        </w:tc>
      </w:tr>
      <w:tr>
        <w:tc>
          <w:tcPr>
            <w:tcW w:type="dxa" w:w="2160"/>
          </w:tcPr>
          <w:p>
            <w:r/>
            <w:r>
              <w:rPr>
                <w:rFonts w:ascii="Times New Roman" w:hAnsi="Times New Roman"/>
                <w:b w:val="0"/>
                <w:color w:val="000000"/>
                <w:sz w:val="18"/>
              </w:rPr>
              <w:t>/receipt/:bookingId/:paymentId</w:t>
            </w:r>
          </w:p>
        </w:tc>
        <w:tc>
          <w:tcPr>
            <w:tcW w:type="dxa" w:w="2160"/>
          </w:tcPr>
          <w:p>
            <w:r/>
            <w:r>
              <w:rPr>
                <w:rFonts w:ascii="Times New Roman" w:hAnsi="Times New Roman"/>
                <w:b w:val="0"/>
                <w:color w:val="000000"/>
                <w:sz w:val="18"/>
              </w:rPr>
              <w:t>ReceiptPage</w:t>
            </w:r>
          </w:p>
        </w:tc>
        <w:tc>
          <w:tcPr>
            <w:tcW w:type="dxa" w:w="1152"/>
          </w:tcPr>
          <w:p>
            <w:r/>
            <w:r>
              <w:rPr>
                <w:rFonts w:ascii="Times New Roman" w:hAnsi="Times New Roman"/>
                <w:b w:val="0"/>
                <w:color w:val="000000"/>
                <w:sz w:val="18"/>
              </w:rPr>
              <w:t>Client/Admin</w:t>
            </w:r>
          </w:p>
        </w:tc>
        <w:tc>
          <w:tcPr>
            <w:tcW w:type="dxa" w:w="2880"/>
          </w:tcPr>
          <w:p>
            <w:r/>
            <w:r>
              <w:rPr>
                <w:rFonts w:ascii="Times New Roman" w:hAnsi="Times New Roman"/>
                <w:b w:val="0"/>
                <w:color w:val="000000"/>
                <w:sz w:val="18"/>
              </w:rPr>
              <w:t>Receipt API (role-specific path)</w:t>
            </w:r>
          </w:p>
        </w:tc>
      </w:tr>
      <w:tr>
        <w:tc>
          <w:tcPr>
            <w:tcW w:type="dxa" w:w="2160"/>
          </w:tcPr>
          <w:p>
            <w:r/>
            <w:r>
              <w:rPr>
                <w:rFonts w:ascii="Times New Roman" w:hAnsi="Times New Roman"/>
                <w:b w:val="0"/>
                <w:color w:val="000000"/>
                <w:sz w:val="18"/>
              </w:rPr>
              <w:t>/customers</w:t>
            </w:r>
          </w:p>
        </w:tc>
        <w:tc>
          <w:tcPr>
            <w:tcW w:type="dxa" w:w="2160"/>
          </w:tcPr>
          <w:p>
            <w:r/>
            <w:r>
              <w:rPr>
                <w:rFonts w:ascii="Times New Roman" w:hAnsi="Times New Roman"/>
                <w:b w:val="0"/>
                <w:color w:val="000000"/>
                <w:sz w:val="18"/>
              </w:rPr>
              <w:t>CustomersPage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GET /api/Customer</w:t>
            </w:r>
          </w:p>
        </w:tc>
      </w:tr>
      <w:tr>
        <w:tc>
          <w:tcPr>
            <w:tcW w:type="dxa" w:w="2160"/>
          </w:tcPr>
          <w:p>
            <w:r/>
            <w:r>
              <w:rPr>
                <w:rFonts w:ascii="Times New Roman" w:hAnsi="Times New Roman"/>
                <w:b w:val="0"/>
                <w:color w:val="000000"/>
                <w:sz w:val="18"/>
              </w:rPr>
              <w:t>/employees</w:t>
            </w:r>
          </w:p>
        </w:tc>
        <w:tc>
          <w:tcPr>
            <w:tcW w:type="dxa" w:w="2160"/>
          </w:tcPr>
          <w:p>
            <w:r/>
            <w:r>
              <w:rPr>
                <w:rFonts w:ascii="Times New Roman" w:hAnsi="Times New Roman"/>
                <w:b w:val="0"/>
                <w:color w:val="000000"/>
                <w:sz w:val="18"/>
              </w:rPr>
              <w:t>EmployeesPage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Employee, attendance, salary APIs</w:t>
            </w:r>
          </w:p>
        </w:tc>
      </w:tr>
      <w:tr>
        <w:tc>
          <w:tcPr>
            <w:tcW w:type="dxa" w:w="2160"/>
          </w:tcPr>
          <w:p>
            <w:r/>
            <w:r>
              <w:rPr>
                <w:rFonts w:ascii="Times New Roman" w:hAnsi="Times New Roman"/>
                <w:b w:val="0"/>
                <w:color w:val="000000"/>
                <w:sz w:val="18"/>
              </w:rPr>
              <w:t>/finance</w:t>
            </w:r>
          </w:p>
        </w:tc>
        <w:tc>
          <w:tcPr>
            <w:tcW w:type="dxa" w:w="2160"/>
          </w:tcPr>
          <w:p>
            <w:r/>
            <w:r>
              <w:rPr>
                <w:rFonts w:ascii="Times New Roman" w:hAnsi="Times New Roman"/>
                <w:b w:val="0"/>
                <w:color w:val="000000"/>
                <w:sz w:val="18"/>
              </w:rPr>
              <w:t>FinanceDashboardPage</w:t>
            </w:r>
          </w:p>
        </w:tc>
        <w:tc>
          <w:tcPr>
            <w:tcW w:type="dxa" w:w="1152"/>
          </w:tcPr>
          <w:p>
            <w:r/>
            <w:r>
              <w:rPr>
                <w:rFonts w:ascii="Times New Roman" w:hAnsi="Times New Roman"/>
                <w:b w:val="0"/>
                <w:color w:val="000000"/>
                <w:sz w:val="18"/>
              </w:rPr>
              <w:t>Admin</w:t>
            </w:r>
          </w:p>
        </w:tc>
        <w:tc>
          <w:tcPr>
            <w:tcW w:type="dxa" w:w="2880"/>
          </w:tcPr>
          <w:p>
            <w:r/>
            <w:r>
              <w:rPr>
                <w:rFonts w:ascii="Times New Roman" w:hAnsi="Times New Roman"/>
                <w:b w:val="0"/>
                <w:color w:val="000000"/>
                <w:sz w:val="18"/>
              </w:rPr>
              <w:t>GET /api/Finance/dashboard</w:t>
            </w:r>
          </w:p>
        </w:tc>
      </w:tr>
    </w:tbl>
    <w:p/>
    <w:p>
      <w:pPr>
        <w:spacing w:before="200" w:after="80"/>
      </w:pPr>
      <w:r>
        <w:rPr>
          <w:rFonts w:ascii="Times New Roman" w:hAnsi="Times New Roman"/>
          <w:b/>
          <w:color w:val="000000"/>
          <w:sz w:val="32"/>
        </w:rPr>
        <w:t>11. Recommended System Sequence Diagrams to Create</w:t>
      </w:r>
    </w:p>
    <w:p>
      <w:pPr>
        <w:spacing w:after="80"/>
        <w:jc w:val="both"/>
      </w:pPr>
      <w:r>
        <w:rPr>
          <w:rFonts w:ascii="Times New Roman" w:hAnsi="Times New Roman"/>
          <w:b w:val="0"/>
          <w:color w:val="000000"/>
          <w:sz w:val="22"/>
        </w:rPr>
        <w:t>Create one SSD per use case below. Use actors from Section 3. Show synchronous request/response messages between UI, Controller, Service, and Database. Include return values and state changes in notes or message labels.</w:t>
      </w:r>
    </w:p>
    <w:p>
      <w:pPr>
        <w:pStyle w:val="ListBullet"/>
        <w:spacing w:after="40"/>
      </w:pPr>
      <w:r>
        <w:rPr>
          <w:rFonts w:ascii="Times New Roman" w:hAnsi="Times New Roman"/>
          <w:b w:val="0"/>
          <w:color w:val="000000"/>
          <w:sz w:val="22"/>
        </w:rPr>
        <w:t>SSD-01: User Registration (Guest → AuthController → AuthService → Database)</w:t>
      </w:r>
    </w:p>
    <w:p>
      <w:pPr>
        <w:pStyle w:val="ListBullet"/>
        <w:spacing w:after="40"/>
      </w:pPr>
      <w:r>
        <w:rPr>
          <w:rFonts w:ascii="Times New Roman" w:hAnsi="Times New Roman"/>
          <w:b w:val="0"/>
          <w:color w:val="000000"/>
          <w:sz w:val="22"/>
        </w:rPr>
        <w:t>SSD-02: User Login and Profile Load (Guest → AuthModal → AuthController → TokenService → Database → GET profile)</w:t>
      </w:r>
    </w:p>
    <w:p>
      <w:pPr>
        <w:pStyle w:val="ListBullet"/>
        <w:spacing w:after="40"/>
      </w:pPr>
      <w:r>
        <w:rPr>
          <w:rFonts w:ascii="Times New Roman" w:hAnsi="Times New Roman"/>
          <w:b w:val="0"/>
          <w:color w:val="000000"/>
          <w:sz w:val="22"/>
        </w:rPr>
        <w:t>SSD-03: Token Refresh on 401 (Frontend api.ts → AuthController → AuthService)</w:t>
      </w:r>
    </w:p>
    <w:p>
      <w:pPr>
        <w:pStyle w:val="ListBullet"/>
        <w:spacing w:after="40"/>
      </w:pPr>
      <w:r>
        <w:rPr>
          <w:rFonts w:ascii="Times New Roman" w:hAnsi="Times New Roman"/>
          <w:b w:val="0"/>
          <w:color w:val="000000"/>
          <w:sz w:val="22"/>
        </w:rPr>
        <w:t>SSD-04: Browse Projects and Units (Guest → ProjectsPage → ProjectController/UnitController → Database)</w:t>
      </w:r>
    </w:p>
    <w:p>
      <w:pPr>
        <w:pStyle w:val="ListBullet"/>
        <w:spacing w:after="40"/>
      </w:pPr>
      <w:r>
        <w:rPr>
          <w:rFonts w:ascii="Times New Roman" w:hAnsi="Times New Roman"/>
          <w:b w:val="0"/>
          <w:color w:val="000000"/>
          <w:sz w:val="22"/>
        </w:rPr>
        <w:t>SSD-05: Submit Booking Request (Guest/Client → UnitDetailPage → BookingRequestController → BookingRequestService → Database; Unit→PendingReview)</w:t>
      </w:r>
    </w:p>
    <w:p>
      <w:pPr>
        <w:pStyle w:val="ListBullet"/>
        <w:spacing w:after="40"/>
      </w:pPr>
      <w:r>
        <w:rPr>
          <w:rFonts w:ascii="Times New Roman" w:hAnsi="Times New Roman"/>
          <w:b w:val="0"/>
          <w:color w:val="000000"/>
          <w:sz w:val="22"/>
        </w:rPr>
        <w:t>SSD-06: Admin Approve Booking Request (Admin → BookingRequestsPage → approve → CustomerService.FindOrCreate → BookingService.CreateBooking → Database)</w:t>
      </w:r>
    </w:p>
    <w:p>
      <w:pPr>
        <w:pStyle w:val="ListBullet"/>
        <w:spacing w:after="40"/>
      </w:pPr>
      <w:r>
        <w:rPr>
          <w:rFonts w:ascii="Times New Roman" w:hAnsi="Times New Roman"/>
          <w:b w:val="0"/>
          <w:color w:val="000000"/>
          <w:sz w:val="22"/>
        </w:rPr>
        <w:t>SSD-07: Admin Reject Booking Request (Admin → reject → Unit→Available)</w:t>
      </w:r>
    </w:p>
    <w:p>
      <w:pPr>
        <w:pStyle w:val="ListBullet"/>
        <w:spacing w:after="40"/>
      </w:pPr>
      <w:r>
        <w:rPr>
          <w:rFonts w:ascii="Times New Roman" w:hAnsi="Times New Roman"/>
          <w:b w:val="0"/>
          <w:color w:val="000000"/>
          <w:sz w:val="22"/>
        </w:rPr>
        <w:t>SSD-08: Admin Create Walk-in Booking (Admin → CreateBookingPage → BookingController → BookingService → Database)</w:t>
      </w:r>
    </w:p>
    <w:p>
      <w:pPr>
        <w:pStyle w:val="ListBullet"/>
        <w:spacing w:after="40"/>
      </w:pPr>
      <w:r>
        <w:rPr>
          <w:rFonts w:ascii="Times New Roman" w:hAnsi="Times New Roman"/>
          <w:b w:val="0"/>
          <w:color w:val="000000"/>
          <w:sz w:val="22"/>
        </w:rPr>
        <w:t>SSD-09: Set Booking Financial Terms (Admin → BookingDetailPage → PUT financials → BookingService)</w:t>
      </w:r>
    </w:p>
    <w:p>
      <w:pPr>
        <w:pStyle w:val="ListBullet"/>
        <w:spacing w:after="40"/>
      </w:pPr>
      <w:r>
        <w:rPr>
          <w:rFonts w:ascii="Times New Roman" w:hAnsi="Times New Roman"/>
          <w:b w:val="0"/>
          <w:color w:val="000000"/>
          <w:sz w:val="22"/>
        </w:rPr>
        <w:t>SSD-10: Record Booking Amount Payment (Admin → POST booking-amount-payment → Payment created → Status→PaymentPlanActive → Unit→OnPaymentPlan)</w:t>
      </w:r>
    </w:p>
    <w:p>
      <w:pPr>
        <w:pStyle w:val="ListBullet"/>
        <w:spacing w:after="40"/>
      </w:pPr>
      <w:r>
        <w:rPr>
          <w:rFonts w:ascii="Times New Roman" w:hAnsi="Times New Roman"/>
          <w:b w:val="0"/>
          <w:color w:val="000000"/>
          <w:sz w:val="22"/>
        </w:rPr>
        <w:t>SSD-11: Generate Installment Plan (Admin → POST installment-plan/generate → InstallmentService → Installment rows created)</w:t>
      </w:r>
    </w:p>
    <w:p>
      <w:pPr>
        <w:pStyle w:val="ListBullet"/>
        <w:spacing w:after="40"/>
      </w:pPr>
      <w:r>
        <w:rPr>
          <w:rFonts w:ascii="Times New Roman" w:hAnsi="Times New Roman"/>
          <w:b w:val="0"/>
          <w:color w:val="000000"/>
          <w:sz w:val="22"/>
        </w:rPr>
        <w:t>SSD-12: Record Installment Payment (Admin → POST installments/{id}/payment → Payment + Installment status update)</w:t>
      </w:r>
    </w:p>
    <w:p>
      <w:pPr>
        <w:pStyle w:val="ListBullet"/>
        <w:spacing w:after="40"/>
      </w:pPr>
      <w:r>
        <w:rPr>
          <w:rFonts w:ascii="Times New Roman" w:hAnsi="Times New Roman"/>
          <w:b w:val="0"/>
          <w:color w:val="000000"/>
          <w:sz w:val="22"/>
        </w:rPr>
        <w:t>SSD-13: View/Print Payment Receipt (Admin/Client → ReceiptPage → GetPaymentReceiptAsync)</w:t>
      </w:r>
    </w:p>
    <w:p>
      <w:pPr>
        <w:pStyle w:val="ListBullet"/>
        <w:spacing w:after="40"/>
      </w:pPr>
      <w:r>
        <w:rPr>
          <w:rFonts w:ascii="Times New Roman" w:hAnsi="Times New Roman"/>
          <w:b w:val="0"/>
          <w:color w:val="000000"/>
          <w:sz w:val="22"/>
        </w:rPr>
        <w:t>SSD-14: Client View My Projects (Client → MyProjectsPage → MyProjectsController → match by email)</w:t>
      </w:r>
    </w:p>
    <w:p>
      <w:pPr>
        <w:pStyle w:val="ListBullet"/>
        <w:spacing w:after="40"/>
      </w:pPr>
      <w:r>
        <w:rPr>
          <w:rFonts w:ascii="Times New Roman" w:hAnsi="Times New Roman"/>
          <w:b w:val="0"/>
          <w:color w:val="000000"/>
          <w:sz w:val="22"/>
        </w:rPr>
        <w:t>SSD-15: Cancel Booking (Admin → POST cancel → Booking Cancelled, Unit Available)</w:t>
      </w:r>
    </w:p>
    <w:p>
      <w:pPr>
        <w:pStyle w:val="ListBullet"/>
        <w:spacing w:after="40"/>
      </w:pPr>
      <w:r>
        <w:rPr>
          <w:rFonts w:ascii="Times New Roman" w:hAnsi="Times New Roman"/>
          <w:b w:val="0"/>
          <w:color w:val="000000"/>
          <w:sz w:val="22"/>
        </w:rPr>
        <w:t>SSD-16: Mark Employee Attendance (Admin → EmployeesAttendancePanel → EmployeeController → EmployeeService)</w:t>
      </w:r>
    </w:p>
    <w:p>
      <w:pPr>
        <w:pStyle w:val="ListBullet"/>
        <w:spacing w:after="40"/>
      </w:pPr>
      <w:r>
        <w:rPr>
          <w:rFonts w:ascii="Times New Roman" w:hAnsi="Times New Roman"/>
          <w:b w:val="0"/>
          <w:color w:val="000000"/>
          <w:sz w:val="22"/>
        </w:rPr>
        <w:t>SSD-17: Generate Employee Salary (Admin → POST salary → EmployeeSalary + Expense created)</w:t>
      </w:r>
    </w:p>
    <w:p>
      <w:pPr>
        <w:pStyle w:val="ListBullet"/>
        <w:spacing w:after="40"/>
      </w:pPr>
      <w:r>
        <w:rPr>
          <w:rFonts w:ascii="Times New Roman" w:hAnsi="Times New Roman"/>
          <w:b w:val="0"/>
          <w:color w:val="000000"/>
          <w:sz w:val="22"/>
        </w:rPr>
        <w:t>SSD-18: Finance Dashboard Load (Admin → FinanceController → FinanceService aggregates Payments + ManualRevenue + Expenses)</w:t>
      </w:r>
    </w:p>
    <w:p>
      <w:pPr>
        <w:pStyle w:val="ListBullet"/>
        <w:spacing w:after="40"/>
      </w:pPr>
      <w:r>
        <w:rPr>
          <w:rFonts w:ascii="Times New Roman" w:hAnsi="Times New Roman"/>
          <w:b w:val="0"/>
          <w:color w:val="000000"/>
          <w:sz w:val="22"/>
        </w:rPr>
        <w:t>SSD-19: Add Manual Revenue (Admin → POST /api/Finance/revenue)</w:t>
      </w:r>
    </w:p>
    <w:p>
      <w:pPr>
        <w:pStyle w:val="ListBullet"/>
        <w:spacing w:after="40"/>
      </w:pPr>
      <w:r>
        <w:rPr>
          <w:rFonts w:ascii="Times New Roman" w:hAnsi="Times New Roman"/>
          <w:b w:val="0"/>
          <w:color w:val="000000"/>
          <w:sz w:val="22"/>
        </w:rPr>
        <w:t>SSD-20: Add Expense (Admin → POST /api/Finance/expenses)</w:t>
      </w:r>
    </w:p>
    <w:p>
      <w:pPr>
        <w:pStyle w:val="ListBullet"/>
        <w:spacing w:after="40"/>
      </w:pPr>
      <w:r>
        <w:rPr>
          <w:rFonts w:ascii="Times New Roman" w:hAnsi="Times New Roman"/>
          <w:b w:val="0"/>
          <w:color w:val="000000"/>
          <w:sz w:val="22"/>
        </w:rPr>
        <w:t>SSD-21: Upload Project Media (Admin → MediaService → LocalFileStorageService → Database)</w:t>
      </w:r>
    </w:p>
    <w:p>
      <w:pPr>
        <w:spacing w:before="200" w:after="80"/>
      </w:pPr>
      <w:r>
        <w:rPr>
          <w:rFonts w:ascii="Times New Roman" w:hAnsi="Times New Roman"/>
          <w:b/>
          <w:color w:val="000000"/>
          <w:sz w:val="32"/>
        </w:rPr>
        <w:t>12. Detailed Step-by-Step Sequences for Each Major SSD</w:t>
      </w:r>
    </w:p>
    <w:p>
      <w:pPr>
        <w:spacing w:before="120" w:after="80"/>
      </w:pPr>
      <w:r>
        <w:rPr>
          <w:rFonts w:ascii="Times New Roman" w:hAnsi="Times New Roman"/>
          <w:b/>
          <w:color w:val="000000"/>
          <w:sz w:val="28"/>
        </w:rPr>
        <w:t>SSD-01: User Registration</w:t>
      </w:r>
    </w:p>
    <w:p>
      <w:pPr>
        <w:spacing w:after="80"/>
        <w:jc w:val="both"/>
      </w:pPr>
      <w:r>
        <w:rPr>
          <w:rFonts w:ascii="Times New Roman" w:hAnsi="Times New Roman"/>
          <w:b w:val="0"/>
          <w:color w:val="000000"/>
          <w:sz w:val="22"/>
        </w:rPr>
        <w:t>Primary actors: Guest, Frontend (AuthModal), AuthController, AuthService, Database</w:t>
      </w:r>
    </w:p>
    <w:p>
      <w:pPr>
        <w:spacing w:after="80"/>
        <w:jc w:val="both"/>
      </w:pPr>
      <w:r>
        <w:rPr>
          <w:rFonts w:ascii="Times New Roman" w:hAnsi="Times New Roman"/>
          <w:b w:val="0"/>
          <w:color w:val="000000"/>
          <w:sz w:val="22"/>
        </w:rPr>
        <w:t>Preconditions: Guest is not logged in; email not already registered.</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Guest clicks Sign Up in navbar.</w:t>
      </w:r>
    </w:p>
    <w:p>
      <w:pPr>
        <w:spacing w:after="80"/>
        <w:jc w:val="both"/>
      </w:pPr>
      <w:r>
        <w:rPr>
          <w:rFonts w:ascii="Times New Roman" w:hAnsi="Times New Roman"/>
          <w:b w:val="0"/>
          <w:color w:val="000000"/>
          <w:sz w:val="20"/>
        </w:rPr>
        <w:t>2. Frontend opens AuthModal with fullName, email, password fields.</w:t>
      </w:r>
    </w:p>
    <w:p>
      <w:pPr>
        <w:spacing w:after="80"/>
        <w:jc w:val="both"/>
      </w:pPr>
      <w:r>
        <w:rPr>
          <w:rFonts w:ascii="Times New Roman" w:hAnsi="Times New Roman"/>
          <w:b w:val="0"/>
          <w:color w:val="000000"/>
          <w:sz w:val="20"/>
        </w:rPr>
        <w:t>3. Guest submits form.</w:t>
      </w:r>
    </w:p>
    <w:p>
      <w:pPr>
        <w:spacing w:after="80"/>
        <w:jc w:val="both"/>
      </w:pPr>
      <w:r>
        <w:rPr>
          <w:rFonts w:ascii="Times New Roman" w:hAnsi="Times New Roman"/>
          <w:b w:val="0"/>
          <w:color w:val="000000"/>
          <w:sz w:val="20"/>
        </w:rPr>
        <w:t>4. Frontend sends POST /api/Auth/register { fullName, email, password, roleId: 2 } (no bearer token).</w:t>
      </w:r>
    </w:p>
    <w:p>
      <w:pPr>
        <w:spacing w:after="80"/>
        <w:jc w:val="both"/>
      </w:pPr>
      <w:r>
        <w:rPr>
          <w:rFonts w:ascii="Times New Roman" w:hAnsi="Times New Roman"/>
          <w:b w:val="0"/>
          <w:color w:val="000000"/>
          <w:sz w:val="20"/>
        </w:rPr>
        <w:t>5. AuthController calls AuthService.RegisterAsync.</w:t>
      </w:r>
    </w:p>
    <w:p>
      <w:pPr>
        <w:spacing w:after="80"/>
        <w:jc w:val="both"/>
      </w:pPr>
      <w:r>
        <w:rPr>
          <w:rFonts w:ascii="Times New Roman" w:hAnsi="Times New Roman"/>
          <w:b w:val="0"/>
          <w:color w:val="000000"/>
          <w:sz w:val="20"/>
        </w:rPr>
        <w:t>6. AuthService validates input; checks email uniqueness in Users table.</w:t>
      </w:r>
    </w:p>
    <w:p>
      <w:pPr>
        <w:spacing w:after="80"/>
        <w:jc w:val="both"/>
      </w:pPr>
      <w:r>
        <w:rPr>
          <w:rFonts w:ascii="Times New Roman" w:hAnsi="Times New Roman"/>
          <w:b w:val="0"/>
          <w:color w:val="000000"/>
          <w:sz w:val="20"/>
        </w:rPr>
        <w:t>7. AuthService loads Role where Role_name = Client.</w:t>
      </w:r>
    </w:p>
    <w:p>
      <w:pPr>
        <w:spacing w:after="80"/>
        <w:jc w:val="both"/>
      </w:pPr>
      <w:r>
        <w:rPr>
          <w:rFonts w:ascii="Times New Roman" w:hAnsi="Times New Roman"/>
          <w:b w:val="0"/>
          <w:color w:val="000000"/>
          <w:sz w:val="20"/>
        </w:rPr>
        <w:t>8. AuthService hashes password with BCrypt.</w:t>
      </w:r>
    </w:p>
    <w:p>
      <w:pPr>
        <w:spacing w:after="80"/>
        <w:jc w:val="both"/>
      </w:pPr>
      <w:r>
        <w:rPr>
          <w:rFonts w:ascii="Times New Roman" w:hAnsi="Times New Roman"/>
          <w:b w:val="0"/>
          <w:color w:val="000000"/>
          <w:sz w:val="20"/>
        </w:rPr>
        <w:t>9. AuthService inserts new User row into Database.</w:t>
      </w:r>
    </w:p>
    <w:p>
      <w:pPr>
        <w:spacing w:after="80"/>
        <w:jc w:val="both"/>
      </w:pPr>
      <w:r>
        <w:rPr>
          <w:rFonts w:ascii="Times New Roman" w:hAnsi="Times New Roman"/>
          <w:b w:val="0"/>
          <w:color w:val="000000"/>
          <w:sz w:val="20"/>
        </w:rPr>
        <w:t>10. Database confirms save.</w:t>
      </w:r>
    </w:p>
    <w:p>
      <w:pPr>
        <w:spacing w:after="80"/>
        <w:jc w:val="both"/>
      </w:pPr>
      <w:r>
        <w:rPr>
          <w:rFonts w:ascii="Times New Roman" w:hAnsi="Times New Roman"/>
          <w:b w:val="0"/>
          <w:color w:val="000000"/>
          <w:sz w:val="20"/>
        </w:rPr>
        <w:t>11. AuthService returns success to AuthController.</w:t>
      </w:r>
    </w:p>
    <w:p>
      <w:pPr>
        <w:spacing w:after="80"/>
        <w:jc w:val="both"/>
      </w:pPr>
      <w:r>
        <w:rPr>
          <w:rFonts w:ascii="Times New Roman" w:hAnsi="Times New Roman"/>
          <w:b w:val="0"/>
          <w:color w:val="000000"/>
          <w:sz w:val="20"/>
        </w:rPr>
        <w:t>12. AuthController returns HTTP 200 to Frontend.</w:t>
      </w:r>
    </w:p>
    <w:p>
      <w:pPr>
        <w:spacing w:after="80"/>
        <w:jc w:val="both"/>
      </w:pPr>
      <w:r>
        <w:rPr>
          <w:rFonts w:ascii="Times New Roman" w:hAnsi="Times New Roman"/>
          <w:b w:val="0"/>
          <w:color w:val="000000"/>
          <w:sz w:val="20"/>
        </w:rPr>
        <w:t>13. Frontend shows success alert and prompts user to log in.</w:t>
      </w:r>
    </w:p>
    <w:p>
      <w:pPr>
        <w:spacing w:after="80"/>
        <w:jc w:val="both"/>
      </w:pPr>
      <w:r>
        <w:rPr>
          <w:rFonts w:ascii="Times New Roman" w:hAnsi="Times New Roman"/>
          <w:b w:val="0"/>
          <w:color w:val="000000"/>
          <w:sz w:val="22"/>
        </w:rPr>
        <w:t>Postconditions: New Client user exists in Users table.</w:t>
      </w:r>
    </w:p>
    <w:p>
      <w:pPr>
        <w:spacing w:before="120" w:after="80"/>
      </w:pPr>
      <w:r>
        <w:rPr>
          <w:rFonts w:ascii="Times New Roman" w:hAnsi="Times New Roman"/>
          <w:b/>
          <w:color w:val="000000"/>
          <w:sz w:val="28"/>
        </w:rPr>
        <w:t>SSD-02: User Login</w:t>
      </w:r>
    </w:p>
    <w:p>
      <w:pPr>
        <w:spacing w:after="80"/>
        <w:jc w:val="both"/>
      </w:pPr>
      <w:r>
        <w:rPr>
          <w:rFonts w:ascii="Times New Roman" w:hAnsi="Times New Roman"/>
          <w:b w:val="0"/>
          <w:color w:val="000000"/>
          <w:sz w:val="22"/>
        </w:rPr>
        <w:t>Primary actors: User, Frontend (AuthModal, App), AuthController, AuthService, TokenService, Database</w:t>
      </w:r>
    </w:p>
    <w:p>
      <w:pPr>
        <w:spacing w:after="80"/>
        <w:jc w:val="both"/>
      </w:pPr>
      <w:r>
        <w:rPr>
          <w:rFonts w:ascii="Times New Roman" w:hAnsi="Times New Roman"/>
          <w:b w:val="0"/>
          <w:color w:val="000000"/>
          <w:sz w:val="22"/>
        </w:rPr>
        <w:t>Preconditions: User has registered account.</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User clicks Log in and submits email + password.</w:t>
      </w:r>
    </w:p>
    <w:p>
      <w:pPr>
        <w:spacing w:after="80"/>
        <w:jc w:val="both"/>
      </w:pPr>
      <w:r>
        <w:rPr>
          <w:rFonts w:ascii="Times New Roman" w:hAnsi="Times New Roman"/>
          <w:b w:val="0"/>
          <w:color w:val="000000"/>
          <w:sz w:val="20"/>
        </w:rPr>
        <w:t>2. Frontend POST /api/Auth/login { email, password }.</w:t>
      </w:r>
    </w:p>
    <w:p>
      <w:pPr>
        <w:spacing w:after="80"/>
        <w:jc w:val="both"/>
      </w:pPr>
      <w:r>
        <w:rPr>
          <w:rFonts w:ascii="Times New Roman" w:hAnsi="Times New Roman"/>
          <w:b w:val="0"/>
          <w:color w:val="000000"/>
          <w:sz w:val="20"/>
        </w:rPr>
        <w:t>3. AuthController → AuthService.Login.</w:t>
      </w:r>
    </w:p>
    <w:p>
      <w:pPr>
        <w:spacing w:after="80"/>
        <w:jc w:val="both"/>
      </w:pPr>
      <w:r>
        <w:rPr>
          <w:rFonts w:ascii="Times New Roman" w:hAnsi="Times New Roman"/>
          <w:b w:val="0"/>
          <w:color w:val="000000"/>
          <w:sz w:val="20"/>
        </w:rPr>
        <w:t>4. AuthService finds User by email in Database.</w:t>
      </w:r>
    </w:p>
    <w:p>
      <w:pPr>
        <w:spacing w:after="80"/>
        <w:jc w:val="both"/>
      </w:pPr>
      <w:r>
        <w:rPr>
          <w:rFonts w:ascii="Times New Roman" w:hAnsi="Times New Roman"/>
          <w:b w:val="0"/>
          <w:color w:val="000000"/>
          <w:sz w:val="20"/>
        </w:rPr>
        <w:t>5. AuthService verifies password with BCrypt.Verify.</w:t>
      </w:r>
    </w:p>
    <w:p>
      <w:pPr>
        <w:spacing w:after="80"/>
        <w:jc w:val="both"/>
      </w:pPr>
      <w:r>
        <w:rPr>
          <w:rFonts w:ascii="Times New Roman" w:hAnsi="Times New Roman"/>
          <w:b w:val="0"/>
          <w:color w:val="000000"/>
          <w:sz w:val="20"/>
        </w:rPr>
        <w:t>6. TokenService.GenerateAccessToken (JWT, 15 min, claims: UserId, Email, Name, Role).</w:t>
      </w:r>
    </w:p>
    <w:p>
      <w:pPr>
        <w:spacing w:after="80"/>
        <w:jc w:val="both"/>
      </w:pPr>
      <w:r>
        <w:rPr>
          <w:rFonts w:ascii="Times New Roman" w:hAnsi="Times New Roman"/>
          <w:b w:val="0"/>
          <w:color w:val="000000"/>
          <w:sz w:val="20"/>
        </w:rPr>
        <w:t>7. TokenService.GenerateRefreshToken (64-byte random, stored on User, 15-day expiry).</w:t>
      </w:r>
    </w:p>
    <w:p>
      <w:pPr>
        <w:spacing w:after="80"/>
        <w:jc w:val="both"/>
      </w:pPr>
      <w:r>
        <w:rPr>
          <w:rFonts w:ascii="Times New Roman" w:hAnsi="Times New Roman"/>
          <w:b w:val="0"/>
          <w:color w:val="000000"/>
          <w:sz w:val="20"/>
        </w:rPr>
        <w:t>8. AuthService updates User refresh token in Database.</w:t>
      </w:r>
    </w:p>
    <w:p>
      <w:pPr>
        <w:spacing w:after="80"/>
        <w:jc w:val="both"/>
      </w:pPr>
      <w:r>
        <w:rPr>
          <w:rFonts w:ascii="Times New Roman" w:hAnsi="Times New Roman"/>
          <w:b w:val="0"/>
          <w:color w:val="000000"/>
          <w:sz w:val="20"/>
        </w:rPr>
        <w:t>9. AuthController returns { accessToken, refreshToken, expiresInMinutes }.</w:t>
      </w:r>
    </w:p>
    <w:p>
      <w:pPr>
        <w:spacing w:after="80"/>
        <w:jc w:val="both"/>
      </w:pPr>
      <w:r>
        <w:rPr>
          <w:rFonts w:ascii="Times New Roman" w:hAnsi="Times New Roman"/>
          <w:b w:val="0"/>
          <w:color w:val="000000"/>
          <w:sz w:val="20"/>
        </w:rPr>
        <w:t>10. Frontend stores tokens in localStorage.</w:t>
      </w:r>
    </w:p>
    <w:p>
      <w:pPr>
        <w:spacing w:after="80"/>
        <w:jc w:val="both"/>
      </w:pPr>
      <w:r>
        <w:rPr>
          <w:rFonts w:ascii="Times New Roman" w:hAnsi="Times New Roman"/>
          <w:b w:val="0"/>
          <w:color w:val="000000"/>
          <w:sz w:val="20"/>
        </w:rPr>
        <w:t>11. Frontend calls GET /api/Auth/profile with Bearer token.</w:t>
      </w:r>
    </w:p>
    <w:p>
      <w:pPr>
        <w:spacing w:after="80"/>
        <w:jc w:val="both"/>
      </w:pPr>
      <w:r>
        <w:rPr>
          <w:rFonts w:ascii="Times New Roman" w:hAnsi="Times New Roman"/>
          <w:b w:val="0"/>
          <w:color w:val="000000"/>
          <w:sz w:val="20"/>
        </w:rPr>
        <w:t>12. AuthController returns { userId, email, role }.</w:t>
      </w:r>
    </w:p>
    <w:p>
      <w:pPr>
        <w:spacing w:after="80"/>
        <w:jc w:val="both"/>
      </w:pPr>
      <w:r>
        <w:rPr>
          <w:rFonts w:ascii="Times New Roman" w:hAnsi="Times New Roman"/>
          <w:b w:val="0"/>
          <w:color w:val="000000"/>
          <w:sz w:val="20"/>
        </w:rPr>
        <w:t>13. Frontend updates navbar (Admin gets Requests/Bookings/Customers/Employees/Finance links).</w:t>
      </w:r>
    </w:p>
    <w:p>
      <w:pPr>
        <w:spacing w:after="80"/>
        <w:jc w:val="both"/>
      </w:pPr>
      <w:r>
        <w:rPr>
          <w:rFonts w:ascii="Times New Roman" w:hAnsi="Times New Roman"/>
          <w:b w:val="0"/>
          <w:color w:val="000000"/>
          <w:sz w:val="22"/>
        </w:rPr>
        <w:t>Postconditions: User session active; role-based navigation visible.</w:t>
      </w:r>
    </w:p>
    <w:p>
      <w:pPr>
        <w:spacing w:before="120" w:after="80"/>
      </w:pPr>
      <w:r>
        <w:rPr>
          <w:rFonts w:ascii="Times New Roman" w:hAnsi="Times New Roman"/>
          <w:b/>
          <w:color w:val="000000"/>
          <w:sz w:val="28"/>
        </w:rPr>
        <w:t>SSD-05: Submit Booking Request</w:t>
      </w:r>
    </w:p>
    <w:p>
      <w:pPr>
        <w:spacing w:after="80"/>
        <w:jc w:val="both"/>
      </w:pPr>
      <w:r>
        <w:rPr>
          <w:rFonts w:ascii="Times New Roman" w:hAnsi="Times New Roman"/>
          <w:b w:val="0"/>
          <w:color w:val="000000"/>
          <w:sz w:val="22"/>
        </w:rPr>
        <w:t>Primary actors: Guest/Client, UnitDetailPage, BookingRequestModal, BookingRequestController, BookingRequestService, Database</w:t>
      </w:r>
    </w:p>
    <w:p>
      <w:pPr>
        <w:spacing w:after="80"/>
        <w:jc w:val="both"/>
      </w:pPr>
      <w:r>
        <w:rPr>
          <w:rFonts w:ascii="Times New Roman" w:hAnsi="Times New Roman"/>
          <w:b w:val="0"/>
          <w:color w:val="000000"/>
          <w:sz w:val="22"/>
        </w:rPr>
        <w:t>Preconditions: Unit.Status = Available; no other Pending request on same unit.</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User navigates to /units/:id and clicks Request Booking.</w:t>
      </w:r>
    </w:p>
    <w:p>
      <w:pPr>
        <w:spacing w:after="80"/>
        <w:jc w:val="both"/>
      </w:pPr>
      <w:r>
        <w:rPr>
          <w:rFonts w:ascii="Times New Roman" w:hAnsi="Times New Roman"/>
          <w:b w:val="0"/>
          <w:color w:val="000000"/>
          <w:sz w:val="20"/>
        </w:rPr>
        <w:t>2. Frontend opens BookingRequestModal.</w:t>
      </w:r>
    </w:p>
    <w:p>
      <w:pPr>
        <w:spacing w:after="80"/>
        <w:jc w:val="both"/>
      </w:pPr>
      <w:r>
        <w:rPr>
          <w:rFonts w:ascii="Times New Roman" w:hAnsi="Times New Roman"/>
          <w:b w:val="0"/>
          <w:color w:val="000000"/>
          <w:sz w:val="20"/>
        </w:rPr>
        <w:t>3. User enters fullName, phone, email, CNIC, address, notes.</w:t>
      </w:r>
    </w:p>
    <w:p>
      <w:pPr>
        <w:spacing w:after="80"/>
        <w:jc w:val="both"/>
      </w:pPr>
      <w:r>
        <w:rPr>
          <w:rFonts w:ascii="Times New Roman" w:hAnsi="Times New Roman"/>
          <w:b w:val="0"/>
          <w:color w:val="000000"/>
          <w:sz w:val="20"/>
        </w:rPr>
        <w:t>4. Frontend POST /api/BookingRequest { unitId, fullName, phone, email, cnic, address, notes } (no auth required).</w:t>
      </w:r>
    </w:p>
    <w:p>
      <w:pPr>
        <w:spacing w:after="80"/>
        <w:jc w:val="both"/>
      </w:pPr>
      <w:r>
        <w:rPr>
          <w:rFonts w:ascii="Times New Roman" w:hAnsi="Times New Roman"/>
          <w:b w:val="0"/>
          <w:color w:val="000000"/>
          <w:sz w:val="20"/>
        </w:rPr>
        <w:t>5. BookingRequestController → BookingRequestService.CreateBookingRequestAsync.</w:t>
      </w:r>
    </w:p>
    <w:p>
      <w:pPr>
        <w:spacing w:after="80"/>
        <w:jc w:val="both"/>
      </w:pPr>
      <w:r>
        <w:rPr>
          <w:rFonts w:ascii="Times New Roman" w:hAnsi="Times New Roman"/>
          <w:b w:val="0"/>
          <w:color w:val="000000"/>
          <w:sz w:val="20"/>
        </w:rPr>
        <w:t>6. Service validates unit exists and Status == Available.</w:t>
      </w:r>
    </w:p>
    <w:p>
      <w:pPr>
        <w:spacing w:after="80"/>
        <w:jc w:val="both"/>
      </w:pPr>
      <w:r>
        <w:rPr>
          <w:rFonts w:ascii="Times New Roman" w:hAnsi="Times New Roman"/>
          <w:b w:val="0"/>
          <w:color w:val="000000"/>
          <w:sz w:val="20"/>
        </w:rPr>
        <w:t>7. Service checks no Pending BookingRequest for unit.</w:t>
      </w:r>
    </w:p>
    <w:p>
      <w:pPr>
        <w:spacing w:after="80"/>
        <w:jc w:val="both"/>
      </w:pPr>
      <w:r>
        <w:rPr>
          <w:rFonts w:ascii="Times New Roman" w:hAnsi="Times New Roman"/>
          <w:b w:val="0"/>
          <w:color w:val="000000"/>
          <w:sz w:val="20"/>
        </w:rPr>
        <w:t>8. Service inserts BookingRequest (Status=Pending) into Database.</w:t>
      </w:r>
    </w:p>
    <w:p>
      <w:pPr>
        <w:spacing w:after="80"/>
        <w:jc w:val="both"/>
      </w:pPr>
      <w:r>
        <w:rPr>
          <w:rFonts w:ascii="Times New Roman" w:hAnsi="Times New Roman"/>
          <w:b w:val="0"/>
          <w:color w:val="000000"/>
          <w:sz w:val="20"/>
        </w:rPr>
        <w:t>9. Service updates Unit.Status = PendingReview in Database.</w:t>
      </w:r>
    </w:p>
    <w:p>
      <w:pPr>
        <w:spacing w:after="80"/>
        <w:jc w:val="both"/>
      </w:pPr>
      <w:r>
        <w:rPr>
          <w:rFonts w:ascii="Times New Roman" w:hAnsi="Times New Roman"/>
          <w:b w:val="0"/>
          <w:color w:val="000000"/>
          <w:sz w:val="20"/>
        </w:rPr>
        <w:t>10. Service returns BookingRequestResponseDto.</w:t>
      </w:r>
    </w:p>
    <w:p>
      <w:pPr>
        <w:spacing w:after="80"/>
        <w:jc w:val="both"/>
      </w:pPr>
      <w:r>
        <w:rPr>
          <w:rFonts w:ascii="Times New Roman" w:hAnsi="Times New Roman"/>
          <w:b w:val="0"/>
          <w:color w:val="000000"/>
          <w:sz w:val="20"/>
        </w:rPr>
        <w:t>11. Frontend shows success; unit card shows PendingReview.</w:t>
      </w:r>
    </w:p>
    <w:p>
      <w:pPr>
        <w:spacing w:after="80"/>
        <w:jc w:val="both"/>
      </w:pPr>
      <w:r>
        <w:rPr>
          <w:rFonts w:ascii="Times New Roman" w:hAnsi="Times New Roman"/>
          <w:b w:val="0"/>
          <w:color w:val="000000"/>
          <w:sz w:val="22"/>
        </w:rPr>
        <w:t>Postconditions: BookingRequest=Pending; Unit=PendingReview.</w:t>
      </w:r>
    </w:p>
    <w:p>
      <w:pPr>
        <w:spacing w:before="120" w:after="80"/>
      </w:pPr>
      <w:r>
        <w:rPr>
          <w:rFonts w:ascii="Times New Roman" w:hAnsi="Times New Roman"/>
          <w:b/>
          <w:color w:val="000000"/>
          <w:sz w:val="28"/>
        </w:rPr>
        <w:t>SSD-06: Admin Approve Booking Request</w:t>
      </w:r>
    </w:p>
    <w:p>
      <w:pPr>
        <w:spacing w:after="80"/>
        <w:jc w:val="both"/>
      </w:pPr>
      <w:r>
        <w:rPr>
          <w:rFonts w:ascii="Times New Roman" w:hAnsi="Times New Roman"/>
          <w:b w:val="0"/>
          <w:color w:val="000000"/>
          <w:sz w:val="22"/>
        </w:rPr>
        <w:t>Primary actors: Admin, BookingRequestsPage, BookingRequestController, BookingRequestService, CustomerService, BookingService, Database</w:t>
      </w:r>
    </w:p>
    <w:p>
      <w:pPr>
        <w:spacing w:after="80"/>
        <w:jc w:val="both"/>
      </w:pPr>
      <w:r>
        <w:rPr>
          <w:rFonts w:ascii="Times New Roman" w:hAnsi="Times New Roman"/>
          <w:b w:val="0"/>
          <w:color w:val="000000"/>
          <w:sz w:val="22"/>
        </w:rPr>
        <w:t>Preconditions: BookingRequest.Status = Pending.</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opens /bookings and views pending request list (GET /api/BookingRequest).</w:t>
      </w:r>
    </w:p>
    <w:p>
      <w:pPr>
        <w:spacing w:after="80"/>
        <w:jc w:val="both"/>
      </w:pPr>
      <w:r>
        <w:rPr>
          <w:rFonts w:ascii="Times New Roman" w:hAnsi="Times New Roman"/>
          <w:b w:val="0"/>
          <w:color w:val="000000"/>
          <w:sz w:val="20"/>
        </w:rPr>
        <w:t>2. Admin clicks Approve on request id.</w:t>
      </w:r>
    </w:p>
    <w:p>
      <w:pPr>
        <w:spacing w:after="80"/>
        <w:jc w:val="both"/>
      </w:pPr>
      <w:r>
        <w:rPr>
          <w:rFonts w:ascii="Times New Roman" w:hAnsi="Times New Roman"/>
          <w:b w:val="0"/>
          <w:color w:val="000000"/>
          <w:sz w:val="20"/>
        </w:rPr>
        <w:t>3. Frontend POST /api/BookingRequest/{id}/approve (Admin JWT).</w:t>
      </w:r>
    </w:p>
    <w:p>
      <w:pPr>
        <w:spacing w:after="80"/>
        <w:jc w:val="both"/>
      </w:pPr>
      <w:r>
        <w:rPr>
          <w:rFonts w:ascii="Times New Roman" w:hAnsi="Times New Roman"/>
          <w:b w:val="0"/>
          <w:color w:val="000000"/>
          <w:sz w:val="20"/>
        </w:rPr>
        <w:t>4. BookingRequestService.ApproveBookingRequestAsync loads request + unit.</w:t>
      </w:r>
    </w:p>
    <w:p>
      <w:pPr>
        <w:spacing w:after="80"/>
        <w:jc w:val="both"/>
      </w:pPr>
      <w:r>
        <w:rPr>
          <w:rFonts w:ascii="Times New Roman" w:hAnsi="Times New Roman"/>
          <w:b w:val="0"/>
          <w:color w:val="000000"/>
          <w:sz w:val="20"/>
        </w:rPr>
        <w:t>5. CustomerService.FindOrCreateCustomerAsync: search by CNIC, then Phone, then Email; create if not found.</w:t>
      </w:r>
    </w:p>
    <w:p>
      <w:pPr>
        <w:spacing w:after="80"/>
        <w:jc w:val="both"/>
      </w:pPr>
      <w:r>
        <w:rPr>
          <w:rFonts w:ascii="Times New Roman" w:hAnsi="Times New Roman"/>
          <w:b w:val="0"/>
          <w:color w:val="000000"/>
          <w:sz w:val="20"/>
        </w:rPr>
        <w:t>6. Service sets BookingRequest.Status = Approved, ReviewedAt, ReviewedByUserId, CustomerId.</w:t>
      </w:r>
    </w:p>
    <w:p>
      <w:pPr>
        <w:spacing w:after="80"/>
        <w:jc w:val="both"/>
      </w:pPr>
      <w:r>
        <w:rPr>
          <w:rFonts w:ascii="Times New Roman" w:hAnsi="Times New Roman"/>
          <w:b w:val="0"/>
          <w:color w:val="000000"/>
          <w:sz w:val="20"/>
        </w:rPr>
        <w:t>7. BookingService.CreateBookingForApprovedRequestAsync: create Booking (Status=AwaitingBookingAmount, BookingReference=BK-{id:D6}).</w:t>
      </w:r>
    </w:p>
    <w:p>
      <w:pPr>
        <w:spacing w:after="80"/>
        <w:jc w:val="both"/>
      </w:pPr>
      <w:r>
        <w:rPr>
          <w:rFonts w:ascii="Times New Roman" w:hAnsi="Times New Roman"/>
          <w:b w:val="0"/>
          <w:color w:val="000000"/>
          <w:sz w:val="20"/>
        </w:rPr>
        <w:t>8. Service sets Unit.Status = Reserved.</w:t>
      </w:r>
    </w:p>
    <w:p>
      <w:pPr>
        <w:spacing w:after="80"/>
        <w:jc w:val="both"/>
      </w:pPr>
      <w:r>
        <w:rPr>
          <w:rFonts w:ascii="Times New Roman" w:hAnsi="Times New Roman"/>
          <w:b w:val="0"/>
          <w:color w:val="000000"/>
          <w:sz w:val="20"/>
        </w:rPr>
        <w:t>9. All changes saved to Database.</w:t>
      </w:r>
    </w:p>
    <w:p>
      <w:pPr>
        <w:spacing w:after="80"/>
        <w:jc w:val="both"/>
      </w:pPr>
      <w:r>
        <w:rPr>
          <w:rFonts w:ascii="Times New Roman" w:hAnsi="Times New Roman"/>
          <w:b w:val="0"/>
          <w:color w:val="000000"/>
          <w:sz w:val="20"/>
        </w:rPr>
        <w:t>10. Frontend refreshes request list and stats.</w:t>
      </w:r>
    </w:p>
    <w:p>
      <w:pPr>
        <w:spacing w:after="80"/>
        <w:jc w:val="both"/>
      </w:pPr>
      <w:r>
        <w:rPr>
          <w:rFonts w:ascii="Times New Roman" w:hAnsi="Times New Roman"/>
          <w:b w:val="0"/>
          <w:color w:val="000000"/>
          <w:sz w:val="22"/>
        </w:rPr>
        <w:t>Postconditions: Customer exists; Booking created; Unit=Reserved; Request=Approved.</w:t>
      </w:r>
    </w:p>
    <w:p>
      <w:pPr>
        <w:spacing w:before="120" w:after="80"/>
      </w:pPr>
      <w:r>
        <w:rPr>
          <w:rFonts w:ascii="Times New Roman" w:hAnsi="Times New Roman"/>
          <w:b/>
          <w:color w:val="000000"/>
          <w:sz w:val="28"/>
        </w:rPr>
        <w:t>SSD-08: Admin Create Walk-in Booking</w:t>
      </w:r>
    </w:p>
    <w:p>
      <w:pPr>
        <w:spacing w:after="80"/>
        <w:jc w:val="both"/>
      </w:pPr>
      <w:r>
        <w:rPr>
          <w:rFonts w:ascii="Times New Roman" w:hAnsi="Times New Roman"/>
          <w:b w:val="0"/>
          <w:color w:val="000000"/>
          <w:sz w:val="22"/>
        </w:rPr>
        <w:t>Primary actors: Admin, CreateBookingPage, BookingController, BookingService, CustomerService, Database</w:t>
      </w:r>
    </w:p>
    <w:p>
      <w:pPr>
        <w:spacing w:after="80"/>
        <w:jc w:val="both"/>
      </w:pPr>
      <w:r>
        <w:rPr>
          <w:rFonts w:ascii="Times New Roman" w:hAnsi="Times New Roman"/>
          <w:b w:val="0"/>
          <w:color w:val="000000"/>
          <w:sz w:val="22"/>
        </w:rPr>
        <w:t>Preconditions: Selected unit Status = Available.</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navigates /confirmed-bookings/new.</w:t>
      </w:r>
    </w:p>
    <w:p>
      <w:pPr>
        <w:spacing w:after="80"/>
        <w:jc w:val="both"/>
      </w:pPr>
      <w:r>
        <w:rPr>
          <w:rFonts w:ascii="Times New Roman" w:hAnsi="Times New Roman"/>
          <w:b w:val="0"/>
          <w:color w:val="000000"/>
          <w:sz w:val="20"/>
        </w:rPr>
        <w:t>2. Frontend loads GET /api/Project and GET /api/Customer.</w:t>
      </w:r>
    </w:p>
    <w:p>
      <w:pPr>
        <w:spacing w:after="80"/>
        <w:jc w:val="both"/>
      </w:pPr>
      <w:r>
        <w:rPr>
          <w:rFonts w:ascii="Times New Roman" w:hAnsi="Times New Roman"/>
          <w:b w:val="0"/>
          <w:color w:val="000000"/>
          <w:sz w:val="20"/>
        </w:rPr>
        <w:t>3. Admin selects project → GET /api/Unit/project/{projectId} (Available units).</w:t>
      </w:r>
    </w:p>
    <w:p>
      <w:pPr>
        <w:spacing w:after="80"/>
        <w:jc w:val="both"/>
      </w:pPr>
      <w:r>
        <w:rPr>
          <w:rFonts w:ascii="Times New Roman" w:hAnsi="Times New Roman"/>
          <w:b w:val="0"/>
          <w:color w:val="000000"/>
          <w:sz w:val="20"/>
        </w:rPr>
        <w:t>4. Admin fills customer info, financial terms, application form fields, next-of-kin.</w:t>
      </w:r>
    </w:p>
    <w:p>
      <w:pPr>
        <w:spacing w:after="80"/>
        <w:jc w:val="both"/>
      </w:pPr>
      <w:r>
        <w:rPr>
          <w:rFonts w:ascii="Times New Roman" w:hAnsi="Times New Roman"/>
          <w:b w:val="0"/>
          <w:color w:val="000000"/>
          <w:sz w:val="20"/>
        </w:rPr>
        <w:t>5. Frontend POST /api/Booking with full payload.</w:t>
      </w:r>
    </w:p>
    <w:p>
      <w:pPr>
        <w:spacing w:after="80"/>
        <w:jc w:val="both"/>
      </w:pPr>
      <w:r>
        <w:rPr>
          <w:rFonts w:ascii="Times New Roman" w:hAnsi="Times New Roman"/>
          <w:b w:val="0"/>
          <w:color w:val="000000"/>
          <w:sz w:val="20"/>
        </w:rPr>
        <w:t>6. BookingService.CreateBookingAsync validates unit available.</w:t>
      </w:r>
    </w:p>
    <w:p>
      <w:pPr>
        <w:spacing w:after="80"/>
        <w:jc w:val="both"/>
      </w:pPr>
      <w:r>
        <w:rPr>
          <w:rFonts w:ascii="Times New Roman" w:hAnsi="Times New Roman"/>
          <w:b w:val="0"/>
          <w:color w:val="000000"/>
          <w:sz w:val="20"/>
        </w:rPr>
        <w:t>7. CustomerService resolves existing customerId or FindOrCreateCustomerAsync.</w:t>
      </w:r>
    </w:p>
    <w:p>
      <w:pPr>
        <w:spacing w:after="80"/>
        <w:jc w:val="both"/>
      </w:pPr>
      <w:r>
        <w:rPr>
          <w:rFonts w:ascii="Times New Roman" w:hAnsi="Times New Roman"/>
          <w:b w:val="0"/>
          <w:color w:val="000000"/>
          <w:sz w:val="20"/>
        </w:rPr>
        <w:t>8. BookingService creates Booking (AwaitingBookingAmount), assigns BK reference.</w:t>
      </w:r>
    </w:p>
    <w:p>
      <w:pPr>
        <w:spacing w:after="80"/>
        <w:jc w:val="both"/>
      </w:pPr>
      <w:r>
        <w:rPr>
          <w:rFonts w:ascii="Times New Roman" w:hAnsi="Times New Roman"/>
          <w:b w:val="0"/>
          <w:color w:val="000000"/>
          <w:sz w:val="20"/>
        </w:rPr>
        <w:t>9. Unit.Status set to Reserved.</w:t>
      </w:r>
    </w:p>
    <w:p>
      <w:pPr>
        <w:spacing w:after="80"/>
        <w:jc w:val="both"/>
      </w:pPr>
      <w:r>
        <w:rPr>
          <w:rFonts w:ascii="Times New Roman" w:hAnsi="Times New Roman"/>
          <w:b w:val="0"/>
          <w:color w:val="000000"/>
          <w:sz w:val="20"/>
        </w:rPr>
        <w:t>10. Database save; return BookingResponseDto.</w:t>
      </w:r>
    </w:p>
    <w:p>
      <w:pPr>
        <w:spacing w:after="80"/>
        <w:jc w:val="both"/>
      </w:pPr>
      <w:r>
        <w:rPr>
          <w:rFonts w:ascii="Times New Roman" w:hAnsi="Times New Roman"/>
          <w:b w:val="0"/>
          <w:color w:val="000000"/>
          <w:sz w:val="20"/>
        </w:rPr>
        <w:t>11. Frontend navigates to /application-form with booking data.</w:t>
      </w:r>
    </w:p>
    <w:p>
      <w:pPr>
        <w:spacing w:after="80"/>
        <w:jc w:val="both"/>
      </w:pPr>
      <w:r>
        <w:rPr>
          <w:rFonts w:ascii="Times New Roman" w:hAnsi="Times New Roman"/>
          <w:b w:val="0"/>
          <w:color w:val="000000"/>
          <w:sz w:val="22"/>
        </w:rPr>
        <w:t>Postconditions: Direct booking created without BookingRequest.</w:t>
      </w:r>
    </w:p>
    <w:p>
      <w:pPr>
        <w:spacing w:before="120" w:after="80"/>
      </w:pPr>
      <w:r>
        <w:rPr>
          <w:rFonts w:ascii="Times New Roman" w:hAnsi="Times New Roman"/>
          <w:b/>
          <w:color w:val="000000"/>
          <w:sz w:val="28"/>
        </w:rPr>
        <w:t>SSD-10: Record Booking Amount Payment</w:t>
      </w:r>
    </w:p>
    <w:p>
      <w:pPr>
        <w:spacing w:after="80"/>
        <w:jc w:val="both"/>
      </w:pPr>
      <w:r>
        <w:rPr>
          <w:rFonts w:ascii="Times New Roman" w:hAnsi="Times New Roman"/>
          <w:b w:val="0"/>
          <w:color w:val="000000"/>
          <w:sz w:val="22"/>
        </w:rPr>
        <w:t>Primary actors: Admin, BookingDetailPage, BookingController, BookingService, Database</w:t>
      </w:r>
    </w:p>
    <w:p>
      <w:pPr>
        <w:spacing w:after="80"/>
        <w:jc w:val="both"/>
      </w:pPr>
      <w:r>
        <w:rPr>
          <w:rFonts w:ascii="Times New Roman" w:hAnsi="Times New Roman"/>
          <w:b w:val="0"/>
          <w:color w:val="000000"/>
          <w:sz w:val="22"/>
        </w:rPr>
        <w:t>Preconditions: Booking.Status = AwaitingBookingAmount; BookingAmountRequired &gt; 0.</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opens /confirmed-bookings/:id.</w:t>
      </w:r>
    </w:p>
    <w:p>
      <w:pPr>
        <w:spacing w:after="80"/>
        <w:jc w:val="both"/>
      </w:pPr>
      <w:r>
        <w:rPr>
          <w:rFonts w:ascii="Times New Roman" w:hAnsi="Times New Roman"/>
          <w:b w:val="0"/>
          <w:color w:val="000000"/>
          <w:sz w:val="20"/>
        </w:rPr>
        <w:t>2. Frontend loads GET booking, installments, payments.</w:t>
      </w:r>
    </w:p>
    <w:p>
      <w:pPr>
        <w:spacing w:after="80"/>
        <w:jc w:val="both"/>
      </w:pPr>
      <w:r>
        <w:rPr>
          <w:rFonts w:ascii="Times New Roman" w:hAnsi="Times New Roman"/>
          <w:b w:val="0"/>
          <w:color w:val="000000"/>
          <w:sz w:val="20"/>
        </w:rPr>
        <w:t>3. Admin clicks Record Payment for booking amount.</w:t>
      </w:r>
    </w:p>
    <w:p>
      <w:pPr>
        <w:spacing w:after="80"/>
        <w:jc w:val="both"/>
      </w:pPr>
      <w:r>
        <w:rPr>
          <w:rFonts w:ascii="Times New Roman" w:hAnsi="Times New Roman"/>
          <w:b w:val="0"/>
          <w:color w:val="000000"/>
          <w:sz w:val="20"/>
        </w:rPr>
        <w:t>4. Admin enters amount, paymentMethod, reference, paidAt, notes.</w:t>
      </w:r>
    </w:p>
    <w:p>
      <w:pPr>
        <w:spacing w:after="80"/>
        <w:jc w:val="both"/>
      </w:pPr>
      <w:r>
        <w:rPr>
          <w:rFonts w:ascii="Times New Roman" w:hAnsi="Times New Roman"/>
          <w:b w:val="0"/>
          <w:color w:val="000000"/>
          <w:sz w:val="20"/>
        </w:rPr>
        <w:t>5. Frontend POST /api/Booking/{id}/booking-amount-payment.</w:t>
      </w:r>
    </w:p>
    <w:p>
      <w:pPr>
        <w:spacing w:after="80"/>
        <w:jc w:val="both"/>
      </w:pPr>
      <w:r>
        <w:rPr>
          <w:rFonts w:ascii="Times New Roman" w:hAnsi="Times New Roman"/>
          <w:b w:val="0"/>
          <w:color w:val="000000"/>
          <w:sz w:val="20"/>
        </w:rPr>
        <w:t>6. BookingService validates amount &lt;= remaining booking amount.</w:t>
      </w:r>
    </w:p>
    <w:p>
      <w:pPr>
        <w:spacing w:after="80"/>
        <w:jc w:val="both"/>
      </w:pPr>
      <w:r>
        <w:rPr>
          <w:rFonts w:ascii="Times New Roman" w:hAnsi="Times New Roman"/>
          <w:b w:val="0"/>
          <w:color w:val="000000"/>
          <w:sz w:val="20"/>
        </w:rPr>
        <w:t>7. Service creates Payment { Type=BookingAmount, ReceiptNumber=RCP-XXXXXX }.</w:t>
      </w:r>
    </w:p>
    <w:p>
      <w:pPr>
        <w:spacing w:after="80"/>
        <w:jc w:val="both"/>
      </w:pPr>
      <w:r>
        <w:rPr>
          <w:rFonts w:ascii="Times New Roman" w:hAnsi="Times New Roman"/>
          <w:b w:val="0"/>
          <w:color w:val="000000"/>
          <w:sz w:val="20"/>
        </w:rPr>
        <w:t>8. Service increments BookingAmountReceived.</w:t>
      </w:r>
    </w:p>
    <w:p>
      <w:pPr>
        <w:spacing w:after="80"/>
        <w:jc w:val="both"/>
      </w:pPr>
      <w:r>
        <w:rPr>
          <w:rFonts w:ascii="Times New Roman" w:hAnsi="Times New Roman"/>
          <w:b w:val="0"/>
          <w:color w:val="000000"/>
          <w:sz w:val="20"/>
        </w:rPr>
        <w:t>9. If BookingAmountReceived &gt;= BookingAmountRequired: Booking.Status = PaymentPlanActive; BookingAmountConfirmedDate = now; Unit.Status = OnPaymentPlan.</w:t>
      </w:r>
    </w:p>
    <w:p>
      <w:pPr>
        <w:spacing w:after="80"/>
        <w:jc w:val="both"/>
      </w:pPr>
      <w:r>
        <w:rPr>
          <w:rFonts w:ascii="Times New Roman" w:hAnsi="Times New Roman"/>
          <w:b w:val="0"/>
          <w:color w:val="000000"/>
          <w:sz w:val="20"/>
        </w:rPr>
        <w:t>10. Database save; return updated booking.</w:t>
      </w:r>
    </w:p>
    <w:p>
      <w:pPr>
        <w:spacing w:after="80"/>
        <w:jc w:val="both"/>
      </w:pPr>
      <w:r>
        <w:rPr>
          <w:rFonts w:ascii="Times New Roman" w:hAnsi="Times New Roman"/>
          <w:b w:val="0"/>
          <w:color w:val="000000"/>
          <w:sz w:val="20"/>
        </w:rPr>
        <w:t>11. Frontend reloads financial summary and payment history.</w:t>
      </w:r>
    </w:p>
    <w:p>
      <w:pPr>
        <w:spacing w:after="80"/>
        <w:jc w:val="both"/>
      </w:pPr>
      <w:r>
        <w:rPr>
          <w:rFonts w:ascii="Times New Roman" w:hAnsi="Times New Roman"/>
          <w:b w:val="0"/>
          <w:color w:val="000000"/>
          <w:sz w:val="22"/>
        </w:rPr>
        <w:t>Postconditions: Booking may transition to PaymentPlanActive; receipt number assigned.</w:t>
      </w:r>
    </w:p>
    <w:p>
      <w:pPr>
        <w:spacing w:before="120" w:after="80"/>
      </w:pPr>
      <w:r>
        <w:rPr>
          <w:rFonts w:ascii="Times New Roman" w:hAnsi="Times New Roman"/>
          <w:b/>
          <w:color w:val="000000"/>
          <w:sz w:val="28"/>
        </w:rPr>
        <w:t>SSD-11: Generate Installment Plan</w:t>
      </w:r>
    </w:p>
    <w:p>
      <w:pPr>
        <w:spacing w:after="80"/>
        <w:jc w:val="both"/>
      </w:pPr>
      <w:r>
        <w:rPr>
          <w:rFonts w:ascii="Times New Roman" w:hAnsi="Times New Roman"/>
          <w:b w:val="0"/>
          <w:color w:val="000000"/>
          <w:sz w:val="22"/>
        </w:rPr>
        <w:t>Primary actors: Admin, BookingDetailPage, BookingController, InstallmentService, Database</w:t>
      </w:r>
    </w:p>
    <w:p>
      <w:pPr>
        <w:spacing w:after="80"/>
        <w:jc w:val="both"/>
      </w:pPr>
      <w:r>
        <w:rPr>
          <w:rFonts w:ascii="Times New Roman" w:hAnsi="Times New Roman"/>
          <w:b w:val="0"/>
          <w:color w:val="000000"/>
          <w:sz w:val="22"/>
        </w:rPr>
        <w:t>Preconditions: Booking.Status = PaymentPlanActive; booking amount fully received.</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fills Regenerate Installment Plan form: agreedSalePrice, discountAmount, numberOfInstallments, frequency, startDate, possessionAmount.</w:t>
      </w:r>
    </w:p>
    <w:p>
      <w:pPr>
        <w:spacing w:after="80"/>
        <w:jc w:val="both"/>
      </w:pPr>
      <w:r>
        <w:rPr>
          <w:rFonts w:ascii="Times New Roman" w:hAnsi="Times New Roman"/>
          <w:b w:val="0"/>
          <w:color w:val="000000"/>
          <w:sz w:val="20"/>
        </w:rPr>
        <w:t>2. Frontend POST /api/Booking/{id}/installment-plan/generate.</w:t>
      </w:r>
    </w:p>
    <w:p>
      <w:pPr>
        <w:spacing w:after="80"/>
        <w:jc w:val="both"/>
      </w:pPr>
      <w:r>
        <w:rPr>
          <w:rFonts w:ascii="Times New Roman" w:hAnsi="Times New Roman"/>
          <w:b w:val="0"/>
          <w:color w:val="000000"/>
          <w:sz w:val="20"/>
        </w:rPr>
        <w:t>3. InstallmentService.GenerateScheduleAsync validates inputs.</w:t>
      </w:r>
    </w:p>
    <w:p>
      <w:pPr>
        <w:spacing w:after="80"/>
        <w:jc w:val="both"/>
      </w:pPr>
      <w:r>
        <w:rPr>
          <w:rFonts w:ascii="Times New Roman" w:hAnsi="Times New Roman"/>
          <w:b w:val="0"/>
          <w:color w:val="000000"/>
          <w:sz w:val="20"/>
        </w:rPr>
        <w:t>4. Service calculates installmentPool = agreedSalePrice - bookingAmountReceived - possessionAmount.</w:t>
      </w:r>
    </w:p>
    <w:p>
      <w:pPr>
        <w:spacing w:after="80"/>
        <w:jc w:val="both"/>
      </w:pPr>
      <w:r>
        <w:rPr>
          <w:rFonts w:ascii="Times New Roman" w:hAnsi="Times New Roman"/>
          <w:b w:val="0"/>
          <w:color w:val="000000"/>
          <w:sz w:val="20"/>
        </w:rPr>
        <w:t>5. If regenerating: require regenerate=true and no payments on existing installments.</w:t>
      </w:r>
    </w:p>
    <w:p>
      <w:pPr>
        <w:spacing w:after="80"/>
        <w:jc w:val="both"/>
      </w:pPr>
      <w:r>
        <w:rPr>
          <w:rFonts w:ascii="Times New Roman" w:hAnsi="Times New Roman"/>
          <w:b w:val="0"/>
          <w:color w:val="000000"/>
          <w:sz w:val="20"/>
        </w:rPr>
        <w:t>6. Service deletes old installment rows if regenerating.</w:t>
      </w:r>
    </w:p>
    <w:p>
      <w:pPr>
        <w:spacing w:after="80"/>
        <w:jc w:val="both"/>
      </w:pPr>
      <w:r>
        <w:rPr>
          <w:rFonts w:ascii="Times New Roman" w:hAnsi="Times New Roman"/>
          <w:b w:val="0"/>
          <w:color w:val="000000"/>
          <w:sz w:val="20"/>
        </w:rPr>
        <w:t>7. Service creates Installment rows: Sequence 0 (Possession) if possessionAmount &gt; 0; Sequences 1..N (Regular) with evenly split pool.</w:t>
      </w:r>
    </w:p>
    <w:p>
      <w:pPr>
        <w:spacing w:after="80"/>
        <w:jc w:val="both"/>
      </w:pPr>
      <w:r>
        <w:rPr>
          <w:rFonts w:ascii="Times New Roman" w:hAnsi="Times New Roman"/>
          <w:b w:val="0"/>
          <w:color w:val="000000"/>
          <w:sz w:val="20"/>
        </w:rPr>
        <w:t>8. Due dates computed from frequency (Monthly +N months, etc.).</w:t>
      </w:r>
    </w:p>
    <w:p>
      <w:pPr>
        <w:spacing w:after="80"/>
        <w:jc w:val="both"/>
      </w:pPr>
      <w:r>
        <w:rPr>
          <w:rFonts w:ascii="Times New Roman" w:hAnsi="Times New Roman"/>
          <w:b w:val="0"/>
          <w:color w:val="000000"/>
          <w:sz w:val="20"/>
        </w:rPr>
        <w:t>9. Service updates Booking plan metadata.</w:t>
      </w:r>
    </w:p>
    <w:p>
      <w:pPr>
        <w:spacing w:after="80"/>
        <w:jc w:val="both"/>
      </w:pPr>
      <w:r>
        <w:rPr>
          <w:rFonts w:ascii="Times New Roman" w:hAnsi="Times New Roman"/>
          <w:b w:val="0"/>
          <w:color w:val="000000"/>
          <w:sz w:val="20"/>
        </w:rPr>
        <w:t>10. Database save; return InstallmentScheduleDto.</w:t>
      </w:r>
    </w:p>
    <w:p>
      <w:pPr>
        <w:spacing w:after="80"/>
        <w:jc w:val="both"/>
      </w:pPr>
      <w:r>
        <w:rPr>
          <w:rFonts w:ascii="Times New Roman" w:hAnsi="Times New Roman"/>
          <w:b w:val="0"/>
          <w:color w:val="000000"/>
          <w:sz w:val="20"/>
        </w:rPr>
        <w:t>11. Frontend displays schedule table with due dates and amounts.</w:t>
      </w:r>
    </w:p>
    <w:p>
      <w:pPr>
        <w:spacing w:after="80"/>
        <w:jc w:val="both"/>
      </w:pPr>
      <w:r>
        <w:rPr>
          <w:rFonts w:ascii="Times New Roman" w:hAnsi="Times New Roman"/>
          <w:b w:val="0"/>
          <w:color w:val="000000"/>
          <w:sz w:val="22"/>
        </w:rPr>
        <w:t>Postconditions: Installment schedule exists; booking plan fields updated.</w:t>
      </w:r>
    </w:p>
    <w:p>
      <w:pPr>
        <w:spacing w:before="120" w:after="80"/>
      </w:pPr>
      <w:r>
        <w:rPr>
          <w:rFonts w:ascii="Times New Roman" w:hAnsi="Times New Roman"/>
          <w:b/>
          <w:color w:val="000000"/>
          <w:sz w:val="28"/>
        </w:rPr>
        <w:t>SSD-12: Record Installment Payment</w:t>
      </w:r>
    </w:p>
    <w:p>
      <w:pPr>
        <w:spacing w:after="80"/>
        <w:jc w:val="both"/>
      </w:pPr>
      <w:r>
        <w:rPr>
          <w:rFonts w:ascii="Times New Roman" w:hAnsi="Times New Roman"/>
          <w:b w:val="0"/>
          <w:color w:val="000000"/>
          <w:sz w:val="22"/>
        </w:rPr>
        <w:t>Primary actors: Admin, BookingDetailPage, BookingController, InstallmentService, Database</w:t>
      </w:r>
    </w:p>
    <w:p>
      <w:pPr>
        <w:spacing w:after="80"/>
        <w:jc w:val="both"/>
      </w:pPr>
      <w:r>
        <w:rPr>
          <w:rFonts w:ascii="Times New Roman" w:hAnsi="Times New Roman"/>
          <w:b w:val="0"/>
          <w:color w:val="000000"/>
          <w:sz w:val="22"/>
        </w:rPr>
        <w:t>Preconditions: Booking.Status = PaymentPlanActive; installment not fully paid.</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clicks Record Payment on installment row.</w:t>
      </w:r>
    </w:p>
    <w:p>
      <w:pPr>
        <w:spacing w:after="80"/>
        <w:jc w:val="both"/>
      </w:pPr>
      <w:r>
        <w:rPr>
          <w:rFonts w:ascii="Times New Roman" w:hAnsi="Times New Roman"/>
          <w:b w:val="0"/>
          <w:color w:val="000000"/>
          <w:sz w:val="20"/>
        </w:rPr>
        <w:t>2. Modal pre-fills amount with remainingBalance.</w:t>
      </w:r>
    </w:p>
    <w:p>
      <w:pPr>
        <w:spacing w:after="80"/>
        <w:jc w:val="both"/>
      </w:pPr>
      <w:r>
        <w:rPr>
          <w:rFonts w:ascii="Times New Roman" w:hAnsi="Times New Roman"/>
          <w:b w:val="0"/>
          <w:color w:val="000000"/>
          <w:sz w:val="20"/>
        </w:rPr>
        <w:t>3. Frontend POST /api/Booking/{id}/installments/{installmentId}/payment { amount, paymentMethod, reference, paidAt, notes }.</w:t>
      </w:r>
    </w:p>
    <w:p>
      <w:pPr>
        <w:spacing w:after="80"/>
        <w:jc w:val="both"/>
      </w:pPr>
      <w:r>
        <w:rPr>
          <w:rFonts w:ascii="Times New Roman" w:hAnsi="Times New Roman"/>
          <w:b w:val="0"/>
          <w:color w:val="000000"/>
          <w:sz w:val="20"/>
        </w:rPr>
        <w:t>4. InstallmentService.RecordInstallmentPaymentAsync validates booking and installment.</w:t>
      </w:r>
    </w:p>
    <w:p>
      <w:pPr>
        <w:spacing w:after="80"/>
        <w:jc w:val="both"/>
      </w:pPr>
      <w:r>
        <w:rPr>
          <w:rFonts w:ascii="Times New Roman" w:hAnsi="Times New Roman"/>
          <w:b w:val="0"/>
          <w:color w:val="000000"/>
          <w:sz w:val="20"/>
        </w:rPr>
        <w:t>5. Service creates Payment { Type=Installment, InstallmentId, ReceiptNumber }.</w:t>
      </w:r>
    </w:p>
    <w:p>
      <w:pPr>
        <w:spacing w:after="80"/>
        <w:jc w:val="both"/>
      </w:pPr>
      <w:r>
        <w:rPr>
          <w:rFonts w:ascii="Times New Roman" w:hAnsi="Times New Roman"/>
          <w:b w:val="0"/>
          <w:color w:val="000000"/>
          <w:sz w:val="20"/>
        </w:rPr>
        <w:t>6. Service updates Installment.Status to Paid or PartiallyPaid.</w:t>
      </w:r>
    </w:p>
    <w:p>
      <w:pPr>
        <w:spacing w:after="80"/>
        <w:jc w:val="both"/>
      </w:pPr>
      <w:r>
        <w:rPr>
          <w:rFonts w:ascii="Times New Roman" w:hAnsi="Times New Roman"/>
          <w:b w:val="0"/>
          <w:color w:val="000000"/>
          <w:sz w:val="20"/>
        </w:rPr>
        <w:t>7. Database save.</w:t>
      </w:r>
    </w:p>
    <w:p>
      <w:pPr>
        <w:spacing w:after="80"/>
        <w:jc w:val="both"/>
      </w:pPr>
      <w:r>
        <w:rPr>
          <w:rFonts w:ascii="Times New Roman" w:hAnsi="Times New Roman"/>
          <w:b w:val="0"/>
          <w:color w:val="000000"/>
          <w:sz w:val="20"/>
        </w:rPr>
        <w:t>8. Automatic revenue appears in Finance dashboard (Payment source).</w:t>
      </w:r>
    </w:p>
    <w:p>
      <w:pPr>
        <w:spacing w:after="80"/>
        <w:jc w:val="both"/>
      </w:pPr>
      <w:r>
        <w:rPr>
          <w:rFonts w:ascii="Times New Roman" w:hAnsi="Times New Roman"/>
          <w:b w:val="0"/>
          <w:color w:val="000000"/>
          <w:sz w:val="20"/>
        </w:rPr>
        <w:t>9. Frontend reloads schedule; Admin can open receipt via /receipt/:bookingId/:paymentId.</w:t>
      </w:r>
    </w:p>
    <w:p>
      <w:pPr>
        <w:spacing w:after="80"/>
        <w:jc w:val="both"/>
      </w:pPr>
      <w:r>
        <w:rPr>
          <w:rFonts w:ascii="Times New Roman" w:hAnsi="Times New Roman"/>
          <w:b w:val="0"/>
          <w:color w:val="000000"/>
          <w:sz w:val="22"/>
        </w:rPr>
        <w:t>Postconditions: Installment partially or fully paid; receipt generated.</w:t>
      </w:r>
    </w:p>
    <w:p>
      <w:pPr>
        <w:spacing w:before="120" w:after="80"/>
      </w:pPr>
      <w:r>
        <w:rPr>
          <w:rFonts w:ascii="Times New Roman" w:hAnsi="Times New Roman"/>
          <w:b/>
          <w:color w:val="000000"/>
          <w:sz w:val="28"/>
        </w:rPr>
        <w:t>SSD-14: Client View My Projects</w:t>
      </w:r>
    </w:p>
    <w:p>
      <w:pPr>
        <w:spacing w:after="80"/>
        <w:jc w:val="both"/>
      </w:pPr>
      <w:r>
        <w:rPr>
          <w:rFonts w:ascii="Times New Roman" w:hAnsi="Times New Roman"/>
          <w:b w:val="0"/>
          <w:color w:val="000000"/>
          <w:sz w:val="22"/>
        </w:rPr>
        <w:t>Primary actors: Client, MyProjectsPage, MyProjectsController, BookingService, Database</w:t>
      </w:r>
    </w:p>
    <w:p>
      <w:pPr>
        <w:spacing w:after="80"/>
        <w:jc w:val="both"/>
      </w:pPr>
      <w:r>
        <w:rPr>
          <w:rFonts w:ascii="Times New Roman" w:hAnsi="Times New Roman"/>
          <w:b w:val="0"/>
          <w:color w:val="000000"/>
          <w:sz w:val="22"/>
        </w:rPr>
        <w:t>Preconditions: Client logged in; Customer record exists with same email as JWT.</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Client navigates /my-projects.</w:t>
      </w:r>
    </w:p>
    <w:p>
      <w:pPr>
        <w:spacing w:after="80"/>
        <w:jc w:val="both"/>
      </w:pPr>
      <w:r>
        <w:rPr>
          <w:rFonts w:ascii="Times New Roman" w:hAnsi="Times New Roman"/>
          <w:b w:val="0"/>
          <w:color w:val="000000"/>
          <w:sz w:val="20"/>
        </w:rPr>
        <w:t>2. Frontend GET /api/MyProjects (Client JWT).</w:t>
      </w:r>
    </w:p>
    <w:p>
      <w:pPr>
        <w:spacing w:after="80"/>
        <w:jc w:val="both"/>
      </w:pPr>
      <w:r>
        <w:rPr>
          <w:rFonts w:ascii="Times New Roman" w:hAnsi="Times New Roman"/>
          <w:b w:val="0"/>
          <w:color w:val="000000"/>
          <w:sz w:val="20"/>
        </w:rPr>
        <w:t>3. MyProjectsController extracts email from JWT claims.</w:t>
      </w:r>
    </w:p>
    <w:p>
      <w:pPr>
        <w:spacing w:after="80"/>
        <w:jc w:val="both"/>
      </w:pPr>
      <w:r>
        <w:rPr>
          <w:rFonts w:ascii="Times New Roman" w:hAnsi="Times New Roman"/>
          <w:b w:val="0"/>
          <w:color w:val="000000"/>
          <w:sz w:val="20"/>
        </w:rPr>
        <w:t>4. BookingService.GetBookingsByCustomerEmailAsync queries Bookings where Customer.Email matches.</w:t>
      </w:r>
    </w:p>
    <w:p>
      <w:pPr>
        <w:spacing w:after="80"/>
        <w:jc w:val="both"/>
      </w:pPr>
      <w:r>
        <w:rPr>
          <w:rFonts w:ascii="Times New Roman" w:hAnsi="Times New Roman"/>
          <w:b w:val="0"/>
          <w:color w:val="000000"/>
          <w:sz w:val="20"/>
        </w:rPr>
        <w:t>5. Database returns booking list with project, unit, payment summaries.</w:t>
      </w:r>
    </w:p>
    <w:p>
      <w:pPr>
        <w:spacing w:after="80"/>
        <w:jc w:val="both"/>
      </w:pPr>
      <w:r>
        <w:rPr>
          <w:rFonts w:ascii="Times New Roman" w:hAnsi="Times New Roman"/>
          <w:b w:val="0"/>
          <w:color w:val="000000"/>
          <w:sz w:val="20"/>
        </w:rPr>
        <w:t>6. Frontend renders booking cards with status and amounts.</w:t>
      </w:r>
    </w:p>
    <w:p>
      <w:pPr>
        <w:spacing w:after="80"/>
        <w:jc w:val="both"/>
      </w:pPr>
      <w:r>
        <w:rPr>
          <w:rFonts w:ascii="Times New Roman" w:hAnsi="Times New Roman"/>
          <w:b w:val="0"/>
          <w:color w:val="000000"/>
          <w:sz w:val="20"/>
        </w:rPr>
        <w:t>7. Client clicks booking → /my-projects/:id → GET /api/MyProjects/{id} and installments.</w:t>
      </w:r>
    </w:p>
    <w:p>
      <w:pPr>
        <w:spacing w:after="80"/>
        <w:jc w:val="both"/>
      </w:pPr>
      <w:r>
        <w:rPr>
          <w:rFonts w:ascii="Times New Roman" w:hAnsi="Times New Roman"/>
          <w:b w:val="0"/>
          <w:color w:val="000000"/>
          <w:sz w:val="20"/>
        </w:rPr>
        <w:t>8. Client views read-only payment history and schedule (no record payment buttons).</w:t>
      </w:r>
    </w:p>
    <w:p>
      <w:pPr>
        <w:spacing w:after="80"/>
        <w:jc w:val="both"/>
      </w:pPr>
      <w:r>
        <w:rPr>
          <w:rFonts w:ascii="Times New Roman" w:hAnsi="Times New Roman"/>
          <w:b w:val="0"/>
          <w:color w:val="000000"/>
          <w:sz w:val="22"/>
        </w:rPr>
        <w:t>Postconditions: Client sees only own bookings matched by email.</w:t>
      </w:r>
    </w:p>
    <w:p>
      <w:pPr>
        <w:spacing w:before="120" w:after="80"/>
      </w:pPr>
      <w:r>
        <w:rPr>
          <w:rFonts w:ascii="Times New Roman" w:hAnsi="Times New Roman"/>
          <w:b/>
          <w:color w:val="000000"/>
          <w:sz w:val="28"/>
        </w:rPr>
        <w:t>SSD-17: Generate Employee Salary</w:t>
      </w:r>
    </w:p>
    <w:p>
      <w:pPr>
        <w:spacing w:after="80"/>
        <w:jc w:val="both"/>
      </w:pPr>
      <w:r>
        <w:rPr>
          <w:rFonts w:ascii="Times New Roman" w:hAnsi="Times New Roman"/>
          <w:b w:val="0"/>
          <w:color w:val="000000"/>
          <w:sz w:val="22"/>
        </w:rPr>
        <w:t>Primary actors: Admin, EmployeesSalaryPanel, EmployeeController, EmployeeService, Database</w:t>
      </w:r>
    </w:p>
    <w:p>
      <w:pPr>
        <w:spacing w:after="80"/>
        <w:jc w:val="both"/>
      </w:pPr>
      <w:r>
        <w:rPr>
          <w:rFonts w:ascii="Times New Roman" w:hAnsi="Times New Roman"/>
          <w:b w:val="0"/>
          <w:color w:val="000000"/>
          <w:sz w:val="22"/>
        </w:rPr>
        <w:t>Preconditions: Employee not Terminated; no duplicate salary for same month/year.</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opens Employees → Salaries tab; selects month/year.</w:t>
      </w:r>
    </w:p>
    <w:p>
      <w:pPr>
        <w:spacing w:after="80"/>
        <w:jc w:val="both"/>
      </w:pPr>
      <w:r>
        <w:rPr>
          <w:rFonts w:ascii="Times New Roman" w:hAnsi="Times New Roman"/>
          <w:b w:val="0"/>
          <w:color w:val="000000"/>
          <w:sz w:val="20"/>
        </w:rPr>
        <w:t>2. Frontend GET /api/Employee/salary/batch?month=&amp;year=.</w:t>
      </w:r>
    </w:p>
    <w:p>
      <w:pPr>
        <w:spacing w:after="80"/>
        <w:jc w:val="both"/>
      </w:pPr>
      <w:r>
        <w:rPr>
          <w:rFonts w:ascii="Times New Roman" w:hAnsi="Times New Roman"/>
          <w:b w:val="0"/>
          <w:color w:val="000000"/>
          <w:sz w:val="20"/>
        </w:rPr>
        <w:t>3. Admin marks employee Paid.</w:t>
      </w:r>
    </w:p>
    <w:p>
      <w:pPr>
        <w:spacing w:after="80"/>
        <w:jc w:val="both"/>
      </w:pPr>
      <w:r>
        <w:rPr>
          <w:rFonts w:ascii="Times New Roman" w:hAnsi="Times New Roman"/>
          <w:b w:val="0"/>
          <w:color w:val="000000"/>
          <w:sz w:val="20"/>
        </w:rPr>
        <w:t>4. Frontend POST /api/Employee/{employeeId}/salary { amount, payDate, notes }.</w:t>
      </w:r>
    </w:p>
    <w:p>
      <w:pPr>
        <w:spacing w:after="80"/>
        <w:jc w:val="both"/>
      </w:pPr>
      <w:r>
        <w:rPr>
          <w:rFonts w:ascii="Times New Roman" w:hAnsi="Times New Roman"/>
          <w:b w:val="0"/>
          <w:color w:val="000000"/>
          <w:sz w:val="20"/>
        </w:rPr>
        <w:t>5. EmployeeService.GenerateSalaryAsync validates no duplicate.</w:t>
      </w:r>
    </w:p>
    <w:p>
      <w:pPr>
        <w:spacing w:after="80"/>
        <w:jc w:val="both"/>
      </w:pPr>
      <w:r>
        <w:rPr>
          <w:rFonts w:ascii="Times New Roman" w:hAnsi="Times New Roman"/>
          <w:b w:val="0"/>
          <w:color w:val="000000"/>
          <w:sz w:val="20"/>
        </w:rPr>
        <w:t>6. Service resolves optional ProjectId from employee's latest task.</w:t>
      </w:r>
    </w:p>
    <w:p>
      <w:pPr>
        <w:spacing w:after="80"/>
        <w:jc w:val="both"/>
      </w:pPr>
      <w:r>
        <w:rPr>
          <w:rFonts w:ascii="Times New Roman" w:hAnsi="Times New Roman"/>
          <w:b w:val="0"/>
          <w:color w:val="000000"/>
          <w:sz w:val="20"/>
        </w:rPr>
        <w:t>7. Service creates Expense { Category=Salary, Amount, Vendor=employee name }.</w:t>
      </w:r>
    </w:p>
    <w:p>
      <w:pPr>
        <w:spacing w:after="80"/>
        <w:jc w:val="both"/>
      </w:pPr>
      <w:r>
        <w:rPr>
          <w:rFonts w:ascii="Times New Roman" w:hAnsi="Times New Roman"/>
          <w:b w:val="0"/>
          <w:color w:val="000000"/>
          <w:sz w:val="20"/>
        </w:rPr>
        <w:t>8. Service creates EmployeeSalary linked to ExpenseId.</w:t>
      </w:r>
    </w:p>
    <w:p>
      <w:pPr>
        <w:spacing w:after="80"/>
        <w:jc w:val="both"/>
      </w:pPr>
      <w:r>
        <w:rPr>
          <w:rFonts w:ascii="Times New Roman" w:hAnsi="Times New Roman"/>
          <w:b w:val="0"/>
          <w:color w:val="000000"/>
          <w:sz w:val="20"/>
        </w:rPr>
        <w:t>9. Database save.</w:t>
      </w:r>
    </w:p>
    <w:p>
      <w:pPr>
        <w:spacing w:after="80"/>
        <w:jc w:val="both"/>
      </w:pPr>
      <w:r>
        <w:rPr>
          <w:rFonts w:ascii="Times New Roman" w:hAnsi="Times New Roman"/>
          <w:b w:val="0"/>
          <w:color w:val="000000"/>
          <w:sz w:val="20"/>
        </w:rPr>
        <w:t>10. Admin can View Receipt (salary slip); expense appears in Finance dashboard.</w:t>
      </w:r>
    </w:p>
    <w:p>
      <w:pPr>
        <w:spacing w:after="80"/>
        <w:jc w:val="both"/>
      </w:pPr>
      <w:r>
        <w:rPr>
          <w:rFonts w:ascii="Times New Roman" w:hAnsi="Times New Roman"/>
          <w:b w:val="0"/>
          <w:color w:val="000000"/>
          <w:sz w:val="22"/>
        </w:rPr>
        <w:t>Postconditions: EmployeeSalary and linked Expense created.</w:t>
      </w:r>
    </w:p>
    <w:p>
      <w:pPr>
        <w:spacing w:before="120" w:after="80"/>
      </w:pPr>
      <w:r>
        <w:rPr>
          <w:rFonts w:ascii="Times New Roman" w:hAnsi="Times New Roman"/>
          <w:b/>
          <w:color w:val="000000"/>
          <w:sz w:val="28"/>
        </w:rPr>
        <w:t>SSD-18: Finance Dashboard</w:t>
      </w:r>
    </w:p>
    <w:p>
      <w:pPr>
        <w:spacing w:after="80"/>
        <w:jc w:val="both"/>
      </w:pPr>
      <w:r>
        <w:rPr>
          <w:rFonts w:ascii="Times New Roman" w:hAnsi="Times New Roman"/>
          <w:b w:val="0"/>
          <w:color w:val="000000"/>
          <w:sz w:val="22"/>
        </w:rPr>
        <w:t>Primary actors: Admin, FinanceDashboardPage, FinanceController, FinanceService, Database</w:t>
      </w:r>
    </w:p>
    <w:p>
      <w:pPr>
        <w:spacing w:after="80"/>
        <w:jc w:val="both"/>
      </w:pPr>
      <w:r>
        <w:rPr>
          <w:rFonts w:ascii="Times New Roman" w:hAnsi="Times New Roman"/>
          <w:b w:val="0"/>
          <w:color w:val="000000"/>
          <w:sz w:val="22"/>
        </w:rPr>
        <w:t>Preconditions: Admin authenticated.</w:t>
      </w:r>
    </w:p>
    <w:p>
      <w:pPr>
        <w:spacing w:after="80"/>
        <w:jc w:val="both"/>
      </w:pPr>
      <w:r>
        <w:rPr>
          <w:rFonts w:ascii="Times New Roman" w:hAnsi="Times New Roman"/>
          <w:b w:val="0"/>
          <w:color w:val="000000"/>
          <w:sz w:val="22"/>
        </w:rPr>
        <w:t>Interaction sequence (for System Sequence Diagram):</w:t>
      </w:r>
    </w:p>
    <w:p>
      <w:pPr>
        <w:spacing w:after="80"/>
        <w:jc w:val="both"/>
      </w:pPr>
      <w:r>
        <w:rPr>
          <w:rFonts w:ascii="Times New Roman" w:hAnsi="Times New Roman"/>
          <w:b w:val="0"/>
          <w:color w:val="000000"/>
          <w:sz w:val="20"/>
        </w:rPr>
        <w:t>1. Admin navigates /finance.</w:t>
      </w:r>
    </w:p>
    <w:p>
      <w:pPr>
        <w:spacing w:after="80"/>
        <w:jc w:val="both"/>
      </w:pPr>
      <w:r>
        <w:rPr>
          <w:rFonts w:ascii="Times New Roman" w:hAnsi="Times New Roman"/>
          <w:b w:val="0"/>
          <w:color w:val="000000"/>
          <w:sz w:val="20"/>
        </w:rPr>
        <w:t>2. Frontend GET /api/Finance/dashboard?projectId=&amp;from=&amp;to=.</w:t>
      </w:r>
    </w:p>
    <w:p>
      <w:pPr>
        <w:spacing w:after="80"/>
        <w:jc w:val="both"/>
      </w:pPr>
      <w:r>
        <w:rPr>
          <w:rFonts w:ascii="Times New Roman" w:hAnsi="Times New Roman"/>
          <w:b w:val="0"/>
          <w:color w:val="000000"/>
          <w:sz w:val="20"/>
        </w:rPr>
        <w:t>3. FinanceService.GetDashboardAsync queries Payments on non-cancelled bookings (automatic revenue).</w:t>
      </w:r>
    </w:p>
    <w:p>
      <w:pPr>
        <w:spacing w:after="80"/>
        <w:jc w:val="both"/>
      </w:pPr>
      <w:r>
        <w:rPr>
          <w:rFonts w:ascii="Times New Roman" w:hAnsi="Times New Roman"/>
          <w:b w:val="0"/>
          <w:color w:val="000000"/>
          <w:sz w:val="20"/>
        </w:rPr>
        <w:t>4. Service queries ManualRevenue records (manual revenue).</w:t>
      </w:r>
    </w:p>
    <w:p>
      <w:pPr>
        <w:spacing w:after="80"/>
        <w:jc w:val="both"/>
      </w:pPr>
      <w:r>
        <w:rPr>
          <w:rFonts w:ascii="Times New Roman" w:hAnsi="Times New Roman"/>
          <w:b w:val="0"/>
          <w:color w:val="000000"/>
          <w:sz w:val="20"/>
        </w:rPr>
        <w:t>5. Service queries Expense records (includes salary expenses).</w:t>
      </w:r>
    </w:p>
    <w:p>
      <w:pPr>
        <w:spacing w:after="80"/>
        <w:jc w:val="both"/>
      </w:pPr>
      <w:r>
        <w:rPr>
          <w:rFonts w:ascii="Times New Roman" w:hAnsi="Times New Roman"/>
          <w:b w:val="0"/>
          <w:color w:val="000000"/>
          <w:sz w:val="20"/>
        </w:rPr>
        <w:t>6. Service computes: TotalRevenue, TotalExpenses, NetProfit, OutstandingAmount (AgreedSalePrice - Payments), OverdueAmount (past-due installments).</w:t>
      </w:r>
    </w:p>
    <w:p>
      <w:pPr>
        <w:spacing w:after="80"/>
        <w:jc w:val="both"/>
      </w:pPr>
      <w:r>
        <w:rPr>
          <w:rFonts w:ascii="Times New Roman" w:hAnsi="Times New Roman"/>
          <w:b w:val="0"/>
          <w:color w:val="000000"/>
          <w:sz w:val="20"/>
        </w:rPr>
        <w:t>7. Return FinanceDashboardDto with summary cards and line items.</w:t>
      </w:r>
    </w:p>
    <w:p>
      <w:pPr>
        <w:spacing w:after="80"/>
        <w:jc w:val="both"/>
      </w:pPr>
      <w:r>
        <w:rPr>
          <w:rFonts w:ascii="Times New Roman" w:hAnsi="Times New Roman"/>
          <w:b w:val="0"/>
          <w:color w:val="000000"/>
          <w:sz w:val="20"/>
        </w:rPr>
        <w:t>8. Frontend renders Revenue/Expenses tabs; manual rows editable.</w:t>
      </w:r>
    </w:p>
    <w:p>
      <w:pPr>
        <w:spacing w:after="80"/>
        <w:jc w:val="both"/>
      </w:pPr>
      <w:r>
        <w:rPr>
          <w:rFonts w:ascii="Times New Roman" w:hAnsi="Times New Roman"/>
          <w:b w:val="0"/>
          <w:color w:val="000000"/>
          <w:sz w:val="22"/>
        </w:rPr>
        <w:t>Postconditions: Dashboard shows combined automatic + manual financial picture.</w:t>
      </w:r>
    </w:p>
    <w:p>
      <w:pPr>
        <w:spacing w:before="200" w:after="80"/>
      </w:pPr>
      <w:r>
        <w:rPr>
          <w:rFonts w:ascii="Times New Roman" w:hAnsi="Times New Roman"/>
          <w:b/>
          <w:color w:val="000000"/>
          <w:sz w:val="32"/>
        </w:rPr>
        <w:t>13. Important Business Rules</w:t>
      </w:r>
    </w:p>
    <w:p>
      <w:pPr>
        <w:pStyle w:val="ListBullet"/>
        <w:spacing w:after="40"/>
      </w:pPr>
      <w:r>
        <w:rPr>
          <w:rFonts w:ascii="Times New Roman" w:hAnsi="Times New Roman"/>
          <w:b w:val="0"/>
          <w:color w:val="000000"/>
          <w:sz w:val="22"/>
        </w:rPr>
        <w:t>Booking reference format: BK-{Id:D6} (e.g. BK-000007). Receipt format: RCP-{sequential}.</w:t>
      </w:r>
    </w:p>
    <w:p>
      <w:pPr>
        <w:pStyle w:val="ListBullet"/>
        <w:spacing w:after="40"/>
      </w:pPr>
      <w:r>
        <w:rPr>
          <w:rFonts w:ascii="Times New Roman" w:hAnsi="Times New Roman"/>
          <w:b w:val="0"/>
          <w:color w:val="000000"/>
          <w:sz w:val="22"/>
        </w:rPr>
        <w:t>Customer deduplication order: CNIC first, then Phone, then Email.</w:t>
      </w:r>
    </w:p>
    <w:p>
      <w:pPr>
        <w:pStyle w:val="ListBullet"/>
        <w:spacing w:after="40"/>
      </w:pPr>
      <w:r>
        <w:rPr>
          <w:rFonts w:ascii="Times New Roman" w:hAnsi="Times New Roman"/>
          <w:b w:val="0"/>
          <w:color w:val="000000"/>
          <w:sz w:val="22"/>
        </w:rPr>
        <w:t>Booking requests do not require authentication; optional UserId attached if logged in.</w:t>
      </w:r>
    </w:p>
    <w:p>
      <w:pPr>
        <w:pStyle w:val="ListBullet"/>
        <w:spacing w:after="40"/>
      </w:pPr>
      <w:r>
        <w:rPr>
          <w:rFonts w:ascii="Times New Roman" w:hAnsi="Times New Roman"/>
          <w:b w:val="0"/>
          <w:color w:val="000000"/>
          <w:sz w:val="22"/>
        </w:rPr>
        <w:t>Partial booking amount payments supported before PaymentPlanActive transition.</w:t>
      </w:r>
    </w:p>
    <w:p>
      <w:pPr>
        <w:pStyle w:val="ListBullet"/>
        <w:spacing w:after="40"/>
      </w:pPr>
      <w:r>
        <w:rPr>
          <w:rFonts w:ascii="Times New Roman" w:hAnsi="Times New Roman"/>
          <w:b w:val="0"/>
          <w:color w:val="000000"/>
          <w:sz w:val="22"/>
        </w:rPr>
        <w:t>Installment pool = AgreedSalePrice - BookingAmountReceived - PossessionAmount.</w:t>
      </w:r>
    </w:p>
    <w:p>
      <w:pPr>
        <w:pStyle w:val="ListBullet"/>
        <w:spacing w:after="40"/>
      </w:pPr>
      <w:r>
        <w:rPr>
          <w:rFonts w:ascii="Times New Roman" w:hAnsi="Times New Roman"/>
          <w:b w:val="0"/>
          <w:color w:val="000000"/>
          <w:sz w:val="22"/>
        </w:rPr>
        <w:t>Regenerating installment plan requires regenerate=true and no payments on existing installments.</w:t>
      </w:r>
    </w:p>
    <w:p>
      <w:pPr>
        <w:pStyle w:val="ListBullet"/>
        <w:spacing w:after="40"/>
      </w:pPr>
      <w:r>
        <w:rPr>
          <w:rFonts w:ascii="Times New Roman" w:hAnsi="Times New Roman"/>
          <w:b w:val="0"/>
          <w:color w:val="000000"/>
          <w:sz w:val="22"/>
        </w:rPr>
        <w:t>Overdue installment status is computed at read time (no background scheduler).</w:t>
      </w:r>
    </w:p>
    <w:p>
      <w:pPr>
        <w:pStyle w:val="ListBullet"/>
        <w:spacing w:after="40"/>
      </w:pPr>
      <w:r>
        <w:rPr>
          <w:rFonts w:ascii="Times New Roman" w:hAnsi="Times New Roman"/>
          <w:b w:val="0"/>
          <w:color w:val="000000"/>
          <w:sz w:val="22"/>
        </w:rPr>
        <w:t>Salary payment automatically creates Expense with Category=Salary.</w:t>
      </w:r>
    </w:p>
    <w:p>
      <w:pPr>
        <w:pStyle w:val="ListBullet"/>
        <w:spacing w:after="40"/>
      </w:pPr>
      <w:r>
        <w:rPr>
          <w:rFonts w:ascii="Times New Roman" w:hAnsi="Times New Roman"/>
          <w:b w:val="0"/>
          <w:color w:val="000000"/>
          <w:sz w:val="22"/>
        </w:rPr>
        <w:t>Finance automatic revenue comes from Payment records; manual revenue from ManualRevenue table.</w:t>
      </w:r>
    </w:p>
    <w:p>
      <w:pPr>
        <w:pStyle w:val="ListBullet"/>
        <w:spacing w:after="40"/>
      </w:pPr>
      <w:r>
        <w:rPr>
          <w:rFonts w:ascii="Times New Roman" w:hAnsi="Times New Roman"/>
          <w:b w:val="0"/>
          <w:color w:val="000000"/>
          <w:sz w:val="22"/>
        </w:rPr>
        <w:t>Client MyProjects uses email match, not Customer.UserId linkage.</w:t>
      </w:r>
    </w:p>
    <w:p>
      <w:pPr>
        <w:pStyle w:val="ListBullet"/>
        <w:spacing w:after="40"/>
      </w:pPr>
      <w:r>
        <w:rPr>
          <w:rFonts w:ascii="Times New Roman" w:hAnsi="Times New Roman"/>
          <w:b w:val="0"/>
          <w:color w:val="000000"/>
          <w:sz w:val="22"/>
        </w:rPr>
        <w:t>PossessionGiven and SaleCompleted booking statuses exist in enum but are not yet implemented in service transitions.</w:t>
      </w:r>
    </w:p>
    <w:p>
      <w:pPr>
        <w:spacing w:before="200" w:after="80"/>
      </w:pPr>
      <w:r>
        <w:rPr>
          <w:rFonts w:ascii="Times New Roman" w:hAnsi="Times New Roman"/>
          <w:b/>
          <w:color w:val="000000"/>
          <w:sz w:val="32"/>
        </w:rPr>
        <w:t>14. Entity Relationship Summary</w:t>
      </w:r>
    </w:p>
    <w:p>
      <w:pPr>
        <w:spacing w:after="80"/>
        <w:jc w:val="both"/>
      </w:pPr>
      <w:r>
        <w:rPr>
          <w:rFonts w:ascii="Times New Roman" w:hAnsi="Times New Roman"/>
          <w:b w:val="0"/>
          <w:color w:val="000000"/>
          <w:sz w:val="22"/>
        </w:rPr>
        <w:t>Role 1──* User. User 0..1──* Customer. Customer 1──* Booking. Project 1──* Unit. Project 1──* ProjectMedia. Unit 1──* UnitMedia. Unit 1──* Booking. Unit 1──* BookingRequest. BookingRequest 0..1── Booking. Booking 1──* Installment 1──* Payment. Booking 1──* Payment. Employee 1──* EmployeeAttendance, EmployeeTask, EmployeeSalary. EmployeeSalary *──0..1 Expense. Expense *──0..1 Project. ManualRevenue *──0..1 Project.</w:t>
      </w:r>
    </w:p>
    <w:p>
      <w:pPr>
        <w:spacing w:before="200" w:after="80"/>
      </w:pPr>
      <w:r>
        <w:rPr>
          <w:rFonts w:ascii="Times New Roman" w:hAnsi="Times New Roman"/>
          <w:b/>
          <w:color w:val="000000"/>
          <w:sz w:val="32"/>
        </w:rPr>
        <w:t>15. Instructions for SSD Generation Tool</w:t>
      </w:r>
    </w:p>
    <w:p>
      <w:pPr>
        <w:pStyle w:val="ListBullet"/>
        <w:spacing w:after="40"/>
      </w:pPr>
      <w:r>
        <w:rPr>
          <w:rFonts w:ascii="Times New Roman" w:hAnsi="Times New Roman"/>
          <w:b w:val="0"/>
          <w:color w:val="000000"/>
          <w:sz w:val="22"/>
        </w:rPr>
        <w:t>Draw System Sequence Diagrams (not class diagrams) — show actors, system boundary, and message flow over time.</w:t>
      </w:r>
    </w:p>
    <w:p>
      <w:pPr>
        <w:pStyle w:val="ListBullet"/>
        <w:spacing w:after="40"/>
      </w:pPr>
      <w:r>
        <w:rPr>
          <w:rFonts w:ascii="Times New Roman" w:hAnsi="Times New Roman"/>
          <w:b w:val="0"/>
          <w:color w:val="000000"/>
          <w:sz w:val="22"/>
        </w:rPr>
        <w:t>Use the recommended SSD list in Section 11 as the minimum set; Section 12 provides exact steps.</w:t>
      </w:r>
    </w:p>
    <w:p>
      <w:pPr>
        <w:pStyle w:val="ListBullet"/>
        <w:spacing w:after="40"/>
      </w:pPr>
      <w:r>
        <w:rPr>
          <w:rFonts w:ascii="Times New Roman" w:hAnsi="Times New Roman"/>
          <w:b w:val="0"/>
          <w:color w:val="000000"/>
          <w:sz w:val="22"/>
        </w:rPr>
        <w:t>Label messages with HTTP method + route for API calls (e.g. POST /api/BookingRequest).</w:t>
      </w:r>
    </w:p>
    <w:p>
      <w:pPr>
        <w:pStyle w:val="ListBullet"/>
        <w:spacing w:after="40"/>
      </w:pPr>
      <w:r>
        <w:rPr>
          <w:rFonts w:ascii="Times New Roman" w:hAnsi="Times New Roman"/>
          <w:b w:val="0"/>
          <w:color w:val="000000"/>
          <w:sz w:val="22"/>
        </w:rPr>
        <w:t>Include return messages (dashed arrows) with key response data.</w:t>
      </w:r>
    </w:p>
    <w:p>
      <w:pPr>
        <w:pStyle w:val="ListBullet"/>
        <w:spacing w:after="40"/>
      </w:pPr>
      <w:r>
        <w:rPr>
          <w:rFonts w:ascii="Times New Roman" w:hAnsi="Times New Roman"/>
          <w:b w:val="0"/>
          <w:color w:val="000000"/>
          <w:sz w:val="22"/>
        </w:rPr>
        <w:t>Show Database as a single lifeline; label operations as insert/update/query.</w:t>
      </w:r>
    </w:p>
    <w:p>
      <w:pPr>
        <w:pStyle w:val="ListBullet"/>
        <w:spacing w:after="40"/>
      </w:pPr>
      <w:r>
        <w:rPr>
          <w:rFonts w:ascii="Times New Roman" w:hAnsi="Times New Roman"/>
          <w:b w:val="0"/>
          <w:color w:val="000000"/>
          <w:sz w:val="22"/>
        </w:rPr>
        <w:t>Annotate state changes on entities (e.g. Unit.Status: Available → PendingReview).</w:t>
      </w:r>
    </w:p>
    <w:p>
      <w:pPr>
        <w:pStyle w:val="ListBullet"/>
        <w:spacing w:after="40"/>
      </w:pPr>
      <w:r>
        <w:rPr>
          <w:rFonts w:ascii="Times New Roman" w:hAnsi="Times New Roman"/>
          <w:b w:val="0"/>
          <w:color w:val="000000"/>
          <w:sz w:val="22"/>
        </w:rPr>
        <w:t>Match sample document style: one SSD per use case with figure number and caption.</w:t>
      </w:r>
    </w:p>
    <w:p>
      <w:pPr>
        <w:pStyle w:val="ListBullet"/>
        <w:spacing w:after="40"/>
      </w:pPr>
      <w:r>
        <w:rPr>
          <w:rFonts w:ascii="Times New Roman" w:hAnsi="Times New Roman"/>
          <w:b w:val="0"/>
          <w:color w:val="000000"/>
          <w:sz w:val="22"/>
        </w:rPr>
        <w:t>Primary system name: DAMS or Deen Associate Management System.</w:t>
      </w:r>
    </w:p>
    <w:p>
      <w:pPr>
        <w:pStyle w:val="ListBullet"/>
        <w:spacing w:after="40"/>
      </w:pPr>
      <w:r>
        <w:rPr>
          <w:rFonts w:ascii="Times New Roman" w:hAnsi="Times New Roman"/>
          <w:b w:val="0"/>
          <w:color w:val="000000"/>
          <w:sz w:val="22"/>
        </w:rPr>
        <w:t>Do not invent features not listed in this document.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