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Project Code</w:t>
      </w:r>
    </w:p>
    <w:p>
      <w:pPr>
        <w:pStyle w:val="Heading2"/>
      </w:pPr>
      <w:r>
        <w:rPr>
          <w:rFonts w:ascii="Times New Roman" w:hAnsi="Times New Roman"/>
          <w:color w:val="000000"/>
        </w:rPr>
        <w:t>4.2.1 AuthController:</w:t>
      </w:r>
    </w:p>
    <w:p>
      <w:pPr>
        <w:spacing w:before="80" w:after="160"/>
      </w:pPr>
      <w:r>
        <w:rPr>
          <w:rFonts w:ascii="Courier New" w:hAnsi="Courier New"/>
          <w:color w:val="000000"/>
          <w:sz w:val="18"/>
        </w:rPr>
        <w:t>using Microsoft.AspNetCore.Mvc;</w:t>
        <w:br/>
        <w:t>using Microsoft.AspNetCore.Authorization;</w:t>
        <w:br/>
        <w:t>using DAMS.Application.DTOs.Auth;</w:t>
        <w:br/>
        <w:t>using DAMS.Application.Interfaces;</w:t>
        <w:br/>
        <w:t>using System.Security.Claims;</w:t>
        <w:br/>
        <w:br/>
        <w:t>namespace DAMS.Api.Controllers</w:t>
        <w:br/>
        <w:t>{</w:t>
        <w:br/>
        <w:t xml:space="preserve">    [ApiController]</w:t>
        <w:br/>
        <w:t xml:space="preserve">    [Route("api/[controller]")]</w:t>
        <w:br/>
        <w:t xml:space="preserve">    public class AuthController : ControllerBase</w:t>
        <w:br/>
        <w:t xml:space="preserve">    {</w:t>
        <w:br/>
        <w:t xml:space="preserve">        private readonly IAuthService _authService;</w:t>
        <w:br/>
        <w:br/>
        <w:t xml:space="preserve">        public AuthController(IAuthService authService)</w:t>
        <w:br/>
        <w:t xml:space="preserve">        {</w:t>
        <w:br/>
        <w:t xml:space="preserve">            _authService = authService;</w:t>
        <w:br/>
        <w:t xml:space="preserve">        }</w:t>
        <w:br/>
        <w:br/>
        <w:t xml:space="preserve">        [HttpPost("register")]</w:t>
        <w:br/>
        <w:t xml:space="preserve">        public async Task&lt;IActionResult&gt; Register(RegisterRequestDto request)</w:t>
        <w:br/>
        <w:t xml:space="preserve">        {</w:t>
        <w:br/>
        <w:t xml:space="preserve">            await _authService.RegisterAsync(request);</w:t>
        <w:br/>
        <w:t xml:space="preserve">            return Ok(new { message = "Registration completed successfully." });</w:t>
        <w:br/>
        <w:t xml:space="preserve">        }</w:t>
        <w:br/>
        <w:br/>
        <w:t xml:space="preserve">        [HttpPost("login")]</w:t>
        <w:br/>
        <w:t xml:space="preserve">        public IActionResult Login(LoginRequestDto request)</w:t>
        <w:br/>
        <w:t xml:space="preserve">        {</w:t>
        <w:br/>
        <w:t xml:space="preserve">            var tokens = _authService.Login(request);</w:t>
        <w:br/>
        <w:t xml:space="preserve">            if (tokens == null)</w:t>
        <w:br/>
        <w:t xml:space="preserve">                return Unauthorized("Invalid credentials");</w:t>
        <w:br/>
        <w:t xml:space="preserve">            return Ok(tokens);</w:t>
        <w:br/>
        <w:t xml:space="preserve">        }</w:t>
        <w:br/>
        <w:br/>
        <w:t xml:space="preserve">        [Authorize]</w:t>
        <w:br/>
        <w:t xml:space="preserve">        [HttpGet("profile")]</w:t>
        <w:br/>
        <w:t xml:space="preserve">        public IActionResult Profile()</w:t>
        <w:br/>
        <w:t xml:space="preserve">        {</w:t>
        <w:br/>
        <w:t xml:space="preserve">            return Ok(new</w:t>
        <w:br/>
        <w:t xml:space="preserve">            {</w:t>
        <w:br/>
        <w:t xml:space="preserve">                userId = User.FindFirst(ClaimTypes.NameIdentifier)?.Value,</w:t>
        <w:br/>
        <w:t xml:space="preserve">                email = User.FindFirst(ClaimTypes.Email)?.Value,</w:t>
        <w:br/>
        <w:t xml:space="preserve">                role = User.FindFirst(ClaimTypes.Role)?.Value</w:t>
        <w:br/>
        <w:t xml:space="preserve">            });</w:t>
        <w:br/>
        <w:t xml:space="preserve">        }</w:t>
        <w:br/>
        <w:t xml:space="preserve">    }</w:t>
        <w:br/>
        <w:t>}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4.2.2 ProjectController:</w:t>
      </w:r>
    </w:p>
    <w:p>
      <w:pPr>
        <w:spacing w:before="80" w:after="160"/>
      </w:pPr>
      <w:r>
        <w:rPr>
          <w:rFonts w:ascii="Courier New" w:hAnsi="Courier New"/>
          <w:color w:val="000000"/>
          <w:sz w:val="18"/>
        </w:rPr>
        <w:t>using DAMS.Application.DTOs.ProjectDtos;</w:t>
        <w:br/>
        <w:t>using DAMS.Application.Interfaces;</w:t>
        <w:br/>
        <w:t>using Microsoft.AspNetCore.Authorization;</w:t>
        <w:br/>
        <w:t>using Microsoft.AspNetCore.Mvc;</w:t>
        <w:br/>
        <w:t>using System.Security.Claims;</w:t>
        <w:br/>
        <w:br/>
        <w:t>namespace DAMS.Api.Controllers</w:t>
        <w:br/>
        <w:t>{</w:t>
        <w:br/>
        <w:t xml:space="preserve">    [Route("api/[controller]")]</w:t>
        <w:br/>
        <w:t xml:space="preserve">    [ApiController]</w:t>
        <w:br/>
        <w:t xml:space="preserve">    public class ProjectController : ControllerBase</w:t>
        <w:br/>
        <w:t xml:space="preserve">    {</w:t>
        <w:br/>
        <w:t xml:space="preserve">        private readonly IProjectService _projectService;</w:t>
        <w:br/>
        <w:br/>
        <w:t xml:space="preserve">        public ProjectController(IProjectService projectService)</w:t>
        <w:br/>
        <w:t xml:space="preserve">        {</w:t>
        <w:br/>
        <w:t xml:space="preserve">            _projectService = projectService;</w:t>
        <w:br/>
        <w:t xml:space="preserve">        }</w:t>
        <w:br/>
        <w:br/>
        <w:t xml:space="preserve">        [Authorize(Roles = "Admin")]</w:t>
        <w:br/>
        <w:t xml:space="preserve">        [HttpPost]</w:t>
        <w:br/>
        <w:t xml:space="preserve">        public async Task&lt;IActionResult&gt; CreateProject(CreateProjectDto dto)</w:t>
        <w:br/>
        <w:t xml:space="preserve">        {</w:t>
        <w:br/>
        <w:t xml:space="preserve">            var adminId = int.Parse(User.FindFirstValue(ClaimTypes.NameIdentifier)!);</w:t>
        <w:br/>
        <w:t xml:space="preserve">            var result = await _projectService.CreateProjectAsync(dto, adminId);</w:t>
        <w:br/>
        <w:t xml:space="preserve">            return Ok(result);</w:t>
        <w:br/>
        <w:t xml:space="preserve">        }</w:t>
        <w:br/>
        <w:br/>
        <w:t xml:space="preserve">        [Authorize(Roles = "Admin")]</w:t>
        <w:br/>
        <w:t xml:space="preserve">        [HttpPut("{id}")]</w:t>
        <w:br/>
        <w:t xml:space="preserve">        public async Task&lt;IActionResult&gt; UpdateProject(int id, UpdateProjectDto dto)</w:t>
        <w:br/>
        <w:t xml:space="preserve">        {</w:t>
        <w:br/>
        <w:t xml:space="preserve">            var result = await _projectService.UpdateProjectAsync(id, dto);</w:t>
        <w:br/>
        <w:t xml:space="preserve">            return Ok(result);</w:t>
        <w:br/>
        <w:t xml:space="preserve">        }</w:t>
        <w:br/>
        <w:br/>
        <w:t xml:space="preserve">        [AllowAnonymous]</w:t>
        <w:br/>
        <w:t xml:space="preserve">        [HttpGet]</w:t>
        <w:br/>
        <w:t xml:space="preserve">        public async Task&lt;IActionResult&gt; GetAllProjects()</w:t>
        <w:br/>
        <w:t xml:space="preserve">        {</w:t>
        <w:br/>
        <w:t xml:space="preserve">            var result = await _projectService.GetAllProjectsAsync();</w:t>
        <w:br/>
        <w:t xml:space="preserve">            return Ok(result);</w:t>
        <w:br/>
        <w:t xml:space="preserve">        }</w:t>
        <w:br/>
        <w:br/>
        <w:t xml:space="preserve">        [AllowAnonymous]</w:t>
        <w:br/>
        <w:t xml:space="preserve">        [HttpGet("{id}")]</w:t>
        <w:br/>
        <w:t xml:space="preserve">        public async Task&lt;IActionResult&gt; GetProjectById(int id)</w:t>
        <w:br/>
        <w:t xml:space="preserve">        {</w:t>
        <w:br/>
        <w:t xml:space="preserve">            var result = await _projectService.GetProjectByIdAsync(id);</w:t>
        <w:br/>
        <w:t xml:space="preserve">            if (result == null) return NotFound();</w:t>
        <w:br/>
        <w:t xml:space="preserve">            return Ok(result);</w:t>
        <w:br/>
        <w:t xml:space="preserve">        }</w:t>
        <w:br/>
        <w:t xml:space="preserve">    }</w:t>
        <w:br/>
        <w:t>}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4.2.3 UnitController:</w:t>
      </w:r>
    </w:p>
    <w:p>
      <w:pPr>
        <w:spacing w:before="80" w:after="160"/>
      </w:pPr>
      <w:r>
        <w:rPr>
          <w:rFonts w:ascii="Courier New" w:hAnsi="Courier New"/>
          <w:color w:val="000000"/>
          <w:sz w:val="18"/>
        </w:rPr>
        <w:t>using Microsoft.AspNetCore.Mvc;</w:t>
        <w:br/>
        <w:t>using Microsoft.AspNetCore.Authorization;</w:t>
        <w:br/>
        <w:t>using DAMS.Application.Interfaces;</w:t>
        <w:br/>
        <w:t>using DAMS.Application.DTOs.UnitDtos;</w:t>
        <w:br/>
        <w:br/>
        <w:t>namespace DAMS.Api.Controllers</w:t>
        <w:br/>
        <w:t>{</w:t>
        <w:br/>
        <w:t xml:space="preserve">    [Route("api/[controller]")]</w:t>
        <w:br/>
        <w:t xml:space="preserve">    [ApiController]</w:t>
        <w:br/>
        <w:t xml:space="preserve">    public class UnitController : ControllerBase</w:t>
        <w:br/>
        <w:t xml:space="preserve">    {</w:t>
        <w:br/>
        <w:t xml:space="preserve">        private readonly IUnitService _unitService;</w:t>
        <w:br/>
        <w:br/>
        <w:t xml:space="preserve">        public UnitController(IUnitService unitService)</w:t>
        <w:br/>
        <w:t xml:space="preserve">        {</w:t>
        <w:br/>
        <w:t xml:space="preserve">            _unitService = unitService;</w:t>
        <w:br/>
        <w:t xml:space="preserve">        }</w:t>
        <w:br/>
        <w:br/>
        <w:t xml:space="preserve">        [Authorize(Roles = "Admin")]</w:t>
        <w:br/>
        <w:t xml:space="preserve">        [HttpPost]</w:t>
        <w:br/>
        <w:t xml:space="preserve">        public async Task&lt;IActionResult&gt; Create(CreateUnitDto dto)</w:t>
        <w:br/>
        <w:t xml:space="preserve">        {</w:t>
        <w:br/>
        <w:t xml:space="preserve">            var result = await _unitService.CreateUnitAsync(dto);</w:t>
        <w:br/>
        <w:t xml:space="preserve">            return Ok(result);</w:t>
        <w:br/>
        <w:t xml:space="preserve">        }</w:t>
        <w:br/>
        <w:br/>
        <w:t xml:space="preserve">        [AllowAnonymous]</w:t>
        <w:br/>
        <w:t xml:space="preserve">        [HttpGet("{id:int}")]</w:t>
        <w:br/>
        <w:t xml:space="preserve">        public async Task&lt;IActionResult&gt; GetById(int id)</w:t>
        <w:br/>
        <w:t xml:space="preserve">        {</w:t>
        <w:br/>
        <w:t xml:space="preserve">            var result = await _unitService.GetUnitByIdAsync(id);</w:t>
        <w:br/>
        <w:t xml:space="preserve">            if (result == null) return NotFound();</w:t>
        <w:br/>
        <w:t xml:space="preserve">            return Ok(result);</w:t>
        <w:br/>
        <w:t xml:space="preserve">        }</w:t>
        <w:br/>
        <w:br/>
        <w:t xml:space="preserve">        [Authorize(Roles = "Admin")]</w:t>
        <w:br/>
        <w:t xml:space="preserve">        [HttpPut("{id}")]</w:t>
        <w:br/>
        <w:t xml:space="preserve">        public async Task&lt;IActionResult&gt; Update(int id, UpdateUnitDto dto)</w:t>
        <w:br/>
        <w:t xml:space="preserve">        {</w:t>
        <w:br/>
        <w:t xml:space="preserve">            var result = await _unitService.UpdateUnitAsync(id, dto);</w:t>
        <w:br/>
        <w:t xml:space="preserve">            return Ok(result);</w:t>
        <w:br/>
        <w:t xml:space="preserve">        }</w:t>
        <w:br/>
        <w:br/>
        <w:t xml:space="preserve">        [Authorize(Roles = "Admin")]</w:t>
        <w:br/>
        <w:t xml:space="preserve">        [HttpDelete("{id}")]</w:t>
        <w:br/>
        <w:t xml:space="preserve">        public async Task&lt;IActionResult&gt; Delete(int id)</w:t>
        <w:br/>
        <w:t xml:space="preserve">        {</w:t>
        <w:br/>
        <w:t xml:space="preserve">            await _unitService.DeleteUnitAsync(id);</w:t>
        <w:br/>
        <w:t xml:space="preserve">            return Ok("Unit deleted successfully");</w:t>
        <w:br/>
        <w:t xml:space="preserve">        }</w:t>
        <w:br/>
        <w:t xml:space="preserve">    }</w:t>
        <w:br/>
        <w:t>}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4.2.4 CustomerController:</w:t>
      </w:r>
    </w:p>
    <w:p>
      <w:pPr>
        <w:spacing w:before="80" w:after="160"/>
      </w:pPr>
      <w:r>
        <w:rPr>
          <w:rFonts w:ascii="Courier New" w:hAnsi="Courier New"/>
          <w:color w:val="000000"/>
          <w:sz w:val="18"/>
        </w:rPr>
        <w:t>using DAMS.Application.DTOs.CustomerDtos;</w:t>
        <w:br/>
        <w:t>using DAMS.Application.Interfaces;</w:t>
        <w:br/>
        <w:t>using Microsoft.AspNetCore.Authorization;</w:t>
        <w:br/>
        <w:t>using Microsoft.AspNetCore.Mvc;</w:t>
        <w:br/>
        <w:t>using System.Security.Claims;</w:t>
        <w:br/>
        <w:br/>
        <w:t>namespace DAMS.Api.Controllers</w:t>
        <w:br/>
        <w:t>{</w:t>
        <w:br/>
        <w:t xml:space="preserve">    [Route("api/[controller]")]</w:t>
        <w:br/>
        <w:t xml:space="preserve">    [ApiController]</w:t>
        <w:br/>
        <w:t xml:space="preserve">    [Authorize(Roles = "Admin")]</w:t>
        <w:br/>
        <w:t xml:space="preserve">    public class CustomerController : ControllerBase</w:t>
        <w:br/>
        <w:t xml:space="preserve">    {</w:t>
        <w:br/>
        <w:t xml:space="preserve">        private readonly ICustomerService _customerService;</w:t>
        <w:br/>
        <w:br/>
        <w:t xml:space="preserve">        public CustomerController(ICustomerService customerService)</w:t>
        <w:br/>
        <w:t xml:space="preserve">        {</w:t>
        <w:br/>
        <w:t xml:space="preserve">            _customerService = customerService;</w:t>
        <w:br/>
        <w:t xml:space="preserve">        }</w:t>
        <w:br/>
        <w:br/>
        <w:t xml:space="preserve">        [HttpPost]</w:t>
        <w:br/>
        <w:t xml:space="preserve">        public async Task&lt;IActionResult&gt; Create([FromBody] CreateCustomerDto dto)</w:t>
        <w:br/>
        <w:t xml:space="preserve">        {</w:t>
        <w:br/>
        <w:t xml:space="preserve">            var result = await _customerService.CreateCustomerAsync(dto, GetUserId());</w:t>
        <w:br/>
        <w:t xml:space="preserve">            return Ok(result);</w:t>
        <w:br/>
        <w:t xml:space="preserve">        }</w:t>
        <w:br/>
        <w:br/>
        <w:t xml:space="preserve">        [HttpGet]</w:t>
        <w:br/>
        <w:t xml:space="preserve">        public async Task&lt;IActionResult&gt; GetAll([FromQuery] string? search)</w:t>
        <w:br/>
        <w:t xml:space="preserve">        {</w:t>
        <w:br/>
        <w:t xml:space="preserve">            var filter = new CustomerFilterDto { SearchTerm = search };</w:t>
        <w:br/>
        <w:t xml:space="preserve">            var result = await _customerService.GetCustomersAsync(filter);</w:t>
        <w:br/>
        <w:t xml:space="preserve">            return Ok(result);</w:t>
        <w:br/>
        <w:t xml:space="preserve">        }</w:t>
        <w:br/>
        <w:br/>
        <w:t xml:space="preserve">        [HttpGet("{id:int}")]</w:t>
        <w:br/>
        <w:t xml:space="preserve">        public async Task&lt;IActionResult&gt; GetById(int id)</w:t>
        <w:br/>
        <w:t xml:space="preserve">        {</w:t>
        <w:br/>
        <w:t xml:space="preserve">            var result = await _customerService.GetCustomerByIdAsync(id);</w:t>
        <w:br/>
        <w:t xml:space="preserve">            if (result == null) return NotFound();</w:t>
        <w:br/>
        <w:t xml:space="preserve">            return Ok(result);</w:t>
        <w:br/>
        <w:t xml:space="preserve">        }</w:t>
        <w:br/>
        <w:br/>
        <w:t xml:space="preserve">        [HttpPut("{id:int}")]</w:t>
        <w:br/>
        <w:t xml:space="preserve">        public async Task&lt;IActionResult&gt; Update(int id, [FromBody] UpdateCustomerDto dto)</w:t>
        <w:br/>
        <w:t xml:space="preserve">        {</w:t>
        <w:br/>
        <w:t xml:space="preserve">            var result = await _customerService.UpdateCustomerAsync(id, dto);</w:t>
        <w:br/>
        <w:t xml:space="preserve">            return Ok(result);</w:t>
        <w:br/>
        <w:t xml:space="preserve">        }</w:t>
        <w:br/>
        <w:br/>
        <w:t xml:space="preserve">        private int GetUserId() =&gt; int.Parse(User.FindFirstValue(ClaimTypes.NameIdentifier)!);</w:t>
        <w:br/>
        <w:t xml:space="preserve">    }</w:t>
        <w:br/>
        <w:t>}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4.2.5 BookingRequestController:</w:t>
      </w:r>
    </w:p>
    <w:p>
      <w:pPr>
        <w:spacing w:before="80" w:after="160"/>
      </w:pPr>
      <w:r>
        <w:rPr>
          <w:rFonts w:ascii="Courier New" w:hAnsi="Courier New"/>
          <w:color w:val="000000"/>
          <w:sz w:val="18"/>
        </w:rPr>
        <w:t>using DAMS.Application.DTOs.BookingRequestDtos;</w:t>
        <w:br/>
        <w:t>using DAMS.Application.Interfaces;</w:t>
        <w:br/>
        <w:t>using Microsoft.AspNetCore.Authorization;</w:t>
        <w:br/>
        <w:t>using Microsoft.AspNetCore.Mvc;</w:t>
        <w:br/>
        <w:t>using System.Security.Claims;</w:t>
        <w:br/>
        <w:br/>
        <w:t>namespace DAMS.Api.Controllers</w:t>
        <w:br/>
        <w:t>{</w:t>
        <w:br/>
        <w:t xml:space="preserve">    [Route("api/[controller]")]</w:t>
        <w:br/>
        <w:t xml:space="preserve">    [ApiController]</w:t>
        <w:br/>
        <w:t xml:space="preserve">    public class BookingRequestController : ControllerBase</w:t>
        <w:br/>
        <w:t xml:space="preserve">    {</w:t>
        <w:br/>
        <w:t xml:space="preserve">        private readonly IBookingRequestService _bookingRequestService;</w:t>
        <w:br/>
        <w:br/>
        <w:t xml:space="preserve">        [HttpPost]</w:t>
        <w:br/>
        <w:t xml:space="preserve">        public async Task&lt;IActionResult&gt; CreateBookingRequest([FromBody] CreateBookingRequestDto dto)</w:t>
        <w:br/>
        <w:t xml:space="preserve">        {</w:t>
        <w:br/>
        <w:t xml:space="preserve">            var result = await _bookingRequestService.CreateBookingRequestAsync(dto, null);</w:t>
        <w:br/>
        <w:t xml:space="preserve">            return Ok(result);</w:t>
        <w:br/>
        <w:t xml:space="preserve">        }</w:t>
        <w:br/>
        <w:br/>
        <w:t xml:space="preserve">        [HttpGet]</w:t>
        <w:br/>
        <w:t xml:space="preserve">        [Authorize(Roles = "Admin")]</w:t>
        <w:br/>
        <w:t xml:space="preserve">        public async Task&lt;IActionResult&gt; GetBookingRequests()</w:t>
        <w:br/>
        <w:t xml:space="preserve">        {</w:t>
        <w:br/>
        <w:t xml:space="preserve">            var result = await _bookingRequestService.GetBookingRequestsAsync(new BookingRequestFilterDto());</w:t>
        <w:br/>
        <w:t xml:space="preserve">            return Ok(result);</w:t>
        <w:br/>
        <w:t xml:space="preserve">        }</w:t>
        <w:br/>
        <w:br/>
        <w:t xml:space="preserve">        [HttpPost("{id:int}/approve")]</w:t>
        <w:br/>
        <w:t xml:space="preserve">        [Authorize(Roles = "Admin")]</w:t>
        <w:br/>
        <w:t xml:space="preserve">        public async Task&lt;IActionResult&gt; ApproveBookingRequest(int id)</w:t>
        <w:br/>
        <w:t xml:space="preserve">        {</w:t>
        <w:br/>
        <w:t xml:space="preserve">            var adminUserId = int.Parse(User.FindFirstValue(ClaimTypes.NameIdentifier)!);</w:t>
        <w:br/>
        <w:t xml:space="preserve">            var result = await _bookingRequestService.ApproveBookingRequestAsync(id, adminUserId);</w:t>
        <w:br/>
        <w:t xml:space="preserve">            return Ok(result);</w:t>
        <w:br/>
        <w:t xml:space="preserve">        }</w:t>
        <w:br/>
        <w:br/>
        <w:t xml:space="preserve">        [HttpPost("{id:int}/reject")]</w:t>
        <w:br/>
        <w:t xml:space="preserve">        [Authorize(Roles = "Admin")]</w:t>
        <w:br/>
        <w:t xml:space="preserve">        public async Task&lt;IActionResult&gt; RejectBookingRequest(int id, [FromBody] RejectBookingRequestDto? dto)</w:t>
        <w:br/>
        <w:t xml:space="preserve">        {</w:t>
        <w:br/>
        <w:t xml:space="preserve">            var adminUserId = int.Parse(User.FindFirstValue(ClaimTypes.NameIdentifier)!);</w:t>
        <w:br/>
        <w:t xml:space="preserve">            var result = await _bookingRequestService.RejectBookingRequestAsync(id, adminUserId, dto?.RejectionReason);</w:t>
        <w:br/>
        <w:t xml:space="preserve">            return Ok(result);</w:t>
        <w:br/>
        <w:t xml:space="preserve">        }</w:t>
        <w:br/>
        <w:t xml:space="preserve">    }</w:t>
        <w:br/>
        <w:t>}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4.2.6 BookingController:</w:t>
      </w:r>
    </w:p>
    <w:p>
      <w:pPr>
        <w:spacing w:before="80" w:after="160"/>
      </w:pPr>
      <w:r>
        <w:rPr>
          <w:rFonts w:ascii="Courier New" w:hAnsi="Courier New"/>
          <w:color w:val="000000"/>
          <w:sz w:val="18"/>
        </w:rPr>
        <w:t>using DAMS.Application.DTOs.BookingDtos;</w:t>
        <w:br/>
        <w:t>using DAMS.Application.Interfaces;</w:t>
        <w:br/>
        <w:t>using Microsoft.AspNetCore.Authorization;</w:t>
        <w:br/>
        <w:t>using Microsoft.AspNetCore.Mvc;</w:t>
        <w:br/>
        <w:t>using System.Security.Claims;</w:t>
        <w:br/>
        <w:br/>
        <w:t>namespace DAMS.Api.Controllers</w:t>
        <w:br/>
        <w:t>{</w:t>
        <w:br/>
        <w:t xml:space="preserve">    [Route("api/[controller]")]</w:t>
        <w:br/>
        <w:t xml:space="preserve">    [ApiController]</w:t>
        <w:br/>
        <w:t xml:space="preserve">    [Authorize(Roles = "Admin")]</w:t>
        <w:br/>
        <w:t xml:space="preserve">    public class BookingController : ControllerBase</w:t>
        <w:br/>
        <w:t xml:space="preserve">    {</w:t>
        <w:br/>
        <w:t xml:space="preserve">        private readonly IBookingService _bookingService;</w:t>
        <w:br/>
        <w:br/>
        <w:t xml:space="preserve">        [HttpPost]</w:t>
        <w:br/>
        <w:t xml:space="preserve">        public async Task&lt;IActionResult&gt; Create([FromBody] CreateBookingDto dto)</w:t>
        <w:br/>
        <w:t xml:space="preserve">        {</w:t>
        <w:br/>
        <w:t xml:space="preserve">            var result = await _bookingService.CreateBookingAsync(dto, GetUserId());</w:t>
        <w:br/>
        <w:t xml:space="preserve">            return Ok(result);</w:t>
        <w:br/>
        <w:t xml:space="preserve">        }</w:t>
        <w:br/>
        <w:br/>
        <w:t xml:space="preserve">        [HttpGet("{id:int}")]</w:t>
        <w:br/>
        <w:t xml:space="preserve">        public async Task&lt;IActionResult&gt; GetById(int id)</w:t>
        <w:br/>
        <w:t xml:space="preserve">        {</w:t>
        <w:br/>
        <w:t xml:space="preserve">            var result = await _bookingService.GetBookingByIdAsync(id);</w:t>
        <w:br/>
        <w:t xml:space="preserve">            if (result == null) return NotFound();</w:t>
        <w:br/>
        <w:t xml:space="preserve">            return Ok(result);</w:t>
        <w:br/>
        <w:t xml:space="preserve">        }</w:t>
        <w:br/>
        <w:br/>
        <w:t xml:space="preserve">        [HttpPost("{id:int}/cancel")]</w:t>
        <w:br/>
        <w:t xml:space="preserve">        public async Task&lt;IActionResult&gt; Cancel(int id, [FromBody] CancelBookingDto? dto)</w:t>
        <w:br/>
        <w:t xml:space="preserve">        {</w:t>
        <w:br/>
        <w:t xml:space="preserve">            var result = await _bookingService.CancelBookingAsync(id, dto?.Reason, GetUserId());</w:t>
        <w:br/>
        <w:t xml:space="preserve">            return Ok(result);</w:t>
        <w:br/>
        <w:t xml:space="preserve">        }</w:t>
        <w:br/>
        <w:br/>
        <w:t xml:space="preserve">        [HttpPost("{id:int}/booking-amount-payment")]</w:t>
        <w:br/>
        <w:t xml:space="preserve">        public async Task&lt;IActionResult&gt; RecordBookingAmountPayment(int id, [FromBody] RecordBookingAmountPaymentDto dto)</w:t>
        <w:br/>
        <w:t xml:space="preserve">        {</w:t>
        <w:br/>
        <w:t xml:space="preserve">            var result = await _bookingService.RecordBookingAmountPaymentAsync(id, dto, GetUserId());</w:t>
        <w:br/>
        <w:t xml:space="preserve">            return Ok(result);</w:t>
        <w:br/>
        <w:t xml:space="preserve">        }</w:t>
        <w:br/>
        <w:br/>
        <w:t xml:space="preserve">        private int GetUserId() =&gt; int.Parse(User.FindFirstValue(ClaimTypes.NameIdentifier)!);</w:t>
        <w:br/>
        <w:t xml:space="preserve">    }</w:t>
        <w:br/>
        <w:t>}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4.2.7 EmployeeController:</w:t>
      </w:r>
    </w:p>
    <w:p>
      <w:pPr>
        <w:spacing w:before="80" w:after="160"/>
      </w:pPr>
      <w:r>
        <w:rPr>
          <w:rFonts w:ascii="Courier New" w:hAnsi="Courier New"/>
          <w:color w:val="000000"/>
          <w:sz w:val="18"/>
        </w:rPr>
        <w:t>using DAMS.Application.DTOs.EmployeeDtos;</w:t>
        <w:br/>
        <w:t>using DAMS.Application.Interfaces;</w:t>
        <w:br/>
        <w:t>using Microsoft.AspNetCore.Authorization;</w:t>
        <w:br/>
        <w:t>using Microsoft.AspNetCore.Mvc;</w:t>
        <w:br/>
        <w:br/>
        <w:t>namespace DAMS.Api.Controllers</w:t>
        <w:br/>
        <w:t>{</w:t>
        <w:br/>
        <w:t xml:space="preserve">    [Route("api/[controller]")]</w:t>
        <w:br/>
        <w:t xml:space="preserve">    [ApiController]</w:t>
        <w:br/>
        <w:t xml:space="preserve">    [Authorize(Roles = "Admin")]</w:t>
        <w:br/>
        <w:t xml:space="preserve">    public class EmployeeController : ControllerBase</w:t>
        <w:br/>
        <w:t xml:space="preserve">    {</w:t>
        <w:br/>
        <w:t xml:space="preserve">        private readonly IEmployeeService _employeeService;</w:t>
        <w:br/>
        <w:br/>
        <w:t xml:space="preserve">        [HttpPost]</w:t>
        <w:br/>
        <w:t xml:space="preserve">        public async Task&lt;IActionResult&gt; Create([FromBody] CreateEmployeeDto dto)</w:t>
        <w:br/>
        <w:t xml:space="preserve">        {</w:t>
        <w:br/>
        <w:t xml:space="preserve">            var result = await _employeeService.CreateEmployeeAsync(dto);</w:t>
        <w:br/>
        <w:t xml:space="preserve">            return Ok(result);</w:t>
        <w:br/>
        <w:t xml:space="preserve">        }</w:t>
        <w:br/>
        <w:br/>
        <w:t xml:space="preserve">        [HttpGet]</w:t>
        <w:br/>
        <w:t xml:space="preserve">        public async Task&lt;IActionResult&gt; GetAll()</w:t>
        <w:br/>
        <w:t xml:space="preserve">        {</w:t>
        <w:br/>
        <w:t xml:space="preserve">            var result = await _employeeService.GetAllEmployeesAsync(null, null);</w:t>
        <w:br/>
        <w:t xml:space="preserve">            return Ok(result);</w:t>
        <w:br/>
        <w:t xml:space="preserve">        }</w:t>
        <w:br/>
        <w:br/>
        <w:t xml:space="preserve">        [HttpPost("{employeeId:int}/attendance")]</w:t>
        <w:br/>
        <w:t xml:space="preserve">        public async Task&lt;IActionResult&gt; RecordAttendance(int employeeId, [FromBody] RecordAttendanceDto dto)</w:t>
        <w:br/>
        <w:t xml:space="preserve">        {</w:t>
        <w:br/>
        <w:t xml:space="preserve">            var result = await _employeeService.RecordAttendanceAsync(employeeId, dto);</w:t>
        <w:br/>
        <w:t xml:space="preserve">            return Ok(result);</w:t>
        <w:br/>
        <w:t xml:space="preserve">        }</w:t>
        <w:br/>
        <w:br/>
        <w:t xml:space="preserve">        [HttpPost("{employeeId:int}/salary")]</w:t>
        <w:br/>
        <w:t xml:space="preserve">        public async Task&lt;IActionResult&gt; GenerateSalary(int employeeId, [FromBody] GenerateSalaryDto dto)</w:t>
        <w:br/>
        <w:t xml:space="preserve">        {</w:t>
        <w:br/>
        <w:t xml:space="preserve">            var result = await _employeeService.GenerateSalaryAsync(employeeId, dto, null);</w:t>
        <w:br/>
        <w:t xml:space="preserve">            return Ok(result);</w:t>
        <w:br/>
        <w:t xml:space="preserve">        }</w:t>
        <w:br/>
        <w:t xml:space="preserve">    }</w:t>
        <w:br/>
        <w:t>}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4.2.8 FinanceController:</w:t>
      </w:r>
    </w:p>
    <w:p>
      <w:pPr>
        <w:spacing w:before="80" w:after="160"/>
      </w:pPr>
      <w:r>
        <w:rPr>
          <w:rFonts w:ascii="Courier New" w:hAnsi="Courier New"/>
          <w:color w:val="000000"/>
          <w:sz w:val="18"/>
        </w:rPr>
        <w:t>using DAMS.Application.DTOs.ExpenseDtos;</w:t>
        <w:br/>
        <w:t>using DAMS.Application.DTOs.FinanceDtos;</w:t>
        <w:br/>
        <w:t>using DAMS.Application.Interfaces;</w:t>
        <w:br/>
        <w:t>using Microsoft.AspNetCore.Authorization;</w:t>
        <w:br/>
        <w:t>using Microsoft.AspNetCore.Mvc;</w:t>
        <w:br/>
        <w:t>using System.Security.Claims;</w:t>
        <w:br/>
        <w:br/>
        <w:t>namespace DAMS.Api.Controllers</w:t>
        <w:br/>
        <w:t>{</w:t>
        <w:br/>
        <w:t xml:space="preserve">    [Route("api/[controller]")]</w:t>
        <w:br/>
        <w:t xml:space="preserve">    [ApiController]</w:t>
        <w:br/>
        <w:t xml:space="preserve">    [Authorize(Roles = "Admin")]</w:t>
        <w:br/>
        <w:t xml:space="preserve">    public class FinanceController : ControllerBase</w:t>
        <w:br/>
        <w:t xml:space="preserve">    {</w:t>
        <w:br/>
        <w:t xml:space="preserve">        private readonly IFinanceService _financeService;</w:t>
        <w:br/>
        <w:br/>
        <w:t xml:space="preserve">        [HttpGet("dashboard")]</w:t>
        <w:br/>
        <w:t xml:space="preserve">        public async Task&lt;IActionResult&gt; GetDashboard()</w:t>
        <w:br/>
        <w:t xml:space="preserve">        {</w:t>
        <w:br/>
        <w:t xml:space="preserve">            var result = await _financeService.GetDashboardAsync(null, null, null);</w:t>
        <w:br/>
        <w:t xml:space="preserve">            return Ok(result);</w:t>
        <w:br/>
        <w:t xml:space="preserve">        }</w:t>
        <w:br/>
        <w:br/>
        <w:t xml:space="preserve">        [HttpPost("expenses")]</w:t>
        <w:br/>
        <w:t xml:space="preserve">        public async Task&lt;IActionResult&gt; CreateExpense([FromBody] CreateExpenseDto dto)</w:t>
        <w:br/>
        <w:t xml:space="preserve">        {</w:t>
        <w:br/>
        <w:t xml:space="preserve">            var result = await _financeService.CreateExpenseAsync(dto, GetUserId());</w:t>
        <w:br/>
        <w:t xml:space="preserve">            return Ok(result);</w:t>
        <w:br/>
        <w:t xml:space="preserve">        }</w:t>
        <w:br/>
        <w:br/>
        <w:t xml:space="preserve">        [HttpPost("revenue")]</w:t>
        <w:br/>
        <w:t xml:space="preserve">        public async Task&lt;IActionResult&gt; CreateRevenue([FromBody] CreateManualRevenueDto dto)</w:t>
        <w:br/>
        <w:t xml:space="preserve">        {</w:t>
        <w:br/>
        <w:t xml:space="preserve">            var result = await _financeService.CreateManualRevenueAsync(dto, GetUserId());</w:t>
        <w:br/>
        <w:t xml:space="preserve">            return Ok(result);</w:t>
        <w:br/>
        <w:t xml:space="preserve">        }</w:t>
        <w:br/>
        <w:br/>
        <w:t xml:space="preserve">        private int? GetUserId()</w:t>
        <w:br/>
        <w:t xml:space="preserve">        {</w:t>
        <w:br/>
        <w:t xml:space="preserve">            var claim = User.FindFirstValue(ClaimTypes.NameIdentifier);</w:t>
        <w:br/>
        <w:t xml:space="preserve">            return int.TryParse(claim, out var id) ? id : null;</w:t>
        <w:br/>
        <w:t xml:space="preserve">        }</w:t>
        <w:br/>
        <w:t xml:space="preserve">    }</w:t>
        <w:br/>
        <w:t>}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4.2.9 AuthService:</w:t>
      </w:r>
    </w:p>
    <w:p>
      <w:pPr>
        <w:spacing w:before="80" w:after="160"/>
      </w:pPr>
      <w:r>
        <w:rPr>
          <w:rFonts w:ascii="Courier New" w:hAnsi="Courier New"/>
          <w:color w:val="000000"/>
          <w:sz w:val="18"/>
        </w:rPr>
        <w:t>using DAMS.Application.DTOs.Auth;</w:t>
        <w:br/>
        <w:t>using DAMS.Application.Interfaces;</w:t>
        <w:br/>
        <w:t>using DAMS.Domain.Entities;</w:t>
        <w:br/>
        <w:t>using DAMS.Infrastructure.Data;</w:t>
        <w:br/>
        <w:t>using Microsoft.EntityFrameworkCore;</w:t>
        <w:br/>
        <w:br/>
        <w:t>namespace DAMS.Application.Services</w:t>
        <w:br/>
        <w:t>{</w:t>
        <w:br/>
        <w:t xml:space="preserve">    public class AuthService : IAuthService</w:t>
        <w:br/>
        <w:t xml:space="preserve">    {</w:t>
        <w:br/>
        <w:t xml:space="preserve">        private readonly AppDbContext _context;</w:t>
        <w:br/>
        <w:t xml:space="preserve">        private readonly ITokenService _tokenService;</w:t>
        <w:br/>
        <w:br/>
        <w:t xml:space="preserve">        public async Task RegisterAsync(RegisterRequestDto request)</w:t>
        <w:br/>
        <w:t xml:space="preserve">        {</w:t>
        <w:br/>
        <w:t xml:space="preserve">            var normalizedEmail = request.Email.Trim().ToLowerInvariant();</w:t>
        <w:br/>
        <w:t xml:space="preserve">            var existingUser = await _context.Users</w:t>
        <w:br/>
        <w:t xml:space="preserve">                .FirstOrDefaultAsync(u =&gt; u.Email.ToLower() == normalizedEmail);</w:t>
        <w:br/>
        <w:t xml:space="preserve">            if (existingUser != null)</w:t>
        <w:br/>
        <w:t xml:space="preserve">                throw new Exception("Email already exists");</w:t>
        <w:br/>
        <w:br/>
        <w:t xml:space="preserve">            var clientRole = await _context.Roles</w:t>
        <w:br/>
        <w:t xml:space="preserve">                .FirstOrDefaultAsync(r =&gt; r.Role_name.ToLower() == "client");</w:t>
        <w:br/>
        <w:br/>
        <w:t xml:space="preserve">            var user = new User</w:t>
        <w:br/>
        <w:t xml:space="preserve">            {</w:t>
        <w:br/>
        <w:t xml:space="preserve">                FullName = request.FullName,</w:t>
        <w:br/>
        <w:t xml:space="preserve">                Email = normalizedEmail,</w:t>
        <w:br/>
        <w:t xml:space="preserve">                Password = BCrypt.Net.BCrypt.HashPassword(request.Password),</w:t>
        <w:br/>
        <w:t xml:space="preserve">                RoleId = clientRole!.RoleId</w:t>
        <w:br/>
        <w:t xml:space="preserve">            };</w:t>
        <w:br/>
        <w:br/>
        <w:t xml:space="preserve">            _context.Users.Add(user);</w:t>
        <w:br/>
        <w:t xml:space="preserve">            await _context.SaveChangesAsync();</w:t>
        <w:br/>
        <w:t xml:space="preserve">        }</w:t>
        <w:br/>
        <w:br/>
        <w:t xml:space="preserve">        public AuthResponseDto? Login(LoginRequestDto request)</w:t>
        <w:br/>
        <w:t xml:space="preserve">        {</w:t>
        <w:br/>
        <w:t xml:space="preserve">            var user = _context.Users.FirstOrDefault(u =&gt; u.Email == request.Email);</w:t>
        <w:br/>
        <w:t xml:space="preserve">            if (user == null) return null;</w:t>
        <w:br/>
        <w:br/>
        <w:t xml:space="preserve">            var isValid = BCrypt.Net.BCrypt.Verify(request.Password, user.Password);</w:t>
        <w:br/>
        <w:t xml:space="preserve">            if (!isValid) return null;</w:t>
        <w:br/>
        <w:br/>
        <w:t xml:space="preserve">            var role = _context.Roles.First(r =&gt; r.RoleId == user.RoleId);</w:t>
        <w:br/>
        <w:t xml:space="preserve">            var accessToken = _tokenService.GenerateAccessToken(user, role.Role_name);</w:t>
        <w:br/>
        <w:t xml:space="preserve">            var refreshToken = _tokenService.GenerateRefreshToken();</w:t>
        <w:br/>
        <w:br/>
        <w:t xml:space="preserve">            user.RefreshToken = refreshToken;</w:t>
        <w:br/>
        <w:t xml:space="preserve">            user.RefreshTokenExpiresAt = DateTime.UtcNow.AddDays(15);</w:t>
        <w:br/>
        <w:t xml:space="preserve">            _context.SaveChanges();</w:t>
        <w:br/>
        <w:br/>
        <w:t xml:space="preserve">            return new AuthResponseDto</w:t>
        <w:br/>
        <w:t xml:space="preserve">            {</w:t>
        <w:br/>
        <w:t xml:space="preserve">                AccessToken = accessToken,</w:t>
        <w:br/>
        <w:t xml:space="preserve">                RefreshToken = refreshToken,</w:t>
        <w:br/>
        <w:t xml:space="preserve">                ExpiresInMinutes = 15</w:t>
        <w:br/>
        <w:t xml:space="preserve">            };</w:t>
        <w:br/>
        <w:t xml:space="preserve">        }</w:t>
        <w:br/>
        <w:t xml:space="preserve">    }</w:t>
        <w:br/>
        <w:t>}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4.2.10 BookingService:</w:t>
      </w:r>
    </w:p>
    <w:p>
      <w:pPr>
        <w:spacing w:before="80" w:after="160"/>
      </w:pPr>
      <w:r>
        <w:rPr>
          <w:rFonts w:ascii="Courier New" w:hAnsi="Courier New"/>
          <w:color w:val="000000"/>
          <w:sz w:val="18"/>
        </w:rPr>
        <w:t>using DAMS.Application.DTOs.BookingDtos;</w:t>
        <w:br/>
        <w:t>using DAMS.Application.Interfaces;</w:t>
        <w:br/>
        <w:t>using DAMS.Domain.Entities;</w:t>
        <w:br/>
        <w:t>using DAMS.Domain.Enums;</w:t>
        <w:br/>
        <w:t>using DAMS.Infrastructure.Data;</w:t>
        <w:br/>
        <w:t>using Microsoft.EntityFrameworkCore;</w:t>
        <w:br/>
        <w:br/>
        <w:t>namespace DAMS.Application.Services</w:t>
        <w:br/>
        <w:t>{</w:t>
        <w:br/>
        <w:t xml:space="preserve">    public class BookingService : IBookingService</w:t>
        <w:br/>
        <w:t xml:space="preserve">    {</w:t>
        <w:br/>
        <w:t xml:space="preserve">        private readonly AppDbContext _context;</w:t>
        <w:br/>
        <w:br/>
        <w:t xml:space="preserve">        public async Task&lt;BookingResponseDto&gt; CreateBookingAsync(CreateBookingDto dto, int adminUserId)</w:t>
        <w:br/>
        <w:t xml:space="preserve">        {</w:t>
        <w:br/>
        <w:t xml:space="preserve">            var unit = await _context.Units.FirstOrDefaultAsync(u =&gt; u.Id == dto.UnitId);</w:t>
        <w:br/>
        <w:t xml:space="preserve">            if (unit == null) throw new InvalidOperationException("Unit not found.");</w:t>
        <w:br/>
        <w:t xml:space="preserve">            if (unit.Status != UnitStatus.Available)</w:t>
        <w:br/>
        <w:t xml:space="preserve">                throw new InvalidOperationException("This unit is not available for booking.");</w:t>
        <w:br/>
        <w:br/>
        <w:t xml:space="preserve">            var booking = new Booking</w:t>
        <w:br/>
        <w:t xml:space="preserve">            {</w:t>
        <w:br/>
        <w:t xml:space="preserve">                CustomerId = dto.CustomerId!.Value,</w:t>
        <w:br/>
        <w:t xml:space="preserve">                UnitId = unit.Id,</w:t>
        <w:br/>
        <w:t xml:space="preserve">                Status = BookingStatus.AwaitingBookingAmount,</w:t>
        <w:br/>
        <w:t xml:space="preserve">                ListPrice = unit.Price,</w:t>
        <w:br/>
        <w:t xml:space="preserve">                AgreedSalePrice = dto.AgreedSalePrice ?? unit.Price,</w:t>
        <w:br/>
        <w:t xml:space="preserve">                BookingAmountRequired = dto.BookingAmountRequired ?? 0m,</w:t>
        <w:br/>
        <w:t xml:space="preserve">                CreatedByUserId = adminUserId,</w:t>
        <w:br/>
        <w:t xml:space="preserve">                CreatedAt = DateTime.UtcNow</w:t>
        <w:br/>
        <w:t xml:space="preserve">            };</w:t>
        <w:br/>
        <w:br/>
        <w:t xml:space="preserve">            _context.Bookings.Add(booking);</w:t>
        <w:br/>
        <w:t xml:space="preserve">            unit.Status = UnitStatus.Booked;</w:t>
        <w:br/>
        <w:t xml:space="preserve">            await _context.SaveChangesAsync();</w:t>
        <w:br/>
        <w:t xml:space="preserve">            return await GetResponseAsync(booking.Id);</w:t>
        <w:br/>
        <w:t xml:space="preserve">        }</w:t>
        <w:br/>
        <w:br/>
        <w:t xml:space="preserve">        public async Task&lt;BookingResponseDto&gt; CancelBookingAsync(int id, string? reason, int adminUserId)</w:t>
        <w:br/>
        <w:t xml:space="preserve">        {</w:t>
        <w:br/>
        <w:t xml:space="preserve">            var booking = await _context.Bookings.Include(b =&gt; b.Unit)</w:t>
        <w:br/>
        <w:t xml:space="preserve">                .FirstOrDefaultAsync(b =&gt; b.Id == id);</w:t>
        <w:br/>
        <w:t xml:space="preserve">            if (booking == null) throw new InvalidOperationException("Booking not found.");</w:t>
        <w:br/>
        <w:br/>
        <w:t xml:space="preserve">            booking.Status = BookingStatus.Cancelled;</w:t>
        <w:br/>
        <w:t xml:space="preserve">            booking.Unit.Status = UnitStatus.Available;</w:t>
        <w:br/>
        <w:t xml:space="preserve">            await _context.SaveChangesAsync();</w:t>
        <w:br/>
        <w:t xml:space="preserve">            return await GetResponseAsync(booking.Id);</w:t>
        <w:br/>
        <w:t xml:space="preserve">        }</w:t>
        <w:br/>
        <w:br/>
        <w:t xml:space="preserve">        public async Task&lt;BookingResponseDto&gt; RecordBookingAmountPaymentAsync(</w:t>
        <w:br/>
        <w:t xml:space="preserve">            int bookingId, RecordBookingAmountPaymentDto dto, int adminUserId)</w:t>
        <w:br/>
        <w:t xml:space="preserve">        {</w:t>
        <w:br/>
        <w:t xml:space="preserve">            var booking = await _context.Bookings.FirstOrDefaultAsync(b =&gt; b.Id == bookingId);</w:t>
        <w:br/>
        <w:t xml:space="preserve">            if (booking == null) throw new InvalidOperationException("Booking not found.");</w:t>
        <w:br/>
        <w:br/>
        <w:t xml:space="preserve">            booking.BookingAmountReceived += dto.Amount;</w:t>
        <w:br/>
        <w:t xml:space="preserve">            if (booking.BookingAmountReceived &gt;= booking.BookingAmountRequired)</w:t>
        <w:br/>
        <w:t xml:space="preserve">                booking.Status = BookingStatus.PaymentPlanActive;</w:t>
        <w:br/>
        <w:br/>
        <w:t xml:space="preserve">            await _context.SaveChangesAsync();</w:t>
        <w:br/>
        <w:t xml:space="preserve">            return await GetResponseAsync(booking.Id);</w:t>
        <w:br/>
        <w:t xml:space="preserve">        }</w:t>
        <w:br/>
        <w:t xml:space="preserve">    }</w:t>
        <w:br/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