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0"/>
        </w:rPr>
        <w:t>Deen Associate Management System</w:t>
      </w:r>
    </w:p>
    <w:p>
      <w:pPr>
        <w:autoSpaceDN w:val="0"/>
        <w:autoSpaceDE w:val="0"/>
        <w:widowControl/>
        <w:spacing w:line="209" w:lineRule="auto" w:before="650" w:after="0"/>
        <w:ind w:left="0" w:right="0" w:firstLine="0"/>
        <w:jc w:val="center"/>
      </w:pPr>
      <w:r>
        <w:rPr>
          <w:rFonts w:ascii="Tinos" w:hAnsi="Tinos" w:eastAsia="Tinos"/>
          <w:b w:val="0"/>
          <w:i/>
          <w:color w:val="000000"/>
          <w:sz w:val="28"/>
        </w:rPr>
        <w:t>Developed By</w:t>
      </w:r>
    </w:p>
    <w:p>
      <w:pPr>
        <w:autoSpaceDN w:val="0"/>
        <w:autoSpaceDE w:val="0"/>
        <w:widowControl/>
        <w:spacing w:line="209" w:lineRule="auto" w:before="282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Muhammad Junaid Riaz</w:t>
      </w:r>
    </w:p>
    <w:p>
      <w:pPr>
        <w:autoSpaceDN w:val="0"/>
        <w:autoSpaceDE w:val="0"/>
        <w:widowControl/>
        <w:spacing w:line="209" w:lineRule="auto" w:before="472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4"/>
        </w:rPr>
        <w:t>BSCS</w:t>
      </w:r>
    </w:p>
    <w:p>
      <w:pPr>
        <w:autoSpaceDN w:val="0"/>
        <w:autoSpaceDE w:val="0"/>
        <w:widowControl/>
        <w:spacing w:line="209" w:lineRule="auto" w:before="668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Supervised By</w:t>
      </w:r>
    </w:p>
    <w:p>
      <w:pPr>
        <w:autoSpaceDN w:val="0"/>
        <w:autoSpaceDE w:val="0"/>
        <w:widowControl/>
        <w:spacing w:line="391" w:lineRule="auto" w:before="330" w:after="0"/>
        <w:ind w:left="288" w:right="288" w:firstLine="0"/>
        <w:jc w:val="center"/>
      </w:pPr>
      <w:r>
        <w:rPr>
          <w:rFonts w:ascii="Tinos" w:hAnsi="Tinos" w:eastAsia="Tinos"/>
          <w:b/>
          <w:i w:val="0"/>
          <w:color w:val="000000"/>
          <w:sz w:val="32"/>
        </w:rPr>
        <w:t xml:space="preserve">Mr. Khawar Maqsood </w:t>
      </w:r>
      <w:r>
        <w:br/>
      </w:r>
      <w:r>
        <w:rPr>
          <w:rFonts w:ascii="Tinos" w:hAnsi="Tinos" w:eastAsia="Tinos"/>
          <w:b w:val="0"/>
          <w:i w:val="0"/>
          <w:color w:val="000000"/>
          <w:sz w:val="32"/>
        </w:rPr>
        <w:t xml:space="preserve">Project Coordinator </w:t>
      </w:r>
      <w:r>
        <w:br/>
      </w:r>
      <w:r>
        <w:rPr>
          <w:rFonts w:ascii="Tinos" w:hAnsi="Tinos" w:eastAsia="Tinos"/>
          <w:b/>
          <w:i w:val="0"/>
          <w:color w:val="000000"/>
          <w:sz w:val="32"/>
        </w:rPr>
        <w:t xml:space="preserve">Mr. Khawaja Tahir </w:t>
      </w:r>
      <w:r>
        <w:br/>
      </w:r>
      <w:r>
        <w:rPr>
          <w:rFonts w:ascii="Tinos" w:hAnsi="Tinos" w:eastAsia="Tinos"/>
          <w:b w:val="0"/>
          <w:i w:val="0"/>
          <w:color w:val="000000"/>
          <w:sz w:val="32"/>
        </w:rPr>
        <w:t xml:space="preserve">Department of Computer Science </w:t>
      </w:r>
      <w:r>
        <w:br/>
      </w:r>
      <w:r>
        <w:rPr>
          <w:rFonts w:ascii="Tinos" w:hAnsi="Tinos" w:eastAsia="Tinos"/>
          <w:b w:val="0"/>
          <w:i w:val="0"/>
          <w:color w:val="000000"/>
          <w:sz w:val="32"/>
        </w:rPr>
        <w:t>Federal Urdu University of Arts, Science &amp; Technology, Islamabad</w:t>
      </w:r>
    </w:p>
    <w:p>
      <w:pPr>
        <w:autoSpaceDN w:val="0"/>
        <w:autoSpaceDE w:val="0"/>
        <w:widowControl/>
        <w:spacing w:line="209" w:lineRule="auto" w:before="480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2"/>
        </w:rPr>
        <w:t>SESSION [2022-2026]</w:t>
      </w:r>
    </w:p>
    <w:p>
      <w:pPr>
        <w:sectPr>
          <w:pgSz w:w="12240" w:h="15840"/>
          <w:pgMar w:top="8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A Project Presented to</w:t>
      </w:r>
    </w:p>
    <w:p>
      <w:pPr>
        <w:autoSpaceDN w:val="0"/>
        <w:autoSpaceDE w:val="0"/>
        <w:widowControl/>
        <w:spacing w:line="209" w:lineRule="auto" w:before="71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28"/>
        </w:rPr>
        <w:t>Federal Urdu University of Arts, Science &amp; Technology</w:t>
      </w:r>
    </w:p>
    <w:p>
      <w:pPr>
        <w:autoSpaceDN w:val="0"/>
        <w:autoSpaceDE w:val="0"/>
        <w:widowControl/>
        <w:spacing w:line="209" w:lineRule="auto" w:before="640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28"/>
        </w:rPr>
        <w:t>In Partial Fulfillment of the Requirement for the Degree</w:t>
      </w:r>
    </w:p>
    <w:p>
      <w:pPr>
        <w:autoSpaceDN w:val="0"/>
        <w:autoSpaceDE w:val="0"/>
        <w:widowControl/>
        <w:spacing w:line="209" w:lineRule="auto" w:before="802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Bachelor of Computer Science</w:t>
      </w:r>
    </w:p>
    <w:p>
      <w:pPr>
        <w:autoSpaceDN w:val="0"/>
        <w:autoSpaceDE w:val="0"/>
        <w:widowControl/>
        <w:spacing w:line="209" w:lineRule="auto" w:before="64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2"/>
        </w:rPr>
        <w:t>By</w:t>
      </w:r>
    </w:p>
    <w:p>
      <w:pPr>
        <w:autoSpaceDN w:val="0"/>
        <w:autoSpaceDE w:val="0"/>
        <w:widowControl/>
        <w:spacing w:line="209" w:lineRule="auto" w:before="642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32"/>
        </w:rPr>
        <w:t>Muhammad Junaid Riaz</w:t>
      </w:r>
    </w:p>
    <w:p>
      <w:pPr>
        <w:autoSpaceDN w:val="0"/>
        <w:autoSpaceDE w:val="0"/>
        <w:widowControl/>
        <w:spacing w:line="209" w:lineRule="auto" w:before="558" w:after="0"/>
        <w:ind w:left="0" w:right="0" w:firstLine="0"/>
        <w:jc w:val="center"/>
      </w:pPr>
      <w:r>
        <w:rPr>
          <w:rFonts w:ascii="Tinos" w:hAnsi="Tinos" w:eastAsia="Tinos"/>
          <w:b w:val="0"/>
          <w:i w:val="0"/>
          <w:color w:val="000000"/>
          <w:sz w:val="32"/>
        </w:rPr>
        <w:t>15th October, 2025</w:t>
      </w:r>
    </w:p>
    <w:p>
      <w:pPr>
        <w:autoSpaceDN w:val="0"/>
        <w:autoSpaceDE w:val="0"/>
        <w:widowControl/>
        <w:spacing w:line="209" w:lineRule="auto" w:before="752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(Federal Urdu University of Arts, Science &amp; Technology, Islamabad)</w:t>
      </w:r>
    </w:p>
    <w:p>
      <w:pPr>
        <w:sectPr>
          <w:pgSz w:w="12240" w:h="15840"/>
          <w:pgMar w:top="1074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Arimo" w:hAnsi="Arimo" w:eastAsia="Arimo"/>
          <w:b/>
          <w:i w:val="0"/>
          <w:color w:val="000000"/>
          <w:sz w:val="32"/>
        </w:rPr>
        <w:t>Declaration</w:t>
      </w:r>
    </w:p>
    <w:p>
      <w:pPr>
        <w:autoSpaceDN w:val="0"/>
        <w:autoSpaceDE w:val="0"/>
        <w:widowControl/>
        <w:spacing w:line="350" w:lineRule="auto" w:before="51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8"/>
        </w:rPr>
        <w:t xml:space="preserve">I hereby declare that this software, neither as a whole nor as a part, has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been copied from any source. I have developed this software and the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accompanied report entirely on the basis of my personal efforts. If any part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of this project is proved to be copied from any source, I will stand by the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consequences. No portion of the work presented has been submitted in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support of any application for any other degree or qualification of this or any </w:t>
      </w:r>
      <w:r>
        <w:rPr>
          <w:rFonts w:ascii="Arimo" w:hAnsi="Arimo" w:eastAsia="Arimo"/>
          <w:b w:val="0"/>
          <w:i w:val="0"/>
          <w:color w:val="000000"/>
          <w:sz w:val="28"/>
        </w:rPr>
        <w:t>other university or institute of learning.</w:t>
      </w:r>
    </w:p>
    <w:p>
      <w:pPr>
        <w:autoSpaceDN w:val="0"/>
        <w:autoSpaceDE w:val="0"/>
        <w:widowControl/>
        <w:spacing w:line="209" w:lineRule="auto" w:before="940" w:after="0"/>
        <w:ind w:left="0" w:right="0" w:firstLine="0"/>
        <w:jc w:val="center"/>
      </w:pPr>
      <w:r>
        <w:rPr>
          <w:rFonts w:ascii="Arimo" w:hAnsi="Arimo" w:eastAsia="Arimo"/>
          <w:b/>
          <w:i w:val="0"/>
          <w:color w:val="000000"/>
          <w:sz w:val="28"/>
        </w:rPr>
        <w:t>Muhammad Junaid Riaz</w:t>
      </w:r>
    </w:p>
    <w:p>
      <w:pPr>
        <w:sectPr>
          <w:pgSz w:w="12240" w:h="15840"/>
          <w:pgMar w:top="676" w:right="142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06"/>
        <w:ind w:left="0" w:right="0"/>
      </w:pPr>
    </w:p>
    <w:p>
      <w:pPr>
        <w:autoSpaceDN w:val="0"/>
        <w:autoSpaceDE w:val="0"/>
        <w:widowControl/>
        <w:spacing w:line="377" w:lineRule="auto" w:before="0" w:after="0"/>
        <w:ind w:left="432" w:right="432" w:firstLine="0"/>
        <w:jc w:val="center"/>
      </w:pPr>
      <w:r>
        <w:rPr>
          <w:rFonts w:ascii="Arimo" w:hAnsi="Arimo" w:eastAsia="Arimo"/>
          <w:b w:val="0"/>
          <w:i w:val="0"/>
          <w:color w:val="000000"/>
          <w:sz w:val="56"/>
        </w:rPr>
        <w:t xml:space="preserve">Dedicated to my beloved parents, </w:t>
      </w:r>
      <w:r>
        <w:rPr>
          <w:rFonts w:ascii="Arimo" w:hAnsi="Arimo" w:eastAsia="Arimo"/>
          <w:b w:val="0"/>
          <w:i w:val="0"/>
          <w:color w:val="000000"/>
          <w:sz w:val="56"/>
        </w:rPr>
        <w:t xml:space="preserve">Teachers </w:t>
      </w:r>
      <w:r>
        <w:br/>
      </w:r>
      <w:r>
        <w:rPr>
          <w:rFonts w:ascii="Arimo" w:hAnsi="Arimo" w:eastAsia="Arimo"/>
          <w:b w:val="0"/>
          <w:i w:val="0"/>
          <w:color w:val="000000"/>
          <w:sz w:val="56"/>
        </w:rPr>
        <w:t xml:space="preserve">And </w:t>
      </w:r>
      <w:r>
        <w:br/>
      </w:r>
      <w:r>
        <w:rPr>
          <w:rFonts w:ascii="Arimo" w:hAnsi="Arimo" w:eastAsia="Arimo"/>
          <w:b w:val="0"/>
          <w:i w:val="0"/>
          <w:color w:val="000000"/>
          <w:sz w:val="56"/>
        </w:rPr>
        <w:t>The fellows</w:t>
      </w: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Arimo" w:hAnsi="Arimo" w:eastAsia="Arimo"/>
          <w:b/>
          <w:i w:val="0"/>
          <w:color w:val="000000"/>
          <w:sz w:val="32"/>
        </w:rPr>
        <w:t>Acknowledgement</w:t>
      </w:r>
    </w:p>
    <w:p>
      <w:pPr>
        <w:autoSpaceDN w:val="0"/>
        <w:autoSpaceDE w:val="0"/>
        <w:widowControl/>
        <w:spacing w:line="319" w:lineRule="auto" w:before="510" w:after="0"/>
        <w:ind w:left="0" w:right="288" w:firstLine="0"/>
        <w:jc w:val="left"/>
      </w:pPr>
      <w:r>
        <w:rPr>
          <w:rFonts w:ascii="Arimo" w:hAnsi="Arimo" w:eastAsia="Arimo"/>
          <w:b w:val="0"/>
          <w:i w:val="0"/>
          <w:color w:val="000000"/>
          <w:sz w:val="28"/>
        </w:rPr>
        <w:t xml:space="preserve">Thanks to Almighty Allah for giving me knowledge, power and strength to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accomplish this task. I learned a lot while doing this project and this will </w:t>
      </w:r>
      <w:r>
        <w:rPr>
          <w:rFonts w:ascii="Arimo" w:hAnsi="Arimo" w:eastAsia="Arimo"/>
          <w:b w:val="0"/>
          <w:i w:val="0"/>
          <w:color w:val="000000"/>
          <w:sz w:val="28"/>
        </w:rPr>
        <w:t>certainly help me in my forthcoming life.</w:t>
      </w:r>
    </w:p>
    <w:p>
      <w:pPr>
        <w:autoSpaceDN w:val="0"/>
        <w:autoSpaceDE w:val="0"/>
        <w:widowControl/>
        <w:spacing w:line="319" w:lineRule="auto" w:before="380" w:after="0"/>
        <w:ind w:left="0" w:right="288" w:firstLine="0"/>
        <w:jc w:val="left"/>
      </w:pPr>
      <w:r>
        <w:rPr>
          <w:rFonts w:ascii="Arimo" w:hAnsi="Arimo" w:eastAsia="Arimo"/>
          <w:b w:val="0"/>
          <w:i w:val="0"/>
          <w:color w:val="000000"/>
          <w:sz w:val="28"/>
        </w:rPr>
        <w:t xml:space="preserve">I am thankful to my supervisor Mr. Khawar Maqsood for his help and </w:t>
      </w:r>
      <w:r>
        <w:rPr>
          <w:rFonts w:ascii="Arimo" w:hAnsi="Arimo" w:eastAsia="Arimo"/>
          <w:b w:val="0"/>
          <w:i w:val="0"/>
          <w:color w:val="000000"/>
          <w:sz w:val="28"/>
        </w:rPr>
        <w:t xml:space="preserve">support in all phases of my project. His encouragement helped me during </w:t>
      </w:r>
      <w:r>
        <w:rPr>
          <w:rFonts w:ascii="Arimo" w:hAnsi="Arimo" w:eastAsia="Arimo"/>
          <w:b w:val="0"/>
          <w:i w:val="0"/>
          <w:color w:val="000000"/>
          <w:sz w:val="28"/>
        </w:rPr>
        <w:t>times of difficulty.</w:t>
      </w:r>
    </w:p>
    <w:p>
      <w:pPr>
        <w:autoSpaceDN w:val="0"/>
        <w:autoSpaceDE w:val="0"/>
        <w:widowControl/>
        <w:spacing w:line="290" w:lineRule="auto" w:before="38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8"/>
        </w:rPr>
        <w:t xml:space="preserve">I would also like to thank the project coordinator and all of my teachers and </w:t>
      </w:r>
      <w:r>
        <w:rPr>
          <w:rFonts w:ascii="Arimo" w:hAnsi="Arimo" w:eastAsia="Arimo"/>
          <w:b w:val="0"/>
          <w:i w:val="0"/>
          <w:color w:val="000000"/>
          <w:sz w:val="28"/>
        </w:rPr>
        <w:t>friends for their support.</w:t>
      </w:r>
    </w:p>
    <w:p>
      <w:pPr>
        <w:autoSpaceDN w:val="0"/>
        <w:autoSpaceDE w:val="0"/>
        <w:widowControl/>
        <w:spacing w:line="209" w:lineRule="auto" w:before="860" w:after="0"/>
        <w:ind w:left="0" w:right="0" w:firstLine="0"/>
        <w:jc w:val="center"/>
      </w:pPr>
      <w:r>
        <w:rPr>
          <w:rFonts w:ascii="Arimo" w:hAnsi="Arimo" w:eastAsia="Arimo"/>
          <w:b/>
          <w:i w:val="0"/>
          <w:color w:val="000000"/>
          <w:sz w:val="28"/>
        </w:rPr>
        <w:t>Muhammad Junaid Riaz</w:t>
      </w:r>
    </w:p>
    <w:p>
      <w:pPr>
        <w:sectPr>
          <w:pgSz w:w="12240" w:h="15840"/>
          <w:pgMar w:top="6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686" w:firstLine="0"/>
        <w:jc w:val="right"/>
      </w:pPr>
      <w:r>
        <w:rPr>
          <w:rFonts w:ascii="Arimo" w:hAnsi="Arimo" w:eastAsia="Arimo"/>
          <w:b/>
          <w:i w:val="0"/>
          <w:color w:val="000000"/>
          <w:sz w:val="28"/>
        </w:rPr>
        <w:t>Project in Brief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92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Project Title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Deen Associate Management System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Organization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Federal Urdu University of Arts, Science &amp; Technology, Islamabad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Client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Deen Associate</w:t>
      </w:r>
    </w:p>
    <w:p>
      <w:pPr>
        <w:autoSpaceDN w:val="0"/>
        <w:autoSpaceDE w:val="0"/>
        <w:widowControl/>
        <w:spacing w:line="209" w:lineRule="auto" w:before="7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Objectives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20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Develop a digital platform to manage real-estate projects,</w:t>
      </w:r>
    </w:p>
    <w:p>
      <w:pPr>
        <w:autoSpaceDN w:val="0"/>
        <w:autoSpaceDE w:val="0"/>
        <w:widowControl/>
        <w:spacing w:line="209" w:lineRule="auto" w:before="120" w:after="0"/>
        <w:ind w:left="0" w:right="3034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4"/>
        </w:rPr>
        <w:t>units, bookings, and payments.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20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Provide separate admin and client interfaces for</w:t>
      </w:r>
    </w:p>
    <w:p>
      <w:pPr>
        <w:autoSpaceDN w:val="0"/>
        <w:autoSpaceDE w:val="0"/>
        <w:widowControl/>
        <w:spacing w:line="209" w:lineRule="auto" w:before="120" w:after="0"/>
        <w:ind w:left="0" w:right="1714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4"/>
        </w:rPr>
        <w:t>transparent project and sales management.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20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Automate installment schedules, employee management,</w:t>
      </w:r>
    </w:p>
    <w:p>
      <w:pPr>
        <w:autoSpaceDN w:val="0"/>
        <w:autoSpaceDE w:val="0"/>
        <w:widowControl/>
        <w:spacing w:line="209" w:lineRule="auto" w:before="120" w:after="0"/>
        <w:ind w:left="0" w:right="4020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4"/>
        </w:rPr>
        <w:t>and finance reporting.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20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Replace manual record keeping with a centralized web</w:t>
      </w:r>
    </w:p>
    <w:p>
      <w:pPr>
        <w:autoSpaceDN w:val="0"/>
        <w:autoSpaceDE w:val="0"/>
        <w:widowControl/>
        <w:spacing w:line="209" w:lineRule="auto" w:before="120" w:after="0"/>
        <w:ind w:left="0" w:right="5128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4"/>
        </w:rPr>
        <w:t>application.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40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Undertaken By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Muhammad Junaid Riaz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Supervised By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Mr. Khawar Maqsood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Date Started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15th October, 2025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36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Date Completed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25 Jun, 2026</w:t>
      </w:r>
    </w:p>
    <w:p>
      <w:pPr>
        <w:autoSpaceDN w:val="0"/>
        <w:autoSpaceDE w:val="0"/>
        <w:widowControl/>
        <w:spacing w:line="209" w:lineRule="auto" w:before="68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Technologies Used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20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React.js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12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TypeScript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12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.NET 8 Web API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12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Microsoft SQL Server</w:t>
      </w:r>
    </w:p>
    <w:p>
      <w:pPr>
        <w:autoSpaceDN w:val="0"/>
        <w:tabs>
          <w:tab w:pos="3380" w:val="left"/>
        </w:tabs>
        <w:autoSpaceDE w:val="0"/>
        <w:widowControl/>
        <w:spacing w:line="209" w:lineRule="auto" w:before="120" w:after="0"/>
        <w:ind w:left="30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•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JWT Authentication</w:t>
      </w:r>
    </w:p>
    <w:p>
      <w:pPr>
        <w:autoSpaceDN w:val="0"/>
        <w:tabs>
          <w:tab w:pos="2660" w:val="left"/>
        </w:tabs>
        <w:autoSpaceDE w:val="0"/>
        <w:widowControl/>
        <w:spacing w:line="209" w:lineRule="auto" w:before="120" w:after="0"/>
        <w:ind w:left="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 xml:space="preserve">System used </w:t>
      </w:r>
      <w:r>
        <w:tab/>
      </w:r>
      <w:r>
        <w:rPr>
          <w:rFonts w:ascii="Arimo" w:hAnsi="Arimo" w:eastAsia="Arimo"/>
          <w:b w:val="0"/>
          <w:i w:val="0"/>
          <w:color w:val="000000"/>
          <w:sz w:val="24"/>
        </w:rPr>
        <w:t>Deen Associate Management System</w:t>
      </w:r>
    </w:p>
    <w:p>
      <w:pPr>
        <w:sectPr>
          <w:pgSz w:w="12240" w:h="15840"/>
          <w:pgMar w:top="690" w:right="1438" w:bottom="1272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09" w:lineRule="auto" w:before="24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>DAMS</w:t>
      </w:r>
    </w:p>
    <w:p>
      <w:pPr>
        <w:autoSpaceDN w:val="0"/>
        <w:autoSpaceDE w:val="0"/>
        <w:widowControl/>
        <w:spacing w:line="322" w:lineRule="auto" w:before="586" w:after="0"/>
        <w:ind w:left="0" w:right="144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The Deen Associate Management System (DAMS) is a web-based real estate management platform </w:t>
      </w:r>
      <w:r>
        <w:rPr>
          <w:rFonts w:ascii="Tinos" w:hAnsi="Tinos" w:eastAsia="Tinos"/>
          <w:b w:val="0"/>
          <w:i w:val="0"/>
          <w:color w:val="000000"/>
          <w:sz w:val="22"/>
        </w:rPr>
        <w:t xml:space="preserve">designed for Deen Associate. It supports project publishing, unit inventory, customer booking requests, </w:t>
      </w:r>
      <w:r>
        <w:rPr>
          <w:rFonts w:ascii="Tinos" w:hAnsi="Tinos" w:eastAsia="Tinos"/>
          <w:b w:val="0"/>
          <w:i w:val="0"/>
          <w:color w:val="000000"/>
          <w:sz w:val="22"/>
        </w:rPr>
        <w:t xml:space="preserve">confirmed sales, installment tracking, payment receipts, employee attendance and salary management, </w:t>
      </w:r>
      <w:r>
        <w:rPr>
          <w:rFonts w:ascii="Tinos" w:hAnsi="Tinos" w:eastAsia="Tinos"/>
          <w:b w:val="0"/>
          <w:i w:val="0"/>
          <w:color w:val="000000"/>
          <w:sz w:val="22"/>
        </w:rPr>
        <w:t>and finance dashboards.</w:t>
      </w:r>
    </w:p>
    <w:p>
      <w:pPr>
        <w:autoSpaceDN w:val="0"/>
        <w:autoSpaceDE w:val="0"/>
        <w:widowControl/>
        <w:spacing w:line="286" w:lineRule="auto" w:before="280" w:after="0"/>
        <w:ind w:left="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The system uses React for the frontend, .NET 8 Web API for the backend, and Microsoft SQL Server for </w:t>
      </w:r>
      <w:r>
        <w:rPr>
          <w:rFonts w:ascii="Tinos" w:hAnsi="Tinos" w:eastAsia="Tinos"/>
          <w:b w:val="0"/>
          <w:i w:val="0"/>
          <w:color w:val="000000"/>
          <w:sz w:val="22"/>
        </w:rPr>
        <w:t>data storage. JWT authentication and role-based access control protect admin and client operations.</w:t>
      </w:r>
    </w:p>
    <w:p>
      <w:pPr>
        <w:autoSpaceDN w:val="0"/>
        <w:autoSpaceDE w:val="0"/>
        <w:widowControl/>
        <w:spacing w:line="286" w:lineRule="auto" w:before="280" w:after="0"/>
        <w:ind w:left="0" w:right="576" w:firstLine="0"/>
        <w:jc w:val="left"/>
      </w:pPr>
      <w:r>
        <w:rPr>
          <w:rFonts w:ascii="Tinos" w:hAnsi="Tinos" w:eastAsia="Tinos"/>
          <w:b w:val="0"/>
          <w:i w:val="0"/>
          <w:color w:val="000000"/>
          <w:sz w:val="22"/>
        </w:rPr>
        <w:t xml:space="preserve">By replacing manual spreadsheets and paper forms with a centralized application, DAMS improves </w:t>
      </w:r>
      <w:r>
        <w:rPr>
          <w:rFonts w:ascii="Tinos" w:hAnsi="Tinos" w:eastAsia="Tinos"/>
          <w:b w:val="0"/>
          <w:i w:val="0"/>
          <w:color w:val="000000"/>
          <w:sz w:val="22"/>
        </w:rPr>
        <w:t>transparency for customers and efficiency for administrators.</w:t>
      </w:r>
    </w:p>
    <w:p>
      <w:pPr>
        <w:sectPr>
          <w:pgSz w:w="12240" w:h="15840"/>
          <w:pgMar w:top="64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09" w:lineRule="auto" w:before="0" w:after="626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340"/>
        <w:gridCol w:w="2340"/>
        <w:gridCol w:w="2340"/>
        <w:gridCol w:w="2340"/>
      </w:tblGrid>
      <w:tr>
        <w:trPr>
          <w:trHeight w:hRule="exact" w:val="56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0" w:after="0"/>
              <w:ind w:left="72" w:right="0" w:firstLine="0"/>
              <w:jc w:val="left"/>
            </w:pPr>
            <w:r>
              <w:rPr>
                <w:rFonts w:ascii="Tinos" w:hAnsi="Tinos" w:eastAsia="Tinos"/>
                <w:b/>
                <w:i w:val="0"/>
                <w:color w:val="000000"/>
                <w:sz w:val="28"/>
              </w:rPr>
              <w:t>Version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0" w:after="0"/>
              <w:ind w:left="72" w:right="0" w:firstLine="0"/>
              <w:jc w:val="left"/>
            </w:pPr>
            <w:r>
              <w:rPr>
                <w:rFonts w:ascii="Tinos" w:hAnsi="Tinos" w:eastAsia="Tinos"/>
                <w:b/>
                <w:i w:val="0"/>
                <w:color w:val="000000"/>
                <w:sz w:val="28"/>
              </w:rPr>
              <w:t>Description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0" w:after="0"/>
              <w:ind w:left="72" w:right="0" w:firstLine="0"/>
              <w:jc w:val="left"/>
            </w:pPr>
            <w:r>
              <w:rPr>
                <w:rFonts w:ascii="Tinos" w:hAnsi="Tinos" w:eastAsia="Tinos"/>
                <w:b/>
                <w:i w:val="0"/>
                <w:color w:val="000000"/>
                <w:sz w:val="28"/>
              </w:rPr>
              <w:t>Author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0" w:after="0"/>
              <w:ind w:left="72" w:right="0" w:firstLine="0"/>
              <w:jc w:val="left"/>
            </w:pPr>
            <w:r>
              <w:rPr>
                <w:rFonts w:ascii="Tinos" w:hAnsi="Tinos" w:eastAsia="Tinos"/>
                <w:b/>
                <w:i w:val="0"/>
                <w:color w:val="000000"/>
                <w:sz w:val="28"/>
              </w:rPr>
              <w:t>Date</w:t>
            </w:r>
          </w:p>
        </w:tc>
      </w:tr>
      <w:tr>
        <w:trPr>
          <w:trHeight w:hRule="exact" w:val="116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2" w:right="288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Management System </w:t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Deen Associate </w:t>
            </w:r>
            <w:r>
              <w:br/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Project Proposal of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8" w:after="0"/>
              <w:ind w:left="72" w:right="144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2025 </w:t>
            </w:r>
            <w:r>
              <w:br/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15th October,</w:t>
            </w:r>
          </w:p>
        </w:tc>
      </w:tr>
      <w:tr>
        <w:trPr>
          <w:trHeight w:hRule="exact" w:val="116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2" w:right="144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Specification </w:t>
            </w:r>
            <w:r>
              <w:br/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Software Requirement </w:t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Project Analysis —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30 Nov, 2025</w:t>
            </w:r>
          </w:p>
        </w:tc>
      </w:tr>
      <w:tr>
        <w:trPr>
          <w:trHeight w:hRule="exact" w:val="60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Design Phase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30 Nov, 2025</w:t>
            </w:r>
          </w:p>
        </w:tc>
      </w:tr>
      <w:tr>
        <w:trPr>
          <w:trHeight w:hRule="exact" w:val="60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Domain Model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 Dec, 2025</w:t>
            </w:r>
          </w:p>
        </w:tc>
      </w:tr>
      <w:tr>
        <w:trPr>
          <w:trHeight w:hRule="exact" w:val="116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Model </w:t>
            </w:r>
            <w:r>
              <w:br/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Diagram and Relational </w:t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Normalization, ER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3 Dec, 2025</w:t>
            </w:r>
          </w:p>
        </w:tc>
      </w:tr>
      <w:tr>
        <w:trPr>
          <w:trHeight w:hRule="exact" w:val="60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Package Diagram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20 Jun, 2026</w:t>
            </w:r>
          </w:p>
        </w:tc>
      </w:tr>
      <w:tr>
        <w:trPr>
          <w:trHeight w:hRule="exact" w:val="60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Class Diagram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20 Jun, 2026</w:t>
            </w:r>
          </w:p>
        </w:tc>
      </w:tr>
      <w:tr>
        <w:trPr>
          <w:trHeight w:hRule="exact" w:val="88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2" w:right="72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 xml:space="preserve">Diagrams </w:t>
            </w:r>
            <w:r>
              <w:br/>
            </w: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System Sequence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22 Jun, 2026</w:t>
            </w:r>
          </w:p>
        </w:tc>
      </w:tr>
      <w:tr>
        <w:trPr>
          <w:trHeight w:hRule="exact" w:val="60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1.8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Test Cases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25 Jun, 2026</w:t>
            </w:r>
          </w:p>
        </w:tc>
      </w:tr>
      <w:tr>
        <w:trPr>
          <w:trHeight w:hRule="exact" w:val="580"/>
        </w:trPr>
        <w:tc>
          <w:tcPr>
            <w:tcW w:type="dxa" w:w="120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1.9</w:t>
            </w:r>
          </w:p>
        </w:tc>
        <w:tc>
          <w:tcPr>
            <w:tcW w:type="dxa" w:w="25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User Manual</w:t>
            </w:r>
          </w:p>
        </w:tc>
        <w:tc>
          <w:tcPr>
            <w:tcW w:type="dxa" w:w="348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Muhammad Junaid Riaz</w:t>
            </w:r>
          </w:p>
        </w:tc>
        <w:tc>
          <w:tcPr>
            <w:tcW w:type="dxa" w:w="162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72" w:right="0" w:firstLine="0"/>
              <w:jc w:val="left"/>
            </w:pPr>
            <w:r>
              <w:rPr>
                <w:rFonts w:ascii="Tinos" w:hAnsi="Tinos" w:eastAsia="Tinos"/>
                <w:b w:val="0"/>
                <w:i w:val="0"/>
                <w:color w:val="000000"/>
                <w:sz w:val="24"/>
              </w:rPr>
              <w:t>25 Jun,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>Table of Contents</w:t>
      </w:r>
    </w:p>
    <w:p>
      <w:pPr>
        <w:autoSpaceDN w:val="0"/>
        <w:autoSpaceDE w:val="0"/>
        <w:widowControl/>
        <w:spacing w:line="209" w:lineRule="auto" w:before="568" w:after="0"/>
        <w:ind w:left="0" w:right="0" w:firstLine="0"/>
        <w:jc w:val="center"/>
      </w:pPr>
      <w:r>
        <w:rPr>
          <w:rFonts w:ascii="Arimo" w:hAnsi="Arimo" w:eastAsia="Arimo"/>
          <w:b w:val="0"/>
          <w:i w:val="0"/>
          <w:color w:val="000000"/>
          <w:sz w:val="24"/>
        </w:rPr>
        <w:t>Chapter # 1 Introduction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09" w:lineRule="auto" w:before="200" w:after="0"/>
        <w:ind w:left="3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Introduction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334" w:lineRule="auto" w:before="176" w:after="0"/>
        <w:ind w:left="0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1.1 Introduction: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16 </w:t>
      </w:r>
      <w:r>
        <w:rPr>
          <w:rFonts w:ascii="Tinos" w:hAnsi="Tinos" w:eastAsia="Tinos"/>
          <w:b w:val="0"/>
          <w:i w:val="0"/>
          <w:color w:val="000000"/>
          <w:sz w:val="22"/>
        </w:rPr>
        <w:t>1.2 Problem Statement: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16 </w:t>
      </w:r>
      <w:r>
        <w:rPr>
          <w:rFonts w:ascii="Tinos" w:hAnsi="Tinos" w:eastAsia="Tinos"/>
          <w:b w:val="0"/>
          <w:i w:val="0"/>
          <w:color w:val="000000"/>
          <w:sz w:val="22"/>
        </w:rPr>
        <w:t>1.3 Proposed System: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16 </w:t>
      </w:r>
      <w:r>
        <w:rPr>
          <w:rFonts w:ascii="Tinos" w:hAnsi="Tinos" w:eastAsia="Tinos"/>
          <w:b w:val="0"/>
          <w:i w:val="0"/>
          <w:color w:val="000000"/>
          <w:sz w:val="22"/>
        </w:rPr>
        <w:t>1.4 Benefits of Proposed System: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16 </w:t>
      </w:r>
      <w:r>
        <w:rPr>
          <w:rFonts w:ascii="Tinos" w:hAnsi="Tinos" w:eastAsia="Tinos"/>
          <w:b w:val="0"/>
          <w:i w:val="0"/>
          <w:color w:val="000000"/>
          <w:sz w:val="22"/>
        </w:rPr>
        <w:t>1.5 Scope: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17 </w:t>
      </w:r>
      <w:r>
        <w:rPr>
          <w:rFonts w:ascii="Tinos" w:hAnsi="Tinos" w:eastAsia="Tinos"/>
          <w:b w:val="0"/>
          <w:i w:val="0"/>
          <w:color w:val="000000"/>
          <w:sz w:val="22"/>
        </w:rPr>
        <w:t>1.6 Survey Analysis: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17 </w:t>
      </w:r>
      <w:r>
        <w:rPr>
          <w:rFonts w:ascii="Tinos" w:hAnsi="Tinos" w:eastAsia="Tinos"/>
          <w:b w:val="0"/>
          <w:i w:val="0"/>
          <w:color w:val="000000"/>
          <w:sz w:val="22"/>
        </w:rPr>
        <w:t>1.7 Modules &amp; Sub-Modules Description: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18 </w:t>
      </w:r>
      <w:r>
        <w:rPr>
          <w:rFonts w:ascii="Tinos" w:hAnsi="Tinos" w:eastAsia="Tinos"/>
          <w:b w:val="0"/>
          <w:i w:val="0"/>
          <w:color w:val="000000"/>
          <w:sz w:val="22"/>
        </w:rPr>
        <w:t>1.8 Primary Actors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19 </w:t>
      </w:r>
      <w:r>
        <w:rPr>
          <w:rFonts w:ascii="Tinos" w:hAnsi="Tinos" w:eastAsia="Tinos"/>
          <w:b w:val="0"/>
          <w:i w:val="0"/>
          <w:color w:val="000000"/>
          <w:sz w:val="22"/>
        </w:rPr>
        <w:t>1.9 Tools &amp; Techniques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 </w:t>
      </w:r>
      <w:r>
        <w:rPr>
          <w:rFonts w:ascii="Tinos" w:hAnsi="Tinos" w:eastAsia="Tinos"/>
          <w:b w:val="0"/>
          <w:i w:val="0"/>
          <w:color w:val="000000"/>
          <w:sz w:val="22"/>
        </w:rPr>
        <w:t>1.9.1 Front End: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1.9.2 Back End: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1.9.3 Deployment: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1.10 Techniques: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 </w:t>
      </w:r>
      <w:r>
        <w:rPr>
          <w:rFonts w:ascii="Tinos" w:hAnsi="Tinos" w:eastAsia="Tinos"/>
          <w:b w:val="0"/>
          <w:i w:val="0"/>
          <w:color w:val="000000"/>
          <w:sz w:val="22"/>
        </w:rPr>
        <w:t>1.10.1 Process Model Approach Used: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1.10.2 System Design Approach Used: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1.11 Limitations: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 </w:t>
      </w:r>
      <w:r>
        <w:rPr>
          <w:rFonts w:ascii="Tinos" w:hAnsi="Tinos" w:eastAsia="Tinos"/>
          <w:b w:val="0"/>
          <w:i w:val="0"/>
          <w:color w:val="000000"/>
          <w:sz w:val="22"/>
        </w:rPr>
        <w:t>1.12 References: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 </w:t>
      </w:r>
      <w:r>
        <w:rPr>
          <w:rFonts w:ascii="Arimo" w:hAnsi="Arimo" w:eastAsia="Arimo"/>
          <w:b w:val="0"/>
          <w:i w:val="0"/>
          <w:color w:val="000000"/>
          <w:sz w:val="24"/>
        </w:rPr>
        <w:t>Chapter # 2 Analysis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21</w:t>
      </w:r>
    </w:p>
    <w:p>
      <w:pPr>
        <w:autoSpaceDN w:val="0"/>
        <w:autoSpaceDE w:val="0"/>
        <w:widowControl/>
        <w:spacing w:line="331" w:lineRule="auto" w:before="216" w:after="0"/>
        <w:ind w:left="576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2.1 Introduction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24 </w:t>
      </w:r>
      <w:r>
        <w:rPr>
          <w:rFonts w:ascii="Tinos" w:hAnsi="Tinos" w:eastAsia="Tinos"/>
          <w:b w:val="0"/>
          <w:i w:val="0"/>
          <w:color w:val="000000"/>
          <w:sz w:val="22"/>
        </w:rPr>
        <w:t>2.2 Scope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25 </w:t>
      </w:r>
      <w:r>
        <w:rPr>
          <w:rFonts w:ascii="Tinos" w:hAnsi="Tinos" w:eastAsia="Tinos"/>
          <w:b w:val="0"/>
          <w:i w:val="0"/>
          <w:color w:val="000000"/>
          <w:sz w:val="22"/>
        </w:rPr>
        <w:t>2.3 Definitions, Acronyms and Abbreviations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26 </w:t>
      </w:r>
      <w:r>
        <w:rPr>
          <w:rFonts w:ascii="Tinos" w:hAnsi="Tinos" w:eastAsia="Tinos"/>
          <w:b w:val="0"/>
          <w:i w:val="0"/>
          <w:color w:val="000000"/>
          <w:sz w:val="22"/>
        </w:rPr>
        <w:t>2.4 Overview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26 </w:t>
      </w:r>
      <w:r>
        <w:rPr>
          <w:rFonts w:ascii="Tinos" w:hAnsi="Tinos" w:eastAsia="Tinos"/>
          <w:b w:val="0"/>
          <w:i w:val="0"/>
          <w:color w:val="000000"/>
          <w:sz w:val="22"/>
        </w:rPr>
        <w:t>2.5 Functional Requirements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27 </w:t>
      </w:r>
      <w:r>
        <w:rPr>
          <w:rFonts w:ascii="Tinos" w:hAnsi="Tinos" w:eastAsia="Tinos"/>
          <w:b w:val="0"/>
          <w:i w:val="0"/>
          <w:color w:val="000000"/>
          <w:sz w:val="22"/>
        </w:rPr>
        <w:t>2.6.1 Authentication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27 </w:t>
      </w:r>
      <w:r>
        <w:rPr>
          <w:rFonts w:ascii="Tinos" w:hAnsi="Tinos" w:eastAsia="Tinos"/>
          <w:b w:val="0"/>
          <w:i w:val="0"/>
          <w:color w:val="000000"/>
          <w:sz w:val="22"/>
        </w:rPr>
        <w:t>2.6.1.1 Sign Up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27 </w:t>
      </w:r>
      <w:r>
        <w:rPr>
          <w:rFonts w:ascii="Tinos" w:hAnsi="Tinos" w:eastAsia="Tinos"/>
          <w:b w:val="0"/>
          <w:i w:val="0"/>
          <w:color w:val="000000"/>
          <w:sz w:val="22"/>
        </w:rPr>
        <w:t>2.6.1.2 Login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27 </w:t>
      </w:r>
      <w:r>
        <w:rPr>
          <w:rFonts w:ascii="Tinos" w:hAnsi="Tinos" w:eastAsia="Tinos"/>
          <w:b w:val="0"/>
          <w:i w:val="0"/>
          <w:color w:val="000000"/>
          <w:sz w:val="22"/>
        </w:rPr>
        <w:t>2.6.1.3 Change Password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27 </w:t>
      </w:r>
      <w:r>
        <w:rPr>
          <w:rFonts w:ascii="Tinos" w:hAnsi="Tinos" w:eastAsia="Tinos"/>
          <w:b w:val="0"/>
          <w:i w:val="0"/>
          <w:color w:val="000000"/>
          <w:sz w:val="22"/>
        </w:rPr>
        <w:t>2.6.1.4 Forget Password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28 </w:t>
      </w:r>
      <w:r>
        <w:rPr>
          <w:rFonts w:ascii="Tinos" w:hAnsi="Tinos" w:eastAsia="Tinos"/>
          <w:b w:val="0"/>
          <w:i w:val="0"/>
          <w:color w:val="000000"/>
          <w:sz w:val="22"/>
        </w:rPr>
        <w:t>2.6.2 Staff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28 </w:t>
      </w:r>
      <w:r>
        <w:rPr>
          <w:rFonts w:ascii="Tinos" w:hAnsi="Tinos" w:eastAsia="Tinos"/>
          <w:b w:val="0"/>
          <w:i w:val="0"/>
          <w:color w:val="000000"/>
          <w:sz w:val="22"/>
        </w:rPr>
        <w:t>2.6.2.1 Add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>28</w:t>
      </w:r>
    </w:p>
    <w:p>
      <w:pPr>
        <w:sectPr>
          <w:pgSz w:w="12240" w:h="15840"/>
          <w:pgMar w:top="642" w:right="1420" w:bottom="10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576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2.6.2.2 Edit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28 </w:t>
      </w:r>
      <w:r>
        <w:rPr>
          <w:rFonts w:ascii="Tinos" w:hAnsi="Tinos" w:eastAsia="Tinos"/>
          <w:b w:val="0"/>
          <w:i w:val="0"/>
          <w:color w:val="000000"/>
          <w:sz w:val="22"/>
        </w:rPr>
        <w:t>2.6.2.3 View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28 </w:t>
      </w:r>
      <w:r>
        <w:rPr>
          <w:rFonts w:ascii="Tinos" w:hAnsi="Tinos" w:eastAsia="Tinos"/>
          <w:b w:val="0"/>
          <w:i w:val="0"/>
          <w:color w:val="000000"/>
          <w:sz w:val="22"/>
        </w:rPr>
        <w:t>2.6.2.4 Search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28 </w:t>
      </w:r>
      <w:r>
        <w:rPr>
          <w:rFonts w:ascii="Tinos" w:hAnsi="Tinos" w:eastAsia="Tinos"/>
          <w:b w:val="0"/>
          <w:i w:val="0"/>
          <w:color w:val="000000"/>
          <w:sz w:val="22"/>
        </w:rPr>
        <w:t>2.6.2.5 Assign Staff to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29 </w:t>
      </w:r>
      <w:r>
        <w:rPr>
          <w:rFonts w:ascii="Tinos" w:hAnsi="Tinos" w:eastAsia="Tinos"/>
          <w:b w:val="0"/>
          <w:i w:val="0"/>
          <w:color w:val="000000"/>
          <w:sz w:val="22"/>
        </w:rPr>
        <w:t>2.6.3 Project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29 </w:t>
      </w:r>
      <w:r>
        <w:rPr>
          <w:rFonts w:ascii="Tinos" w:hAnsi="Tinos" w:eastAsia="Tinos"/>
          <w:b w:val="0"/>
          <w:i w:val="0"/>
          <w:color w:val="000000"/>
          <w:sz w:val="22"/>
        </w:rPr>
        <w:t>2.6.3.1 Add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29 </w:t>
      </w:r>
      <w:r>
        <w:rPr>
          <w:rFonts w:ascii="Tinos" w:hAnsi="Tinos" w:eastAsia="Tinos"/>
          <w:b w:val="0"/>
          <w:i w:val="0"/>
          <w:color w:val="000000"/>
          <w:sz w:val="22"/>
        </w:rPr>
        <w:t>2.6.3.2 Edit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29 </w:t>
      </w:r>
      <w:r>
        <w:rPr>
          <w:rFonts w:ascii="Tinos" w:hAnsi="Tinos" w:eastAsia="Tinos"/>
          <w:b w:val="0"/>
          <w:i w:val="0"/>
          <w:color w:val="000000"/>
          <w:sz w:val="22"/>
        </w:rPr>
        <w:t>2.6.3.3 View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30 </w:t>
      </w:r>
      <w:r>
        <w:rPr>
          <w:rFonts w:ascii="Tinos" w:hAnsi="Tinos" w:eastAsia="Tinos"/>
          <w:b w:val="0"/>
          <w:i w:val="0"/>
          <w:color w:val="000000"/>
          <w:sz w:val="22"/>
        </w:rPr>
        <w:t>2.6.3.4 Search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30 </w:t>
      </w:r>
      <w:r>
        <w:rPr>
          <w:rFonts w:ascii="Tinos" w:hAnsi="Tinos" w:eastAsia="Tinos"/>
          <w:b w:val="0"/>
          <w:i w:val="0"/>
          <w:color w:val="000000"/>
          <w:sz w:val="22"/>
        </w:rPr>
        <w:t>2.6.4 Client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30 </w:t>
      </w:r>
      <w:r>
        <w:rPr>
          <w:rFonts w:ascii="Tinos" w:hAnsi="Tinos" w:eastAsia="Tinos"/>
          <w:b w:val="0"/>
          <w:i w:val="0"/>
          <w:color w:val="000000"/>
          <w:sz w:val="22"/>
        </w:rPr>
        <w:t>2.6.4.1 Add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30 </w:t>
      </w:r>
      <w:r>
        <w:rPr>
          <w:rFonts w:ascii="Tinos" w:hAnsi="Tinos" w:eastAsia="Tinos"/>
          <w:b w:val="0"/>
          <w:i w:val="0"/>
          <w:color w:val="000000"/>
          <w:sz w:val="22"/>
        </w:rPr>
        <w:t>2.6.4.2 Edit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31 </w:t>
      </w:r>
      <w:r>
        <w:rPr>
          <w:rFonts w:ascii="Tinos" w:hAnsi="Tinos" w:eastAsia="Tinos"/>
          <w:b w:val="0"/>
          <w:i w:val="0"/>
          <w:color w:val="000000"/>
          <w:sz w:val="22"/>
        </w:rPr>
        <w:t>2.6.4.3 View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31 </w:t>
      </w:r>
      <w:r>
        <w:rPr>
          <w:rFonts w:ascii="Tinos" w:hAnsi="Tinos" w:eastAsia="Tinos"/>
          <w:b w:val="0"/>
          <w:i w:val="0"/>
          <w:color w:val="000000"/>
          <w:sz w:val="22"/>
        </w:rPr>
        <w:t>2.6.4.4 Search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32 </w:t>
      </w:r>
      <w:r>
        <w:rPr>
          <w:rFonts w:ascii="Tinos" w:hAnsi="Tinos" w:eastAsia="Tinos"/>
          <w:b w:val="0"/>
          <w:i w:val="0"/>
          <w:color w:val="000000"/>
          <w:sz w:val="22"/>
        </w:rPr>
        <w:t>2.6.5 Booking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32 </w:t>
      </w:r>
      <w:r>
        <w:rPr>
          <w:rFonts w:ascii="Tinos" w:hAnsi="Tinos" w:eastAsia="Tinos"/>
          <w:b w:val="0"/>
          <w:i w:val="0"/>
          <w:color w:val="000000"/>
          <w:sz w:val="22"/>
        </w:rPr>
        <w:t>2.6.5.1 Add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32 </w:t>
      </w:r>
      <w:r>
        <w:rPr>
          <w:rFonts w:ascii="Tinos" w:hAnsi="Tinos" w:eastAsia="Tinos"/>
          <w:b w:val="0"/>
          <w:i w:val="0"/>
          <w:color w:val="000000"/>
          <w:sz w:val="22"/>
        </w:rPr>
        <w:t>2.6.5.2 View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32 </w:t>
      </w:r>
      <w:r>
        <w:rPr>
          <w:rFonts w:ascii="Tinos" w:hAnsi="Tinos" w:eastAsia="Tinos"/>
          <w:b w:val="0"/>
          <w:i w:val="0"/>
          <w:color w:val="000000"/>
          <w:sz w:val="22"/>
        </w:rPr>
        <w:t>2.6.5.3 Search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33 </w:t>
      </w:r>
      <w:r>
        <w:rPr>
          <w:rFonts w:ascii="Tinos" w:hAnsi="Tinos" w:eastAsia="Tinos"/>
          <w:b w:val="0"/>
          <w:i w:val="0"/>
          <w:color w:val="000000"/>
          <w:sz w:val="22"/>
        </w:rPr>
        <w:t>2.6.5.4 Cancel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33 </w:t>
      </w:r>
      <w:r>
        <w:rPr>
          <w:rFonts w:ascii="Tinos" w:hAnsi="Tinos" w:eastAsia="Tinos"/>
          <w:b w:val="0"/>
          <w:i w:val="0"/>
          <w:color w:val="000000"/>
          <w:sz w:val="22"/>
        </w:rPr>
        <w:t>2.6.5.5 Edit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33 </w:t>
      </w:r>
      <w:r>
        <w:rPr>
          <w:rFonts w:ascii="Tinos" w:hAnsi="Tinos" w:eastAsia="Tinos"/>
          <w:b w:val="0"/>
          <w:i w:val="0"/>
          <w:color w:val="000000"/>
          <w:sz w:val="22"/>
        </w:rPr>
        <w:t>2.6.6 Construction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33 </w:t>
      </w:r>
      <w:r>
        <w:rPr>
          <w:rFonts w:ascii="Tinos" w:hAnsi="Tinos" w:eastAsia="Tinos"/>
          <w:b w:val="0"/>
          <w:i w:val="0"/>
          <w:color w:val="000000"/>
          <w:sz w:val="22"/>
        </w:rPr>
        <w:t>2.6.6.1 Add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33 </w:t>
      </w:r>
      <w:r>
        <w:rPr>
          <w:rFonts w:ascii="Tinos" w:hAnsi="Tinos" w:eastAsia="Tinos"/>
          <w:b w:val="0"/>
          <w:i w:val="0"/>
          <w:color w:val="000000"/>
          <w:sz w:val="22"/>
        </w:rPr>
        <w:t>2.6.6.2 Edit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2.6.6.3 View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2.6.6.4 Upload Media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2.6.7 Notification System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2.6.7.1 Send Notification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2.6.7.2 View Notifications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34 </w:t>
      </w:r>
      <w:r>
        <w:rPr>
          <w:rFonts w:ascii="Tinos" w:hAnsi="Tinos" w:eastAsia="Tinos"/>
          <w:b w:val="0"/>
          <w:i w:val="0"/>
          <w:color w:val="000000"/>
          <w:sz w:val="22"/>
        </w:rPr>
        <w:t>2.6.7.3 Manage Announcements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35 </w:t>
      </w:r>
      <w:r>
        <w:rPr>
          <w:rFonts w:ascii="Tinos" w:hAnsi="Tinos" w:eastAsia="Tinos"/>
          <w:b w:val="0"/>
          <w:i w:val="0"/>
          <w:color w:val="000000"/>
          <w:sz w:val="22"/>
        </w:rPr>
        <w:t>2.6.8 Expense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35 </w:t>
      </w:r>
      <w:r>
        <w:rPr>
          <w:rFonts w:ascii="Tinos" w:hAnsi="Tinos" w:eastAsia="Tinos"/>
          <w:b w:val="0"/>
          <w:i w:val="0"/>
          <w:color w:val="000000"/>
          <w:sz w:val="22"/>
        </w:rPr>
        <w:t>2.6.8.1 Add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35 </w:t>
      </w:r>
      <w:r>
        <w:rPr>
          <w:rFonts w:ascii="Tinos" w:hAnsi="Tinos" w:eastAsia="Tinos"/>
          <w:b w:val="0"/>
          <w:i w:val="0"/>
          <w:color w:val="000000"/>
          <w:sz w:val="22"/>
        </w:rPr>
        <w:t>2.6.8.2 Edit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35 </w:t>
      </w:r>
      <w:r>
        <w:rPr>
          <w:rFonts w:ascii="Tinos" w:hAnsi="Tinos" w:eastAsia="Tinos"/>
          <w:b w:val="0"/>
          <w:i w:val="0"/>
          <w:color w:val="000000"/>
          <w:sz w:val="22"/>
        </w:rPr>
        <w:t>2.6.8.3 Delete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35 </w:t>
      </w:r>
      <w:r>
        <w:rPr>
          <w:rFonts w:ascii="Tinos" w:hAnsi="Tinos" w:eastAsia="Tinos"/>
          <w:b w:val="0"/>
          <w:i w:val="0"/>
          <w:color w:val="000000"/>
          <w:sz w:val="22"/>
        </w:rPr>
        <w:t>2.6.8.4 View Expenses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36 </w:t>
      </w:r>
      <w:r>
        <w:rPr>
          <w:rFonts w:ascii="Tinos" w:hAnsi="Tinos" w:eastAsia="Tinos"/>
          <w:b w:val="0"/>
          <w:i w:val="0"/>
          <w:color w:val="000000"/>
          <w:sz w:val="22"/>
        </w:rPr>
        <w:t>2.6.8.5 View Profit &amp; Loss Report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36 </w:t>
      </w:r>
      <w:r>
        <w:rPr>
          <w:rFonts w:ascii="Tinos" w:hAnsi="Tinos" w:eastAsia="Tinos"/>
          <w:b w:val="0"/>
          <w:i w:val="0"/>
          <w:color w:val="000000"/>
          <w:sz w:val="22"/>
        </w:rPr>
        <w:t>2.6.9 Income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>36</w:t>
      </w:r>
    </w:p>
    <w:p>
      <w:pPr>
        <w:sectPr>
          <w:pgSz w:w="12240" w:h="15840"/>
          <w:pgMar w:top="636" w:right="1420" w:bottom="8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288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2.6.9.1 Record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36 </w:t>
      </w:r>
      <w:r>
        <w:rPr>
          <w:rFonts w:ascii="Tinos" w:hAnsi="Tinos" w:eastAsia="Tinos"/>
          <w:b w:val="0"/>
          <w:i w:val="0"/>
          <w:color w:val="000000"/>
          <w:sz w:val="22"/>
        </w:rPr>
        <w:t>2.6.9.2 Edit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36 </w:t>
      </w:r>
      <w:r>
        <w:rPr>
          <w:rFonts w:ascii="Tinos" w:hAnsi="Tinos" w:eastAsia="Tinos"/>
          <w:b w:val="0"/>
          <w:i w:val="0"/>
          <w:color w:val="000000"/>
          <w:sz w:val="22"/>
        </w:rPr>
        <w:t>2.6.9.3 View Income Records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2.6.9.4 Filter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2.6.9.5 Income Summary Report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2.6.10 System Interface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2.6.10.1 Dashboard Overview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2.6.10.2 Access All Modules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37 </w:t>
      </w:r>
      <w:r>
        <w:rPr>
          <w:rFonts w:ascii="Tinos" w:hAnsi="Tinos" w:eastAsia="Tinos"/>
          <w:b w:val="0"/>
          <w:i w:val="0"/>
          <w:color w:val="000000"/>
          <w:sz w:val="22"/>
        </w:rPr>
        <w:t>2.6.10.3 Manage Users, Roles &amp; Permissions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38 </w:t>
      </w:r>
      <w:r>
        <w:rPr>
          <w:rFonts w:ascii="Tinos" w:hAnsi="Tinos" w:eastAsia="Tinos"/>
          <w:b w:val="0"/>
          <w:i w:val="0"/>
          <w:color w:val="000000"/>
          <w:sz w:val="22"/>
        </w:rPr>
        <w:t>2.7 Non-Functional Requirements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38 </w:t>
      </w:r>
      <w:r>
        <w:rPr>
          <w:rFonts w:ascii="Tinos" w:hAnsi="Tinos" w:eastAsia="Tinos"/>
          <w:b w:val="0"/>
          <w:i w:val="0"/>
          <w:color w:val="000000"/>
          <w:sz w:val="22"/>
        </w:rPr>
        <w:t>2.7.1 Security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38 </w:t>
      </w:r>
      <w:r>
        <w:rPr>
          <w:rFonts w:ascii="Tinos" w:hAnsi="Tinos" w:eastAsia="Tinos"/>
          <w:b w:val="0"/>
          <w:i w:val="0"/>
          <w:color w:val="000000"/>
          <w:sz w:val="22"/>
        </w:rPr>
        <w:t>2.7.2 Usability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38 </w:t>
      </w:r>
      <w:r>
        <w:rPr>
          <w:rFonts w:ascii="Tinos" w:hAnsi="Tinos" w:eastAsia="Tinos"/>
          <w:b w:val="0"/>
          <w:i w:val="0"/>
          <w:color w:val="000000"/>
          <w:sz w:val="22"/>
        </w:rPr>
        <w:t>2.7.3 Availability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38 </w:t>
      </w:r>
      <w:r>
        <w:rPr>
          <w:rFonts w:ascii="Tinos" w:hAnsi="Tinos" w:eastAsia="Tinos"/>
          <w:b w:val="0"/>
          <w:i w:val="0"/>
          <w:color w:val="000000"/>
          <w:sz w:val="22"/>
        </w:rPr>
        <w:t>2.7.4 Performance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39 </w:t>
      </w:r>
      <w:r>
        <w:rPr>
          <w:rFonts w:ascii="Tinos" w:hAnsi="Tinos" w:eastAsia="Tinos"/>
          <w:b w:val="0"/>
          <w:i w:val="0"/>
          <w:color w:val="000000"/>
          <w:sz w:val="22"/>
        </w:rPr>
        <w:t>2.7.5 Accuracy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39 </w:t>
      </w:r>
      <w:r>
        <w:rPr>
          <w:rFonts w:ascii="Tinos" w:hAnsi="Tinos" w:eastAsia="Tinos"/>
          <w:b w:val="0"/>
          <w:i w:val="0"/>
          <w:color w:val="000000"/>
          <w:sz w:val="24"/>
        </w:rPr>
        <w:t>2.8 External Interface Requirements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39</w:t>
      </w:r>
    </w:p>
    <w:p>
      <w:pPr>
        <w:autoSpaceDN w:val="0"/>
        <w:autoSpaceDE w:val="0"/>
        <w:widowControl/>
        <w:spacing w:line="310" w:lineRule="auto" w:before="174" w:after="0"/>
        <w:ind w:left="0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2.8.1 User Interface (UI)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40 </w:t>
      </w:r>
      <w:r>
        <w:rPr>
          <w:rFonts w:ascii="Tinos" w:hAnsi="Tinos" w:eastAsia="Tinos"/>
          <w:b w:val="0"/>
          <w:i w:val="0"/>
          <w:color w:val="000000"/>
          <w:sz w:val="22"/>
        </w:rPr>
        <w:t>2.8.2 Hardware Interfaces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40 </w:t>
      </w:r>
      <w:r>
        <w:rPr>
          <w:rFonts w:ascii="Tinos" w:hAnsi="Tinos" w:eastAsia="Tinos"/>
          <w:b w:val="0"/>
          <w:i w:val="0"/>
          <w:color w:val="000000"/>
          <w:sz w:val="22"/>
        </w:rPr>
        <w:t>2.8.3 Software Interfaces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40 </w:t>
      </w:r>
      <w:r>
        <w:rPr>
          <w:rFonts w:ascii="Tinos" w:hAnsi="Tinos" w:eastAsia="Tinos"/>
          <w:b w:val="0"/>
          <w:i w:val="0"/>
          <w:color w:val="000000"/>
          <w:sz w:val="22"/>
        </w:rPr>
        <w:t>2.8.4 Licensing Requirements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40 </w:t>
      </w:r>
      <w:r>
        <w:rPr>
          <w:rFonts w:ascii="Arimo" w:hAnsi="Arimo" w:eastAsia="Arimo"/>
          <w:b w:val="0"/>
          <w:i w:val="0"/>
          <w:color w:val="000000"/>
          <w:sz w:val="24"/>
        </w:rPr>
        <w:t>CHAPTER #03 Design Phase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42</w:t>
      </w:r>
    </w:p>
    <w:p>
      <w:pPr>
        <w:autoSpaceDN w:val="0"/>
        <w:autoSpaceDE w:val="0"/>
        <w:widowControl/>
        <w:spacing w:line="209" w:lineRule="auto" w:before="200" w:after="0"/>
        <w:ind w:left="3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USE CASE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43</w:t>
      </w:r>
    </w:p>
    <w:p>
      <w:pPr>
        <w:autoSpaceDN w:val="0"/>
        <w:autoSpaceDE w:val="0"/>
        <w:widowControl/>
        <w:spacing w:line="278" w:lineRule="auto" w:before="160" w:after="0"/>
        <w:ind w:left="32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4"/>
        </w:rPr>
        <w:t>3.1 Use Case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44 </w:t>
      </w:r>
      <w:r>
        <w:rPr>
          <w:rFonts w:ascii="Arimo" w:hAnsi="Arimo" w:eastAsia="Arimo"/>
          <w:b w:val="0"/>
          <w:i w:val="0"/>
          <w:color w:val="000000"/>
          <w:sz w:val="24"/>
        </w:rPr>
        <w:t>Fully Dressed Use Cases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211" w:lineRule="auto" w:before="160" w:after="0"/>
        <w:ind w:left="320" w:right="0" w:firstLine="0"/>
        <w:jc w:val="left"/>
      </w:pPr>
      <w:r>
        <w:rPr>
          <w:rFonts w:ascii="Tinos" w:hAnsi="Tinos" w:eastAsia="Tinos"/>
          <w:b w:val="0"/>
          <w:i w:val="0"/>
          <w:color w:val="000000"/>
          <w:sz w:val="24"/>
        </w:rPr>
        <w:t>3.2 Fully Dressed Use Cases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329" w:lineRule="auto" w:before="174" w:after="0"/>
        <w:ind w:left="640" w:right="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22"/>
        </w:rPr>
        <w:t>UC-01 Sign up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49 </w:t>
      </w:r>
      <w:r>
        <w:rPr>
          <w:rFonts w:ascii="Tinos" w:hAnsi="Tinos" w:eastAsia="Tinos"/>
          <w:b w:val="0"/>
          <w:i w:val="0"/>
          <w:color w:val="000000"/>
          <w:sz w:val="22"/>
        </w:rPr>
        <w:t>UC-02 login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50 </w:t>
      </w:r>
      <w:r>
        <w:rPr>
          <w:rFonts w:ascii="Tinos" w:hAnsi="Tinos" w:eastAsia="Tinos"/>
          <w:b w:val="0"/>
          <w:i w:val="0"/>
          <w:color w:val="000000"/>
          <w:sz w:val="22"/>
        </w:rPr>
        <w:t>UC-04 Forget Password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51 </w:t>
      </w:r>
      <w:r>
        <w:rPr>
          <w:rFonts w:ascii="Tinos" w:hAnsi="Tinos" w:eastAsia="Tinos"/>
          <w:b w:val="0"/>
          <w:i w:val="0"/>
          <w:color w:val="000000"/>
          <w:sz w:val="22"/>
        </w:rPr>
        <w:t>UC-05 Add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52 </w:t>
      </w:r>
      <w:r>
        <w:rPr>
          <w:rFonts w:ascii="Tinos" w:hAnsi="Tinos" w:eastAsia="Tinos"/>
          <w:b w:val="0"/>
          <w:i w:val="0"/>
          <w:color w:val="000000"/>
          <w:sz w:val="22"/>
        </w:rPr>
        <w:t>UC-06 View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53 </w:t>
      </w:r>
      <w:r>
        <w:rPr>
          <w:rFonts w:ascii="Tinos" w:hAnsi="Tinos" w:eastAsia="Tinos"/>
          <w:b w:val="0"/>
          <w:i w:val="0"/>
          <w:color w:val="000000"/>
          <w:sz w:val="22"/>
        </w:rPr>
        <w:t>UC-07 Edit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54 </w:t>
      </w:r>
      <w:r>
        <w:rPr>
          <w:rFonts w:ascii="Tinos" w:hAnsi="Tinos" w:eastAsia="Tinos"/>
          <w:b w:val="0"/>
          <w:i w:val="0"/>
          <w:color w:val="000000"/>
          <w:sz w:val="22"/>
        </w:rPr>
        <w:t>UC-08 Search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55 </w:t>
      </w:r>
      <w:r>
        <w:rPr>
          <w:rFonts w:ascii="Tinos" w:hAnsi="Tinos" w:eastAsia="Tinos"/>
          <w:b w:val="0"/>
          <w:i w:val="0"/>
          <w:color w:val="000000"/>
          <w:sz w:val="22"/>
        </w:rPr>
        <w:t>UC-09 Assign Staff to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56 </w:t>
      </w:r>
      <w:r>
        <w:rPr>
          <w:rFonts w:ascii="Tinos" w:hAnsi="Tinos" w:eastAsia="Tinos"/>
          <w:b w:val="0"/>
          <w:i w:val="0"/>
          <w:color w:val="000000"/>
          <w:sz w:val="22"/>
        </w:rPr>
        <w:t>UC-10 Add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57 </w:t>
      </w:r>
      <w:r>
        <w:rPr>
          <w:rFonts w:ascii="Tinos" w:hAnsi="Tinos" w:eastAsia="Tinos"/>
          <w:b w:val="0"/>
          <w:i w:val="0"/>
          <w:color w:val="000000"/>
          <w:sz w:val="22"/>
        </w:rPr>
        <w:t>UC-11 Edit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>58</w:t>
      </w:r>
    </w:p>
    <w:p>
      <w:pPr>
        <w:sectPr>
          <w:pgSz w:w="12240" w:h="15840"/>
          <w:pgMar w:top="636" w:right="142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88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UC-12 View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59 </w:t>
      </w:r>
      <w:r>
        <w:rPr>
          <w:rFonts w:ascii="Tinos" w:hAnsi="Tinos" w:eastAsia="Tinos"/>
          <w:b w:val="0"/>
          <w:i w:val="0"/>
          <w:color w:val="000000"/>
          <w:sz w:val="22"/>
        </w:rPr>
        <w:t>UC-13 Search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60 </w:t>
      </w:r>
      <w:r>
        <w:rPr>
          <w:rFonts w:ascii="Tinos" w:hAnsi="Tinos" w:eastAsia="Tinos"/>
          <w:b w:val="0"/>
          <w:i w:val="0"/>
          <w:color w:val="000000"/>
          <w:sz w:val="22"/>
        </w:rPr>
        <w:t>UC-14 Add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61 </w:t>
      </w:r>
      <w:r>
        <w:rPr>
          <w:rFonts w:ascii="Tinos" w:hAnsi="Tinos" w:eastAsia="Tinos"/>
          <w:b w:val="0"/>
          <w:i w:val="0"/>
          <w:color w:val="000000"/>
          <w:sz w:val="22"/>
        </w:rPr>
        <w:t>UC-15 Edit 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62 </w:t>
      </w:r>
      <w:r>
        <w:rPr>
          <w:rFonts w:ascii="Tinos" w:hAnsi="Tinos" w:eastAsia="Tinos"/>
          <w:b w:val="0"/>
          <w:i w:val="0"/>
          <w:color w:val="000000"/>
          <w:sz w:val="22"/>
        </w:rPr>
        <w:t>UC-16 View 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63 </w:t>
      </w:r>
      <w:r>
        <w:rPr>
          <w:rFonts w:ascii="Tinos" w:hAnsi="Tinos" w:eastAsia="Tinos"/>
          <w:b w:val="0"/>
          <w:i w:val="0"/>
          <w:color w:val="000000"/>
          <w:sz w:val="22"/>
        </w:rPr>
        <w:t>UC-17 Search  client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64 </w:t>
      </w:r>
      <w:r>
        <w:rPr>
          <w:rFonts w:ascii="Tinos" w:hAnsi="Tinos" w:eastAsia="Tinos"/>
          <w:b w:val="0"/>
          <w:i w:val="0"/>
          <w:color w:val="000000"/>
          <w:sz w:val="22"/>
        </w:rPr>
        <w:t>UC-18 Add Booking Request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65 </w:t>
      </w:r>
      <w:r>
        <w:rPr>
          <w:rFonts w:ascii="Tinos" w:hAnsi="Tinos" w:eastAsia="Tinos"/>
          <w:b w:val="0"/>
          <w:i w:val="0"/>
          <w:color w:val="000000"/>
          <w:sz w:val="22"/>
        </w:rPr>
        <w:t>UC-19 Approved / Reject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66 </w:t>
      </w:r>
      <w:r>
        <w:rPr>
          <w:rFonts w:ascii="Tinos" w:hAnsi="Tinos" w:eastAsia="Tinos"/>
          <w:b w:val="0"/>
          <w:i w:val="0"/>
          <w:color w:val="000000"/>
          <w:sz w:val="22"/>
        </w:rPr>
        <w:t>UC-20 Search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67 </w:t>
      </w:r>
      <w:r>
        <w:rPr>
          <w:rFonts w:ascii="Tinos" w:hAnsi="Tinos" w:eastAsia="Tinos"/>
          <w:b w:val="0"/>
          <w:i w:val="0"/>
          <w:color w:val="000000"/>
          <w:sz w:val="22"/>
        </w:rPr>
        <w:t>UC-21 Edit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68 </w:t>
      </w:r>
      <w:r>
        <w:rPr>
          <w:rFonts w:ascii="Tinos" w:hAnsi="Tinos" w:eastAsia="Tinos"/>
          <w:b w:val="0"/>
          <w:i w:val="0"/>
          <w:color w:val="000000"/>
          <w:sz w:val="22"/>
        </w:rPr>
        <w:t>UC-22 Cancel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69 </w:t>
      </w:r>
      <w:r>
        <w:rPr>
          <w:rFonts w:ascii="Tinos" w:hAnsi="Tinos" w:eastAsia="Tinos"/>
          <w:b w:val="0"/>
          <w:i w:val="0"/>
          <w:color w:val="000000"/>
          <w:sz w:val="22"/>
        </w:rPr>
        <w:t>UC-23 Add Contruction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70 </w:t>
      </w:r>
      <w:r>
        <w:rPr>
          <w:rFonts w:ascii="Tinos" w:hAnsi="Tinos" w:eastAsia="Tinos"/>
          <w:b w:val="0"/>
          <w:i w:val="0"/>
          <w:color w:val="000000"/>
          <w:sz w:val="22"/>
        </w:rPr>
        <w:t>UC-24 Edit Contruction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71 </w:t>
      </w:r>
      <w:r>
        <w:rPr>
          <w:rFonts w:ascii="Tinos" w:hAnsi="Tinos" w:eastAsia="Tinos"/>
          <w:b w:val="0"/>
          <w:i w:val="0"/>
          <w:color w:val="000000"/>
          <w:sz w:val="22"/>
        </w:rPr>
        <w:t>UC-25 View Contruction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72 </w:t>
      </w:r>
      <w:r>
        <w:rPr>
          <w:rFonts w:ascii="Tinos" w:hAnsi="Tinos" w:eastAsia="Tinos"/>
          <w:b w:val="0"/>
          <w:i w:val="0"/>
          <w:color w:val="000000"/>
          <w:sz w:val="22"/>
        </w:rPr>
        <w:t>UC-26 Upload progress media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73 </w:t>
      </w:r>
      <w:r>
        <w:rPr>
          <w:rFonts w:ascii="Tinos" w:hAnsi="Tinos" w:eastAsia="Tinos"/>
          <w:b w:val="0"/>
          <w:i w:val="0"/>
          <w:color w:val="000000"/>
          <w:sz w:val="22"/>
        </w:rPr>
        <w:t>UC-27 Send Notification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74 </w:t>
      </w:r>
      <w:r>
        <w:rPr>
          <w:rFonts w:ascii="Tinos" w:hAnsi="Tinos" w:eastAsia="Tinos"/>
          <w:b w:val="0"/>
          <w:i w:val="0"/>
          <w:color w:val="000000"/>
          <w:sz w:val="22"/>
        </w:rPr>
        <w:t>UC-28 View Notification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75 </w:t>
      </w:r>
      <w:r>
        <w:rPr>
          <w:rFonts w:ascii="Tinos" w:hAnsi="Tinos" w:eastAsia="Tinos"/>
          <w:b w:val="0"/>
          <w:i w:val="0"/>
          <w:color w:val="000000"/>
          <w:sz w:val="22"/>
        </w:rPr>
        <w:t>UC-29 Add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76 </w:t>
      </w:r>
      <w:r>
        <w:rPr>
          <w:rFonts w:ascii="Tinos" w:hAnsi="Tinos" w:eastAsia="Tinos"/>
          <w:b w:val="0"/>
          <w:i w:val="0"/>
          <w:color w:val="000000"/>
          <w:sz w:val="22"/>
        </w:rPr>
        <w:t>UC-30 edit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77 </w:t>
      </w:r>
      <w:r>
        <w:rPr>
          <w:rFonts w:ascii="Tinos" w:hAnsi="Tinos" w:eastAsia="Tinos"/>
          <w:b w:val="0"/>
          <w:i w:val="0"/>
          <w:color w:val="000000"/>
          <w:sz w:val="22"/>
        </w:rPr>
        <w:t>UC-31 Delete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78 </w:t>
      </w:r>
      <w:r>
        <w:rPr>
          <w:rFonts w:ascii="Tinos" w:hAnsi="Tinos" w:eastAsia="Tinos"/>
          <w:b w:val="0"/>
          <w:i w:val="0"/>
          <w:color w:val="000000"/>
          <w:sz w:val="22"/>
        </w:rPr>
        <w:t>UC-32 View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79 </w:t>
      </w:r>
      <w:r>
        <w:rPr>
          <w:rFonts w:ascii="Tinos" w:hAnsi="Tinos" w:eastAsia="Tinos"/>
          <w:b w:val="0"/>
          <w:i w:val="0"/>
          <w:color w:val="000000"/>
          <w:sz w:val="22"/>
        </w:rPr>
        <w:t>UC-33 Profit &amp; loss report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80 </w:t>
      </w:r>
      <w:r>
        <w:rPr>
          <w:rFonts w:ascii="Tinos" w:hAnsi="Tinos" w:eastAsia="Tinos"/>
          <w:b w:val="0"/>
          <w:i w:val="0"/>
          <w:color w:val="000000"/>
          <w:sz w:val="22"/>
        </w:rPr>
        <w:t>UC-34 Record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81 </w:t>
      </w:r>
      <w:r>
        <w:rPr>
          <w:rFonts w:ascii="Tinos" w:hAnsi="Tinos" w:eastAsia="Tinos"/>
          <w:b w:val="0"/>
          <w:i w:val="0"/>
          <w:color w:val="000000"/>
          <w:sz w:val="22"/>
        </w:rPr>
        <w:t>UC-35 Edit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82 </w:t>
      </w:r>
      <w:r>
        <w:rPr>
          <w:rFonts w:ascii="Tinos" w:hAnsi="Tinos" w:eastAsia="Tinos"/>
          <w:b w:val="0"/>
          <w:i w:val="0"/>
          <w:color w:val="000000"/>
          <w:sz w:val="22"/>
        </w:rPr>
        <w:t>UC-36 View Income Record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83 </w:t>
      </w:r>
      <w:r>
        <w:rPr>
          <w:rFonts w:ascii="Tinos" w:hAnsi="Tinos" w:eastAsia="Tinos"/>
          <w:b w:val="0"/>
          <w:i w:val="0"/>
          <w:color w:val="000000"/>
          <w:sz w:val="22"/>
        </w:rPr>
        <w:t>UC-37 Filter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84 </w:t>
      </w:r>
      <w:r>
        <w:rPr>
          <w:rFonts w:ascii="Tinos" w:hAnsi="Tinos" w:eastAsia="Tinos"/>
          <w:b w:val="0"/>
          <w:i w:val="0"/>
          <w:color w:val="000000"/>
          <w:sz w:val="22"/>
        </w:rPr>
        <w:t>UC-38 Income Summary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85 </w:t>
      </w:r>
      <w:r>
        <w:rPr>
          <w:rFonts w:ascii="Tinos" w:hAnsi="Tinos" w:eastAsia="Tinos"/>
          <w:b w:val="0"/>
          <w:i w:val="0"/>
          <w:color w:val="000000"/>
          <w:sz w:val="22"/>
        </w:rPr>
        <w:t>UC-39 Manage user role &amp;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86 </w:t>
      </w:r>
      <w:r>
        <w:rPr>
          <w:rFonts w:ascii="Arimo" w:hAnsi="Arimo" w:eastAsia="Arimo"/>
          <w:b w:val="0"/>
          <w:i w:val="0"/>
          <w:color w:val="000000"/>
          <w:sz w:val="24"/>
        </w:rPr>
        <w:t>Design Phase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90</w:t>
      </w:r>
    </w:p>
    <w:p>
      <w:pPr>
        <w:autoSpaceDN w:val="0"/>
        <w:autoSpaceDE w:val="0"/>
        <w:widowControl/>
        <w:spacing w:line="302" w:lineRule="auto" w:before="160" w:after="0"/>
        <w:ind w:left="320" w:right="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24"/>
        </w:rPr>
        <w:t>3.3 Domain Model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91 </w:t>
      </w:r>
      <w:r>
        <w:rPr>
          <w:rFonts w:ascii="Tinos" w:hAnsi="Tinos" w:eastAsia="Tinos"/>
          <w:b w:val="0"/>
          <w:i w:val="0"/>
          <w:color w:val="000000"/>
          <w:sz w:val="24"/>
        </w:rPr>
        <w:t>3.4 Package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93 </w:t>
      </w:r>
      <w:r>
        <w:rPr>
          <w:rFonts w:ascii="Tinos" w:hAnsi="Tinos" w:eastAsia="Tinos"/>
          <w:b w:val="0"/>
          <w:i w:val="0"/>
          <w:color w:val="000000"/>
          <w:sz w:val="24"/>
        </w:rPr>
        <w:t>3.5 System Sequence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95</w:t>
      </w:r>
    </w:p>
    <w:p>
      <w:pPr>
        <w:autoSpaceDN w:val="0"/>
        <w:autoSpaceDE w:val="0"/>
        <w:widowControl/>
        <w:spacing w:line="298" w:lineRule="auto" w:before="174" w:after="0"/>
        <w:ind w:left="640" w:right="20" w:firstLine="0"/>
        <w:jc w:val="both"/>
      </w:pPr>
      <w:r>
        <w:rPr>
          <w:rFonts w:ascii="Tinos" w:hAnsi="Tinos" w:eastAsia="Tinos"/>
          <w:b w:val="0"/>
          <w:i w:val="0"/>
          <w:color w:val="000000"/>
          <w:sz w:val="22"/>
        </w:rPr>
        <w:t>SSD 1: User Registration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2: User Login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3: Browse Projects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>95</w:t>
      </w:r>
    </w:p>
    <w:p>
      <w:pPr>
        <w:sectPr>
          <w:pgSz w:w="12240" w:h="15840"/>
          <w:pgMar w:top="636" w:right="1420" w:bottom="9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288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SSD 4: Submit Booking Request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5: Approve Booking Request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6: Reject Booking Request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7: Create Walk-in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8: Record Booking Amount Payment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9: Generate Installment Plan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10: Record Installment Payment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11: View Payment Receipt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12: Client My Projects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13: Cancel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14: Mark Employee Attendance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15: Generate Employee Salary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16: Finance Dashboard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17: Add Manual Revenue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2"/>
        </w:rPr>
        <w:t>SSD 18: Add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95 </w:t>
      </w:r>
      <w:r>
        <w:rPr>
          <w:rFonts w:ascii="Tinos" w:hAnsi="Tinos" w:eastAsia="Tinos"/>
          <w:b w:val="0"/>
          <w:i w:val="0"/>
          <w:color w:val="000000"/>
          <w:sz w:val="24"/>
        </w:rPr>
        <w:t>3.6 ER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114 </w:t>
      </w:r>
      <w:r>
        <w:rPr>
          <w:rFonts w:ascii="Tinos" w:hAnsi="Tinos" w:eastAsia="Tinos"/>
          <w:b w:val="0"/>
          <w:i w:val="0"/>
          <w:color w:val="000000"/>
          <w:sz w:val="24"/>
        </w:rPr>
        <w:t>3.7 Normalization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116</w:t>
      </w:r>
    </w:p>
    <w:p>
      <w:pPr>
        <w:autoSpaceDN w:val="0"/>
        <w:autoSpaceDE w:val="0"/>
        <w:widowControl/>
        <w:spacing w:line="329" w:lineRule="auto" w:before="174" w:after="0"/>
        <w:ind w:left="0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3.7.1 Table Role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119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3.7.2 Table User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119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3.7.3 Table Project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120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3.7.4 Table Notification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120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3.7.5 Table Expense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121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3.7.6 Table Unit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121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3.7.7 Table Booking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121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3.7.8 Table Income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122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3.7.9 Table Staff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122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3.7.10 Table Progress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122 </w:t>
      </w:r>
      <w:r>
        <w:br/>
      </w:r>
      <w:r>
        <w:rPr>
          <w:rFonts w:ascii="Tinos" w:hAnsi="Tinos" w:eastAsia="Tinos"/>
          <w:b w:val="0"/>
          <w:i w:val="0"/>
          <w:color w:val="000000"/>
          <w:sz w:val="22"/>
        </w:rPr>
        <w:t>3.7.11 Table Progress Media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123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>3.8 Relational Model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124 </w:t>
      </w:r>
      <w:r>
        <w:rPr>
          <w:rFonts w:ascii="Arimo" w:hAnsi="Arimo" w:eastAsia="Arimo"/>
          <w:b w:val="0"/>
          <w:i w:val="0"/>
          <w:color w:val="000000"/>
          <w:sz w:val="24"/>
        </w:rPr>
        <w:t>Chapter # 4 Construction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129</w:t>
      </w:r>
    </w:p>
    <w:p>
      <w:pPr>
        <w:autoSpaceDN w:val="0"/>
        <w:autoSpaceDE w:val="0"/>
        <w:widowControl/>
        <w:spacing w:line="209" w:lineRule="auto" w:before="200" w:after="0"/>
        <w:ind w:left="3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Class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130</w:t>
      </w:r>
    </w:p>
    <w:p>
      <w:pPr>
        <w:autoSpaceDN w:val="0"/>
        <w:autoSpaceDE w:val="0"/>
        <w:widowControl/>
        <w:spacing w:line="312" w:lineRule="auto" w:before="160" w:after="0"/>
        <w:ind w:left="0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4"/>
        </w:rPr>
        <w:t>4.1 Class Diagram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131 </w:t>
      </w:r>
      <w:r>
        <w:rPr>
          <w:rFonts w:ascii="Tinos" w:hAnsi="Tinos" w:eastAsia="Tinos"/>
          <w:b w:val="0"/>
          <w:i w:val="0"/>
          <w:color w:val="000000"/>
          <w:sz w:val="24"/>
        </w:rPr>
        <w:t>4.2 Project Code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133 </w:t>
      </w:r>
      <w:r>
        <w:rPr>
          <w:rFonts w:ascii="Tinos" w:hAnsi="Tinos" w:eastAsia="Tinos"/>
          <w:b w:val="0"/>
          <w:i w:val="0"/>
          <w:color w:val="000000"/>
          <w:sz w:val="24"/>
        </w:rPr>
        <w:t>4.3 Sample Queries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 xml:space="preserve">146 </w:t>
      </w:r>
      <w:r>
        <w:rPr>
          <w:rFonts w:ascii="Arimo" w:hAnsi="Arimo" w:eastAsia="Arimo"/>
          <w:b w:val="0"/>
          <w:i w:val="0"/>
          <w:color w:val="000000"/>
          <w:sz w:val="24"/>
        </w:rPr>
        <w:t>Chapter # 5 Testing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158</w:t>
      </w:r>
    </w:p>
    <w:p>
      <w:pPr>
        <w:sectPr>
          <w:pgSz w:w="12240" w:h="15840"/>
          <w:pgMar w:top="636" w:right="1420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3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Test Case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159</w:t>
      </w:r>
    </w:p>
    <w:p>
      <w:pPr>
        <w:autoSpaceDN w:val="0"/>
        <w:autoSpaceDE w:val="0"/>
        <w:widowControl/>
        <w:spacing w:line="209" w:lineRule="auto" w:before="160" w:after="0"/>
        <w:ind w:left="0" w:right="0" w:firstLine="0"/>
        <w:jc w:val="center"/>
      </w:pPr>
      <w:r>
        <w:rPr>
          <w:rFonts w:ascii="Arimo" w:hAnsi="Arimo" w:eastAsia="Arimo"/>
          <w:b w:val="0"/>
          <w:i w:val="0"/>
          <w:color w:val="000000"/>
          <w:sz w:val="24"/>
        </w:rPr>
        <w:t>Chapter # 6 User Manual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203</w:t>
      </w:r>
    </w:p>
    <w:p>
      <w:pPr>
        <w:autoSpaceDN w:val="0"/>
        <w:autoSpaceDE w:val="0"/>
        <w:widowControl/>
        <w:spacing w:line="209" w:lineRule="auto" w:before="200" w:after="0"/>
        <w:ind w:left="32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4"/>
        </w:rPr>
        <w:t>User Manual</w:t>
      </w:r>
      <w:r>
        <w:rPr>
          <w:rFonts w:ascii="Arimo" w:hAnsi="Arimo" w:eastAsia="Arimo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4"/>
        </w:rPr>
        <w:t>204</w:t>
      </w:r>
    </w:p>
    <w:p>
      <w:pPr>
        <w:autoSpaceDN w:val="0"/>
        <w:autoSpaceDE w:val="0"/>
        <w:widowControl/>
        <w:spacing w:line="334" w:lineRule="auto" w:before="176" w:after="0"/>
        <w:ind w:left="576" w:right="20" w:firstLine="0"/>
        <w:jc w:val="right"/>
      </w:pPr>
      <w:r>
        <w:rPr>
          <w:rFonts w:ascii="Tinos" w:hAnsi="Tinos" w:eastAsia="Tinos"/>
          <w:b w:val="0"/>
          <w:i w:val="0"/>
          <w:color w:val="000000"/>
          <w:sz w:val="22"/>
        </w:rPr>
        <w:t>6.1 Introduction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205 </w:t>
      </w:r>
      <w:r>
        <w:rPr>
          <w:rFonts w:ascii="Tinos" w:hAnsi="Tinos" w:eastAsia="Tinos"/>
          <w:b w:val="0"/>
          <w:i w:val="0"/>
          <w:color w:val="000000"/>
          <w:sz w:val="22"/>
        </w:rPr>
        <w:t>6.1.1 User Roles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205 </w:t>
      </w:r>
      <w:r>
        <w:rPr>
          <w:rFonts w:ascii="Tinos" w:hAnsi="Tinos" w:eastAsia="Tinos"/>
          <w:b w:val="0"/>
          <w:i w:val="0"/>
          <w:color w:val="000000"/>
          <w:sz w:val="22"/>
        </w:rPr>
        <w:t>6.1.1.1 Client (Customer)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205 </w:t>
      </w:r>
      <w:r>
        <w:rPr>
          <w:rFonts w:ascii="Tinos" w:hAnsi="Tinos" w:eastAsia="Tinos"/>
          <w:b w:val="0"/>
          <w:i w:val="0"/>
          <w:color w:val="000000"/>
          <w:sz w:val="22"/>
        </w:rPr>
        <w:t>6.1.1.2 Administrator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205 </w:t>
      </w:r>
      <w:r>
        <w:rPr>
          <w:rFonts w:ascii="Tinos" w:hAnsi="Tinos" w:eastAsia="Tinos"/>
          <w:b w:val="0"/>
          <w:i w:val="0"/>
          <w:color w:val="000000"/>
          <w:sz w:val="22"/>
        </w:rPr>
        <w:t>6.2 Getting Started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206 </w:t>
      </w:r>
      <w:r>
        <w:rPr>
          <w:rFonts w:ascii="Tinos" w:hAnsi="Tinos" w:eastAsia="Tinos"/>
          <w:b w:val="0"/>
          <w:i w:val="0"/>
          <w:color w:val="000000"/>
          <w:sz w:val="22"/>
        </w:rPr>
        <w:t>6.2.1 Opening the Application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206 </w:t>
      </w:r>
      <w:r>
        <w:rPr>
          <w:rFonts w:ascii="Tinos" w:hAnsi="Tinos" w:eastAsia="Tinos"/>
          <w:b w:val="0"/>
          <w:i w:val="0"/>
          <w:color w:val="000000"/>
          <w:sz w:val="22"/>
        </w:rPr>
        <w:t>6.2.2 Registration and Login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206 </w:t>
      </w:r>
      <w:r>
        <w:rPr>
          <w:rFonts w:ascii="Tinos" w:hAnsi="Tinos" w:eastAsia="Tinos"/>
          <w:b w:val="0"/>
          <w:i w:val="0"/>
          <w:color w:val="000000"/>
          <w:sz w:val="22"/>
        </w:rPr>
        <w:t>6.2.3 Theme and Profile Controls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208 </w:t>
      </w:r>
      <w:r>
        <w:rPr>
          <w:rFonts w:ascii="Tinos" w:hAnsi="Tinos" w:eastAsia="Tinos"/>
          <w:b w:val="0"/>
          <w:i w:val="0"/>
          <w:color w:val="000000"/>
          <w:sz w:val="22"/>
        </w:rPr>
        <w:t>6.3 Client User Guide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208 </w:t>
      </w:r>
      <w:r>
        <w:rPr>
          <w:rFonts w:ascii="Tinos" w:hAnsi="Tinos" w:eastAsia="Tinos"/>
          <w:b w:val="0"/>
          <w:i w:val="0"/>
          <w:color w:val="000000"/>
          <w:sz w:val="22"/>
        </w:rPr>
        <w:t>6.4 Administrator User Guide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216 </w:t>
      </w:r>
      <w:r>
        <w:rPr>
          <w:rFonts w:ascii="Tinos" w:hAnsi="Tinos" w:eastAsia="Tinos"/>
          <w:b w:val="0"/>
          <w:i w:val="0"/>
          <w:color w:val="000000"/>
          <w:sz w:val="22"/>
        </w:rPr>
        <w:t>6.4.1 Booking Requests and Confirmed Bookings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217 </w:t>
      </w:r>
      <w:r>
        <w:rPr>
          <w:rFonts w:ascii="Tinos" w:hAnsi="Tinos" w:eastAsia="Tinos"/>
          <w:b w:val="0"/>
          <w:i w:val="0"/>
          <w:color w:val="000000"/>
          <w:sz w:val="22"/>
        </w:rPr>
        <w:t>6.4.2 Customers Module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220 </w:t>
      </w:r>
      <w:r>
        <w:rPr>
          <w:rFonts w:ascii="Tinos" w:hAnsi="Tinos" w:eastAsia="Tinos"/>
          <w:b w:val="0"/>
          <w:i w:val="0"/>
          <w:color w:val="000000"/>
          <w:sz w:val="22"/>
        </w:rPr>
        <w:t>6.4.3 Employees Module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220 </w:t>
      </w:r>
      <w:r>
        <w:rPr>
          <w:rFonts w:ascii="Tinos" w:hAnsi="Tinos" w:eastAsia="Tinos"/>
          <w:b w:val="0"/>
          <w:i w:val="0"/>
          <w:color w:val="000000"/>
          <w:sz w:val="22"/>
        </w:rPr>
        <w:t>6.4.4 Finance Module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222 </w:t>
      </w:r>
      <w:r>
        <w:rPr>
          <w:rFonts w:ascii="Tinos" w:hAnsi="Tinos" w:eastAsia="Tinos"/>
          <w:b w:val="0"/>
          <w:i w:val="0"/>
          <w:color w:val="000000"/>
          <w:sz w:val="22"/>
        </w:rPr>
        <w:t>6.4.5 Project and Media Management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224 </w:t>
      </w:r>
      <w:r>
        <w:rPr>
          <w:rFonts w:ascii="Tinos" w:hAnsi="Tinos" w:eastAsia="Tinos"/>
          <w:b w:val="0"/>
          <w:i w:val="0"/>
          <w:color w:val="000000"/>
          <w:sz w:val="22"/>
        </w:rPr>
        <w:t>6.5 Quick Reference — Who Can Access What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 xml:space="preserve">224 </w:t>
      </w:r>
      <w:r>
        <w:rPr>
          <w:rFonts w:ascii="Tinos" w:hAnsi="Tinos" w:eastAsia="Tinos"/>
          <w:b w:val="0"/>
          <w:i w:val="0"/>
          <w:color w:val="000000"/>
          <w:sz w:val="22"/>
        </w:rPr>
        <w:t>6.6 Tips and Troubleshooting</w:t>
      </w:r>
      <w:r>
        <w:rPr>
          <w:rFonts w:ascii="Arimo" w:hAnsi="Arimo" w:eastAsia="Arimo"/>
          <w:b w:val="0"/>
          <w:i w:val="0"/>
          <w:color w:val="000000"/>
          <w:sz w:val="22"/>
        </w:rPr>
        <w:t>...........................................................................................</w:t>
      </w:r>
      <w:r>
        <w:rPr>
          <w:rFonts w:ascii="Arimo" w:hAnsi="Arimo" w:eastAsia="Arimo"/>
          <w:b w:val="0"/>
          <w:i w:val="0"/>
          <w:color w:val="000000"/>
          <w:sz w:val="22"/>
        </w:rPr>
        <w:t>224</w:t>
      </w:r>
    </w:p>
    <w:p>
      <w:pPr>
        <w:sectPr>
          <w:pgSz w:w="12240" w:h="15840"/>
          <w:pgMar w:top="62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2016" w:right="2016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 1 </w:t>
      </w:r>
      <w:r>
        <w:rPr>
          <w:rFonts w:ascii="Tinos" w:hAnsi="Tinos" w:eastAsia="Tinos"/>
          <w:b/>
          <w:i w:val="0"/>
          <w:color w:val="000000"/>
          <w:sz w:val="96"/>
        </w:rPr>
        <w:t>Introduction</w:t>
      </w: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5440"/>
        </w:trPr>
        <w:tc>
          <w:tcPr>
            <w:tcW w:type="dxa" w:w="488"/>
            <w:tcBorders>
              <w:end w:sz="5.59999999999999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960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Introduction </w:t>
            </w:r>
          </w:p>
          <w:p>
            <w:pPr>
              <w:autoSpaceDN w:val="0"/>
              <w:autoSpaceDE w:val="0"/>
              <w:widowControl/>
              <w:spacing w:line="318" w:lineRule="exact" w:before="86" w:after="0"/>
              <w:ind w:left="944" w:right="88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Deen Associate Management System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” is a complete digital platform designed to manage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multiple real estate projects under the Deen Associate brand, including Urban Complex, Deen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Villas, and Floria Heights. The purpose of the system is to streamline booking, client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management, expense handling, and construction updates, ensuring transparency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efficiency between the admin and clients. The system provides a role-based access model,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allowing both admins and clients to interact within a secure, scalable environment. </w:t>
            </w:r>
          </w:p>
          <w:p>
            <w:pPr>
              <w:autoSpaceDN w:val="0"/>
              <w:autoSpaceDE w:val="0"/>
              <w:widowControl/>
              <w:spacing w:line="354" w:lineRule="exact" w:before="222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Problem Statement </w:t>
            </w:r>
          </w:p>
          <w:p>
            <w:pPr>
              <w:autoSpaceDN w:val="0"/>
              <w:autoSpaceDE w:val="0"/>
              <w:widowControl/>
              <w:spacing w:line="318" w:lineRule="exact" w:before="84" w:after="0"/>
              <w:ind w:left="944" w:right="88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this project is being developed for an established real estate firm, the main goal is to provide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automated system that helps management handle all operations efficiently. Currently,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“Deen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Associate”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manages bookings, client data, and financial records manually, which often leads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data inconsistency, delays, and inefficiency. Most real estate companies are now shifting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toward digital management platforms to ensure transparency, accuracy, and real-time updates.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However,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“Deen Associate”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still relies on traditional methods without a centralized database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projects, and progress tracking. While some competitors offer real estate management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systems, many of them cover only basic functionalities like booking or client registration. Our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proposed system will go beyond that by including modules for project management, client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handling, expense management, and progress monitoring. The main objective is to automate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daily operations, minimize manual errors, and enhance overall efficiency through a centralized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user-friendly platform. </w:t>
            </w:r>
          </w:p>
          <w:p>
            <w:pPr>
              <w:autoSpaceDN w:val="0"/>
              <w:autoSpaceDE w:val="0"/>
              <w:widowControl/>
              <w:spacing w:line="354" w:lineRule="exact" w:before="224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Proposed System </w:t>
            </w:r>
          </w:p>
          <w:p>
            <w:pPr>
              <w:autoSpaceDN w:val="0"/>
              <w:autoSpaceDE w:val="0"/>
              <w:widowControl/>
              <w:spacing w:line="318" w:lineRule="exact" w:before="86" w:after="0"/>
              <w:ind w:left="944" w:right="886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“Deen Associate Management System”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will provide a complete online solution for managing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real estate operations efficiently. The project will include a web-based platform that automates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daily business tasks such as project management, client registration, property booking,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progress monitoring. This system will make it easier for both management and clients to handle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activities through a single centralized portal. Clients will be able to view project details,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book properties online, and track construction progress in real time. Admins will have access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tools for managing projects, updating progress reports, recording financial transactions,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generating analytical summaries.What sets this system apart from many other real estate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 platforms is its focus on real-time updates, transparent financial tracking,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detailed project monitoring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which are often missing in traditional systems. Additionally,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will feature modules for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expense management and reporting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helping Deen Associate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reduce manual workload, prevent data inconsistencies, and enhance operational efficiency.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main goal is to enable 24/7 online accessibility, allowing both management and clients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interact seamlessly and ensuring a smooth, transparent, and modern real estate experience. </w:t>
            </w:r>
          </w:p>
          <w:p>
            <w:pPr>
              <w:autoSpaceDN w:val="0"/>
              <w:autoSpaceDE w:val="0"/>
              <w:widowControl/>
              <w:spacing w:line="354" w:lineRule="exact" w:before="222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Benefits of proposed system </w:t>
            </w:r>
          </w:p>
          <w:p>
            <w:pPr>
              <w:autoSpaceDN w:val="0"/>
              <w:tabs>
                <w:tab w:pos="1664" w:val="left"/>
              </w:tabs>
              <w:autoSpaceDE w:val="0"/>
              <w:widowControl/>
              <w:spacing w:line="254" w:lineRule="auto" w:before="136" w:after="0"/>
              <w:ind w:left="130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Deen Associate Management System is used to manage projects, clients, and financial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records online. </w:t>
            </w:r>
          </w:p>
          <w:p>
            <w:pPr>
              <w:autoSpaceDN w:val="0"/>
              <w:autoSpaceDE w:val="0"/>
              <w:widowControl/>
              <w:spacing w:line="230" w:lineRule="auto" w:before="52" w:after="0"/>
              <w:ind w:left="1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Simple and user-friendly dashboard for Admin and Clients. </w:t>
            </w:r>
          </w:p>
          <w:p>
            <w:pPr>
              <w:autoSpaceDN w:val="0"/>
              <w:autoSpaceDE w:val="0"/>
              <w:widowControl/>
              <w:spacing w:line="330" w:lineRule="exact" w:before="2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486"/>
            <w:tcBorders>
              <w:start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488"/>
            <w:tcBorders>
              <w:top w:sz="16.0" w:val="single" w:color="#FFFFFF"/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16.0" w:val="single" w:color="#FFFFFF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5.599999999999454" w:val="single" w:color="#000000"/>
              <w:top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10456"/>
        </w:trPr>
        <w:tc>
          <w:tcPr>
            <w:tcW w:type="dxa" w:w="478"/>
            <w:vMerge w:val="restart"/>
            <w:tcBorders>
              <w:end w:sz="5.59999999999999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56"/>
            <w:tcBorders>
              <w:start w:sz="5.599999999999994" w:val="single" w:color="#000000"/>
              <w:top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top w:sz="5.59999999999999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48" w:after="0"/>
              <w:ind w:left="288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Real-time updat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Secure JWT-bas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Transparent fina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Improved decisi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Admins can mo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Reduced manua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Scalable for futu</w:t>
            </w:r>
          </w:p>
          <w:p>
            <w:pPr>
              <w:autoSpaceDN w:val="0"/>
              <w:autoSpaceDE w:val="0"/>
              <w:widowControl/>
              <w:spacing w:line="322" w:lineRule="exact" w:before="252" w:after="0"/>
              <w:ind w:left="162" w:right="0" w:hanging="16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Primary Actors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Super Admin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Admin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 client</w:t>
            </w:r>
          </w:p>
          <w:p>
            <w:pPr>
              <w:autoSpaceDN w:val="0"/>
              <w:autoSpaceDE w:val="0"/>
              <w:widowControl/>
              <w:spacing w:line="352" w:lineRule="exact" w:before="22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Scope </w:t>
            </w:r>
          </w:p>
          <w:p>
            <w:pPr>
              <w:autoSpaceDN w:val="0"/>
              <w:autoSpaceDE w:val="0"/>
              <w:widowControl/>
              <w:spacing w:line="274" w:lineRule="auto" w:before="14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real estate industry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property booking 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explore properties, ma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estate companies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accuracy, efficiency,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 real-time upda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visits.The trend is mov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security, and transp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value professionalism,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 System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based solution to mana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its scalable struct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 modules,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transformation in Pakis</w:t>
            </w:r>
          </w:p>
          <w:p>
            <w:pPr>
              <w:autoSpaceDN w:val="0"/>
              <w:autoSpaceDE w:val="0"/>
              <w:widowControl/>
              <w:spacing w:line="354" w:lineRule="exact" w:before="2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Survey Analysis </w:t>
            </w:r>
          </w:p>
        </w:tc>
        <w:tc>
          <w:tcPr>
            <w:tcW w:type="dxa" w:w="2254"/>
            <w:tcBorders>
              <w:top w:sz="5.59999999999999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  <w:tab w:pos="58" w:val="left"/>
                <w:tab w:pos="60" w:val="left"/>
                <w:tab w:pos="74" w:val="left"/>
                <w:tab w:pos="80" w:val="left"/>
                <w:tab w:pos="92" w:val="left"/>
              </w:tabs>
              <w:autoSpaceDE w:val="0"/>
              <w:widowControl/>
              <w:spacing w:line="269" w:lineRule="auto" w:before="94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 on construction prog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 authentication with 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ncial tracking with auto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on-making through ana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nitor overall project per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 errors and increased 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ure modules like market</w:t>
            </w:r>
          </w:p>
          <w:p>
            <w:pPr>
              <w:autoSpaceDN w:val="0"/>
              <w:tabs>
                <w:tab w:pos="20" w:val="left"/>
                <w:tab w:pos="28" w:val="left"/>
                <w:tab w:pos="36" w:val="left"/>
                <w:tab w:pos="38" w:val="left"/>
                <w:tab w:pos="46" w:val="left"/>
                <w:tab w:pos="56" w:val="left"/>
                <w:tab w:pos="58" w:val="left"/>
                <w:tab w:pos="74" w:val="left"/>
                <w:tab w:pos="92" w:val="left"/>
                <w:tab w:pos="108" w:val="left"/>
              </w:tabs>
              <w:autoSpaceDE w:val="0"/>
              <w:widowControl/>
              <w:spacing w:line="274" w:lineRule="auto" w:before="225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is rapidly evolving wit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ystems. Clients today pr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 bookings, and track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shifting from manual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 better client engagem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tes, and easy access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 toward smart real 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arency. Our target mark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convenience, and reliab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designed to meet thes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 projects, client recor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ure, the system can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helping Deen Associate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tan’s real estate sector. </w:t>
            </w:r>
          </w:p>
        </w:tc>
        <w:tc>
          <w:tcPr>
            <w:tcW w:type="dxa" w:w="2256"/>
            <w:tcBorders>
              <w:top w:sz="5.59999999999999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" w:val="left"/>
                <w:tab w:pos="34" w:val="left"/>
                <w:tab w:pos="38" w:val="left"/>
                <w:tab w:pos="40" w:val="left"/>
                <w:tab w:pos="88" w:val="left"/>
              </w:tabs>
              <w:autoSpaceDE w:val="0"/>
              <w:widowControl/>
              <w:spacing w:line="269" w:lineRule="auto" w:before="94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ress and project status.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 ole-based access contro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mated reporting feature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lytical and visual dashb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formance, and client ac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perational efficiency.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ing, lead management, </w:t>
            </w:r>
          </w:p>
          <w:p>
            <w:pPr>
              <w:autoSpaceDN w:val="0"/>
              <w:tabs>
                <w:tab w:pos="34" w:val="left"/>
                <w:tab w:pos="40" w:val="left"/>
                <w:tab w:pos="54" w:val="left"/>
                <w:tab w:pos="60" w:val="left"/>
                <w:tab w:pos="62" w:val="left"/>
                <w:tab w:pos="74" w:val="left"/>
                <w:tab w:pos="84" w:val="left"/>
                <w:tab w:pos="98" w:val="left"/>
                <w:tab w:pos="100" w:val="left"/>
                <w:tab w:pos="132" w:val="left"/>
              </w:tabs>
              <w:autoSpaceDE w:val="0"/>
              <w:widowControl/>
              <w:spacing w:line="274" w:lineRule="auto" w:before="225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 the growing adoption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efer transparent, quick,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progress online. As tec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processes to automate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ent. People now expec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 details withou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state management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that 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et includes both local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ility in property dealin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 modern needs by offe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ds, payments, expenses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expanded to include 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stay competitive and </w:t>
            </w:r>
          </w:p>
        </w:tc>
        <w:tc>
          <w:tcPr>
            <w:tcW w:type="dxa" w:w="2254"/>
            <w:tcBorders>
              <w:top w:sz="5.59999999999999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6" w:after="0"/>
              <w:ind w:left="44" w:right="144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 for data protection.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s. </w:t>
            </w:r>
          </w:p>
          <w:p>
            <w:pPr>
              <w:autoSpaceDN w:val="0"/>
              <w:autoSpaceDE w:val="0"/>
              <w:widowControl/>
              <w:spacing w:line="230" w:lineRule="auto" w:before="54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oards. </w:t>
            </w:r>
          </w:p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tivities. </w:t>
            </w:r>
          </w:p>
          <w:p>
            <w:pPr>
              <w:autoSpaceDN w:val="0"/>
              <w:autoSpaceDE w:val="0"/>
              <w:widowControl/>
              <w:spacing w:line="230" w:lineRule="auto" w:before="36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expense tracking. </w:t>
            </w:r>
          </w:p>
          <w:p>
            <w:pPr>
              <w:autoSpaceDN w:val="0"/>
              <w:autoSpaceDE w:val="0"/>
              <w:widowControl/>
              <w:spacing w:line="274" w:lineRule="auto" w:before="225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of digital management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convenient ways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hnology advances, real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 systems that ensure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 digital platforms that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 the need for physical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mphasizes automation,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nd overseas clients who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gs. The Deen Associate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ring an all-in-one web-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and progress tracking.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arketing, staff, and lead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aligned with the digital</w:t>
            </w:r>
          </w:p>
        </w:tc>
        <w:tc>
          <w:tcPr>
            <w:tcW w:type="dxa" w:w="958"/>
            <w:tcBorders>
              <w:top w:sz="5.599999999999994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370" w:after="0"/>
              <w:ind w:left="4" w:right="886" w:hanging="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2" w:lineRule="auto" w:before="368" w:after="0"/>
              <w:ind w:left="2" w:right="88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76"/>
            <w:vMerge w:val="restart"/>
            <w:tcBorders>
              <w:start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4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8" w:after="0"/>
              <w:ind w:left="432" w:right="432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Companies </w:t>
            </w: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➡️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Zameen CRM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(zameencrm.com)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88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Aiksol360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(aiksol360.com)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Dean Associate </w:t>
            </w:r>
          </w:p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730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10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System Features </w:t>
            </w: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⬇️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730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Online Booking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0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0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0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730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Unit Availability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730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 &amp; Pla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za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Management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272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4"/>
              </w:rPr>
              <w:t>✔️</w:t>
            </w:r>
          </w:p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440"/>
        </w:trPr>
        <w:tc>
          <w:tcPr>
            <w:tcW w:type="dxa" w:w="1128"/>
            <w:vMerge/>
            <w:tcBorders>
              <w:end w:sz="5.599999999999994" w:val="single" w:color="#000000"/>
              <w:bottom w:sz="16.0" w:val="single" w:color="#FFFFFF"/>
            </w:tcBorders>
          </w:tcPr>
          <w:p/>
        </w:tc>
        <w:tc>
          <w:tcPr>
            <w:tcW w:type="dxa" w:w="956"/>
            <w:tcBorders>
              <w:start w:sz="5.599999999999994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Construc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4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8"/>
            <w:tcBorders>
              <w:start w:sz="4.0" w:val="single" w:color="#000000"/>
              <w:end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vMerge/>
            <w:tcBorders>
              <w:start w:sz="5.599999999999454" w:val="single" w:color="#000000"/>
              <w:bottom w:sz="16.0" w:val="single" w:color="#FFFFFF"/>
            </w:tcBorders>
          </w:tcPr>
          <w:p/>
        </w:tc>
      </w:tr>
      <w:tr>
        <w:trPr>
          <w:trHeight w:hRule="exact" w:val="1770"/>
        </w:trPr>
        <w:tc>
          <w:tcPr>
            <w:tcW w:type="dxa" w:w="478"/>
            <w:tcBorders>
              <w:start w:sz="16.0" w:val="single" w:color="#FFFFFF"/>
              <w:top w:sz="16.0" w:val="single" w:color="#FFFFFF"/>
              <w:bottom w:sz="16.0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gridSpan w:val="6"/>
            <w:tcBorders>
              <w:top w:sz="16.0" w:val="single" w:color="#FFFFFF"/>
              <w:bottom w:sz="16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476"/>
            <w:tcBorders>
              <w:top w:sz="16.0" w:val="single" w:color="#FFFFFF"/>
              <w:end w:sz="16.0" w:val="single" w:color="#FFFFFF"/>
              <w:bottom w:sz="16.0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5440"/>
        </w:trPr>
        <w:tc>
          <w:tcPr>
            <w:tcW w:type="dxa" w:w="488"/>
            <w:tcBorders>
              <w:end w:sz="5.59999999999999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8.0000000000001" w:type="dxa"/>
            </w:tblPr>
            <w:tblGrid>
              <w:gridCol w:w="2733"/>
              <w:gridCol w:w="2733"/>
              <w:gridCol w:w="2733"/>
              <w:gridCol w:w="2733"/>
            </w:tblGrid>
            <w:tr>
              <w:trPr>
                <w:trHeight w:hRule="exact" w:val="732"/>
              </w:trPr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8" w:after="0"/>
                    <w:ind w:left="104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Client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Notification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System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❌</w:t>
                  </w:r>
                </w:p>
              </w:tc>
              <w:tc>
                <w:tcPr>
                  <w:tcW w:type="dxa" w:w="22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</w:tr>
            <w:tr>
              <w:trPr>
                <w:trHeight w:hRule="exact" w:val="728"/>
              </w:trPr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8" w:after="0"/>
                    <w:ind w:left="10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Staff Management 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❌</w:t>
                  </w:r>
                </w:p>
              </w:tc>
              <w:tc>
                <w:tcPr>
                  <w:tcW w:type="dxa" w:w="22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2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</w:tr>
            <w:tr>
              <w:trPr>
                <w:trHeight w:hRule="exact" w:val="732"/>
              </w:trPr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2" w:after="0"/>
                    <w:ind w:left="104" w:right="72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Expense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Management 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4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  <w:tc>
                <w:tcPr>
                  <w:tcW w:type="dxa" w:w="22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4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  <w:tc>
                <w:tcPr>
                  <w:tcW w:type="dxa" w:w="22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74" w:after="0"/>
                    <w:ind w:left="0" w:right="0" w:firstLine="0"/>
                    <w:jc w:val="center"/>
                  </w:pPr>
                  <w:r>
                    <w:rPr>
                      <w:rFonts w:ascii="Segoe UI Emoji" w:hAnsi="Segoe UI Emoji" w:eastAsia="Segoe UI Emoji"/>
                      <w:b w:val="0"/>
                      <w:i w:val="0"/>
                      <w:color w:val="000000"/>
                      <w:sz w:val="24"/>
                    </w:rPr>
                    <w:t>✔️</w:t>
                  </w:r>
                </w:p>
              </w:tc>
            </w:tr>
          </w:tbl>
          <w:p>
            <w:pPr>
              <w:autoSpaceDN w:val="0"/>
              <w:tabs>
                <w:tab w:pos="1448" w:val="left"/>
              </w:tabs>
              <w:autoSpaceDE w:val="0"/>
              <w:widowControl/>
              <w:spacing w:line="328" w:lineRule="exact" w:before="496" w:after="0"/>
              <w:ind w:left="944" w:right="604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Modules &amp; Sub Modules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1.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Security Management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   Sign Up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1.2   Login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1.3   Change Password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1.4    Forget Password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1.5   Manage user role and profile </w:t>
            </w:r>
          </w:p>
          <w:p>
            <w:pPr>
              <w:autoSpaceDN w:val="0"/>
              <w:autoSpaceDE w:val="0"/>
              <w:widowControl/>
              <w:spacing w:line="348" w:lineRule="exact" w:before="356" w:after="0"/>
              <w:ind w:left="1448" w:right="6624" w:hanging="504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2.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Staff Management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    Add 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2.2    Edit 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2.3    View Staff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2.5    Assign Staff  to Project </w:t>
            </w:r>
          </w:p>
          <w:p>
            <w:pPr>
              <w:autoSpaceDN w:val="0"/>
              <w:autoSpaceDE w:val="0"/>
              <w:widowControl/>
              <w:spacing w:line="350" w:lineRule="exact" w:before="320" w:after="0"/>
              <w:ind w:left="1448" w:right="7200" w:hanging="504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3.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Project Management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3.1    Add Project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3.2    Edit Project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3.3    View Project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3.4    Search project </w:t>
            </w:r>
          </w:p>
          <w:p>
            <w:pPr>
              <w:autoSpaceDN w:val="0"/>
              <w:autoSpaceDE w:val="0"/>
              <w:widowControl/>
              <w:spacing w:line="350" w:lineRule="exact" w:before="316" w:after="0"/>
              <w:ind w:left="1448" w:right="7344" w:hanging="504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4.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Client Management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4.1    Add Client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4.2    Edit Client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4.3    View Client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4.4    Search client </w:t>
            </w:r>
          </w:p>
          <w:p>
            <w:pPr>
              <w:autoSpaceDN w:val="0"/>
              <w:autoSpaceDE w:val="0"/>
              <w:widowControl/>
              <w:spacing w:line="348" w:lineRule="exact" w:before="316" w:after="0"/>
              <w:ind w:left="1448" w:right="7056" w:hanging="504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5.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Booking Management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5.1    Add Booking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5.2    Edit Booking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5.3    View Booking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5.4    Cancel Booking </w:t>
            </w:r>
          </w:p>
          <w:p>
            <w:pPr>
              <w:autoSpaceDN w:val="0"/>
              <w:autoSpaceDE w:val="0"/>
              <w:widowControl/>
              <w:spacing w:line="330" w:lineRule="exact" w:before="5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486"/>
            <w:tcBorders>
              <w:start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488"/>
            <w:tcBorders>
              <w:top w:sz="16.0" w:val="single" w:color="#FFFFFF"/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16.0" w:val="single" w:color="#FFFFFF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5.599999999999454" w:val="single" w:color="#000000"/>
              <w:top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5440"/>
        </w:trPr>
        <w:tc>
          <w:tcPr>
            <w:tcW w:type="dxa" w:w="488"/>
            <w:tcBorders>
              <w:end w:sz="5.59999999999999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948" w:after="0"/>
              <w:ind w:left="1448" w:right="73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6.1    Add Progress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6.2    Edit Progress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6.3    View Progress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6.4    Upload Media </w:t>
            </w:r>
          </w:p>
          <w:p>
            <w:pPr>
              <w:autoSpaceDN w:val="0"/>
              <w:tabs>
                <w:tab w:pos="1364" w:val="left"/>
                <w:tab w:pos="1424" w:val="left"/>
                <w:tab w:pos="1434" w:val="left"/>
              </w:tabs>
              <w:autoSpaceDE w:val="0"/>
              <w:widowControl/>
              <w:spacing w:line="338" w:lineRule="exact" w:before="330" w:after="0"/>
              <w:ind w:left="944" w:right="705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7.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Notification System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7.1    Send Notifications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7.2    View Notification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8.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Expense  Management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8.1    Add Expense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8.2    Edit Expense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8.3    View Expense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8.4    Delete Expense </w:t>
            </w:r>
          </w:p>
          <w:p>
            <w:pPr>
              <w:autoSpaceDN w:val="0"/>
              <w:tabs>
                <w:tab w:pos="1398" w:val="left"/>
                <w:tab w:pos="1424" w:val="left"/>
              </w:tabs>
              <w:autoSpaceDE w:val="0"/>
              <w:widowControl/>
              <w:spacing w:line="316" w:lineRule="exact" w:before="462" w:after="0"/>
              <w:ind w:left="944" w:right="676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9.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System Interface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9.1    Dashboard Overview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9.2    Access All Modules </w:t>
            </w:r>
          </w:p>
          <w:p>
            <w:pPr>
              <w:autoSpaceDN w:val="0"/>
              <w:tabs>
                <w:tab w:pos="1334" w:val="left"/>
                <w:tab w:pos="1424" w:val="left"/>
              </w:tabs>
              <w:autoSpaceDE w:val="0"/>
              <w:widowControl/>
              <w:spacing w:line="348" w:lineRule="exact" w:before="398" w:after="0"/>
              <w:ind w:left="944" w:right="40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10.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Income Management</w:t>
            </w:r>
            <w:r>
              <w:br/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 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.1 Add Income Record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10.2 Edit Income Record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10.3 View Income reocrd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10.4 Filter Income ( by project , date wise , client wise)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10.5 Income summary </w:t>
            </w:r>
          </w:p>
          <w:p>
            <w:pPr>
              <w:autoSpaceDN w:val="0"/>
              <w:autoSpaceDE w:val="0"/>
              <w:widowControl/>
              <w:spacing w:line="354" w:lineRule="exact" w:before="1338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Tools &amp; Technologies </w:t>
            </w:r>
          </w:p>
          <w:p>
            <w:pPr>
              <w:autoSpaceDN w:val="0"/>
              <w:tabs>
                <w:tab w:pos="1664" w:val="left"/>
              </w:tabs>
              <w:autoSpaceDE w:val="0"/>
              <w:widowControl/>
              <w:spacing w:line="328" w:lineRule="exact" w:before="80" w:after="0"/>
              <w:ind w:left="1304" w:right="604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Frontend Tools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Angular 16 /React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Backend Tools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NET 8 (Web API)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Database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SQL Server / Firebase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Authentication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JWT (JSON Web Token)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5.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Hosting &amp; Deployment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Azure / Firebase / Local Server </w:t>
            </w:r>
          </w:p>
          <w:p>
            <w:pPr>
              <w:autoSpaceDN w:val="0"/>
              <w:autoSpaceDE w:val="0"/>
              <w:widowControl/>
              <w:spacing w:line="330" w:lineRule="exact" w:before="4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486"/>
            <w:tcBorders>
              <w:start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488"/>
            <w:tcBorders>
              <w:top w:sz="16.0" w:val="single" w:color="#FFFFFF"/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16.0" w:val="single" w:color="#FFFFFF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5.599999999999454" w:val="single" w:color="#000000"/>
              <w:top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9"/>
        <w:gridCol w:w="3009"/>
        <w:gridCol w:w="3009"/>
      </w:tblGrid>
      <w:tr>
        <w:trPr>
          <w:trHeight w:hRule="exact" w:val="15440"/>
        </w:trPr>
        <w:tc>
          <w:tcPr>
            <w:tcW w:type="dxa" w:w="488"/>
            <w:tcBorders>
              <w:end w:sz="5.59999999999999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5.599999999999994" w:val="single" w:color="#000000"/>
              <w:end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4" w:val="left"/>
              </w:tabs>
              <w:autoSpaceDE w:val="0"/>
              <w:widowControl/>
              <w:spacing w:line="316" w:lineRule="exact" w:before="926" w:after="0"/>
              <w:ind w:left="1304" w:right="74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6.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Technique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 Application </w:t>
            </w:r>
          </w:p>
          <w:p>
            <w:pPr>
              <w:autoSpaceDN w:val="0"/>
              <w:autoSpaceDE w:val="0"/>
              <w:widowControl/>
              <w:spacing w:line="354" w:lineRule="exact" w:before="222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System Design Approach </w:t>
            </w:r>
          </w:p>
          <w:p>
            <w:pPr>
              <w:autoSpaceDN w:val="0"/>
              <w:autoSpaceDE w:val="0"/>
              <w:widowControl/>
              <w:spacing w:line="316" w:lineRule="exact" w:before="118" w:after="0"/>
              <w:ind w:left="1664" w:right="864" w:hanging="36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6"/>
              </w:rPr>
              <w:t>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MVC Pattern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 will follow the N-tier design pattern to ensure better performance, maintainability,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scalability and clear separation of concerns in our project. </w:t>
            </w:r>
          </w:p>
          <w:p>
            <w:pPr>
              <w:autoSpaceDN w:val="0"/>
              <w:autoSpaceDE w:val="0"/>
              <w:widowControl/>
              <w:spacing w:line="288" w:lineRule="exact" w:before="58" w:after="0"/>
              <w:ind w:left="13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6"/>
              </w:rPr>
              <w:t>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UML (Unified Model Language) </w:t>
            </w:r>
          </w:p>
          <w:p>
            <w:pPr>
              <w:autoSpaceDN w:val="0"/>
              <w:autoSpaceDE w:val="0"/>
              <w:widowControl/>
              <w:spacing w:line="352" w:lineRule="exact" w:before="220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Process Model Used </w:t>
            </w:r>
          </w:p>
          <w:p>
            <w:pPr>
              <w:autoSpaceDN w:val="0"/>
              <w:autoSpaceDE w:val="0"/>
              <w:widowControl/>
              <w:spacing w:line="290" w:lineRule="exact" w:before="118" w:after="0"/>
              <w:ind w:left="13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6"/>
              </w:rPr>
              <w:t>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RUP (Rational Unified Process Model) </w:t>
            </w:r>
          </w:p>
          <w:p>
            <w:pPr>
              <w:autoSpaceDN w:val="0"/>
              <w:autoSpaceDE w:val="0"/>
              <w:widowControl/>
              <w:spacing w:line="354" w:lineRule="exact" w:before="200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Limitations/Constraint </w:t>
            </w:r>
          </w:p>
          <w:p>
            <w:pPr>
              <w:autoSpaceDN w:val="0"/>
              <w:autoSpaceDE w:val="0"/>
              <w:widowControl/>
              <w:spacing w:line="233" w:lineRule="auto" w:before="110" w:after="0"/>
              <w:ind w:left="13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Must have a good internet connection. </w:t>
            </w:r>
          </w:p>
          <w:p>
            <w:pPr>
              <w:autoSpaceDN w:val="0"/>
              <w:autoSpaceDE w:val="0"/>
              <w:widowControl/>
              <w:spacing w:line="233" w:lineRule="auto" w:before="50" w:after="0"/>
              <w:ind w:left="13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admin/employees, Login must be performed. </w:t>
            </w:r>
          </w:p>
          <w:p>
            <w:pPr>
              <w:autoSpaceDN w:val="0"/>
              <w:autoSpaceDE w:val="0"/>
              <w:widowControl/>
              <w:spacing w:line="235" w:lineRule="auto" w:before="48" w:after="0"/>
              <w:ind w:left="13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Hosting setup and authentication configuration needed. </w:t>
            </w:r>
          </w:p>
          <w:p>
            <w:pPr>
              <w:autoSpaceDN w:val="0"/>
              <w:autoSpaceDE w:val="0"/>
              <w:widowControl/>
              <w:spacing w:line="254" w:lineRule="auto" w:before="46" w:after="0"/>
              <w:ind w:left="1304" w:right="1296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“Dean Associate Management System” will be available only in Web Application.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Future modules will be integrated gradually. </w:t>
            </w:r>
          </w:p>
          <w:p>
            <w:pPr>
              <w:autoSpaceDN w:val="0"/>
              <w:autoSpaceDE w:val="0"/>
              <w:widowControl/>
              <w:spacing w:line="354" w:lineRule="exact" w:before="222" w:after="0"/>
              <w:ind w:left="9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References </w:t>
            </w:r>
          </w:p>
          <w:p>
            <w:pPr>
              <w:autoSpaceDN w:val="0"/>
              <w:autoSpaceDE w:val="0"/>
              <w:widowControl/>
              <w:spacing w:line="230" w:lineRule="auto" w:before="114" w:after="0"/>
              <w:ind w:left="9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https://zameencrm.com </w:t>
            </w:r>
          </w:p>
          <w:p>
            <w:pPr>
              <w:autoSpaceDN w:val="0"/>
              <w:autoSpaceDE w:val="0"/>
              <w:widowControl/>
              <w:spacing w:line="230" w:lineRule="auto" w:before="194" w:after="0"/>
              <w:ind w:left="9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https://aiksol360.com </w:t>
            </w:r>
          </w:p>
          <w:p>
            <w:pPr>
              <w:autoSpaceDN w:val="0"/>
              <w:autoSpaceDE w:val="0"/>
              <w:widowControl/>
              <w:spacing w:line="330" w:lineRule="exact" w:before="66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6"/>
            <w:tcBorders>
              <w:start w:sz="5.599999999999454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488"/>
            <w:tcBorders>
              <w:top w:sz="16.0" w:val="single" w:color="#FFFFFF"/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32"/>
            <w:tcBorders>
              <w:start w:sz="5.599999999999994" w:val="single" w:color="#000000"/>
              <w:top w:sz="16.0" w:val="single" w:color="#FFFFFF"/>
              <w:end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"/>
            <w:tcBorders>
              <w:start w:sz="5.599999999999454" w:val="single" w:color="#000000"/>
              <w:top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2880" w:right="2880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#02 </w:t>
      </w:r>
      <w:r>
        <w:rPr>
          <w:rFonts w:ascii="Tinos" w:hAnsi="Tinos" w:eastAsia="Tinos"/>
          <w:b/>
          <w:i w:val="0"/>
          <w:color w:val="000000"/>
          <w:sz w:val="96"/>
        </w:rPr>
        <w:t>Analysis</w:t>
      </w:r>
    </w:p>
    <w:p>
      <w:pPr>
        <w:autoSpaceDN w:val="0"/>
        <w:autoSpaceDE w:val="0"/>
        <w:widowControl/>
        <w:spacing w:line="330" w:lineRule="exact" w:before="67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Software Requirement Specification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Proposed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30 Nov, 2025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0"/>
        <w:ind w:left="0" w:right="0"/>
      </w:pPr>
    </w:p>
    <w:p>
      <w:pPr>
        <w:autoSpaceDN w:val="0"/>
        <w:autoSpaceDE w:val="0"/>
        <w:widowControl/>
        <w:spacing w:line="356" w:lineRule="exact" w:before="0" w:after="776"/>
        <w:ind w:left="0" w:right="48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Revision History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2340"/>
        <w:gridCol w:w="2340"/>
        <w:gridCol w:w="2340"/>
        <w:gridCol w:w="2340"/>
      </w:tblGrid>
      <w:tr>
        <w:trPr>
          <w:trHeight w:hRule="exact" w:val="606"/>
        </w:trPr>
        <w:tc>
          <w:tcPr>
            <w:tcW w:type="dxa" w:w="179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Version </w:t>
            </w:r>
          </w:p>
        </w:tc>
        <w:tc>
          <w:tcPr>
            <w:tcW w:type="dxa" w:w="25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Description </w:t>
            </w:r>
          </w:p>
        </w:tc>
        <w:tc>
          <w:tcPr>
            <w:tcW w:type="dxa" w:w="25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Author </w:t>
            </w:r>
          </w:p>
        </w:tc>
        <w:tc>
          <w:tcPr>
            <w:tcW w:type="dxa" w:w="261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Date </w:t>
            </w:r>
          </w:p>
        </w:tc>
      </w:tr>
      <w:tr>
        <w:trPr>
          <w:trHeight w:hRule="exact" w:val="1814"/>
        </w:trPr>
        <w:tc>
          <w:tcPr>
            <w:tcW w:type="dxa" w:w="179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1.0 </w:t>
            </w:r>
          </w:p>
        </w:tc>
        <w:tc>
          <w:tcPr>
            <w:tcW w:type="dxa" w:w="25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This document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contains SRS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Deen Associate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Management System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Muhammad Junaid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Riaz </w:t>
            </w:r>
          </w:p>
        </w:tc>
        <w:tc>
          <w:tcPr>
            <w:tcW w:type="dxa" w:w="261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27</w:t>
            </w:r>
            <w:r>
              <w:rPr>
                <w:w w:val="98.82352492388557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November 2025 </w:t>
            </w:r>
          </w:p>
        </w:tc>
      </w:tr>
    </w:tbl>
    <w:p>
      <w:pPr>
        <w:autoSpaceDN w:val="0"/>
        <w:autoSpaceDE w:val="0"/>
        <w:widowControl/>
        <w:spacing w:line="330" w:lineRule="exact" w:before="664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Introduction </w:t>
      </w:r>
    </w:p>
    <w:p>
      <w:pPr>
        <w:autoSpaceDN w:val="0"/>
        <w:autoSpaceDE w:val="0"/>
        <w:widowControl/>
        <w:spacing w:line="276" w:lineRule="exact" w:before="27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real estate sector in Pakistan is rapidly transforming as businesses move from manual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record-keeping to fully digital management systems. Clients today expect transparent, fast,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reliable ways to view project details, check property availability, book units, and track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construction progress online.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Deen Associate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which manages multiple projects such as Urban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Complex, Deen Villas, and Floria Heights, currently handles most of its operations manually,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booking, client records, payment tracking, project progress updates, and staff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coordination.Manual handling of such operations often leads to delays, errors, data loss,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operational efficiency. </w:t>
      </w:r>
    </w:p>
    <w:p>
      <w:pPr>
        <w:autoSpaceDN w:val="0"/>
        <w:autoSpaceDE w:val="0"/>
        <w:widowControl/>
        <w:spacing w:line="278" w:lineRule="exact" w:before="274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Deen Associate Management System (DAMS)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will be a complete web-based platform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automates all major real estate operations. The system will provide real-time project information,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 booking management, client handling, expense and income tracking, construction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progress updates, and staff organization. By offering a centralized platform with role-based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access, DAMS aims to improve transparency, reduce human errors, enhance user accessibility,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provide smooth, modern digital services to both clients and administrators. </w:t>
      </w:r>
    </w:p>
    <w:p>
      <w:pPr>
        <w:autoSpaceDN w:val="0"/>
        <w:autoSpaceDE w:val="0"/>
        <w:widowControl/>
        <w:spacing w:line="298" w:lineRule="exact" w:before="298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Purpose </w:t>
      </w:r>
    </w:p>
    <w:p>
      <w:pPr>
        <w:autoSpaceDN w:val="0"/>
        <w:autoSpaceDE w:val="0"/>
        <w:widowControl/>
        <w:spacing w:line="230" w:lineRule="auto" w:before="28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 of this SRS is to define the detailed requirements, system behavior, and operational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boundaries for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Deen Associate Management System (DAMS)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This document ensures that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stakeholders—including project owners, supervisors, developers, and evaluators—share a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clear understanding of system goals and functionalities </w:t>
      </w:r>
    </w:p>
    <w:p>
      <w:pPr>
        <w:autoSpaceDN w:val="0"/>
        <w:autoSpaceDE w:val="0"/>
        <w:widowControl/>
        <w:spacing w:line="230" w:lineRule="auto" w:before="254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DAMS  aims to: </w:t>
      </w:r>
    </w:p>
    <w:p>
      <w:pPr>
        <w:autoSpaceDN w:val="0"/>
        <w:tabs>
          <w:tab w:pos="2522" w:val="left"/>
        </w:tabs>
        <w:autoSpaceDE w:val="0"/>
        <w:widowControl/>
        <w:spacing w:line="230" w:lineRule="auto" w:before="252" w:after="0"/>
        <w:ind w:left="21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a centralized platform for project, client, booking, and financial </w:t>
      </w:r>
    </w:p>
    <w:p>
      <w:pPr>
        <w:autoSpaceDN w:val="0"/>
        <w:autoSpaceDE w:val="0"/>
        <w:widowControl/>
        <w:spacing w:line="230" w:lineRule="auto" w:before="50" w:after="0"/>
        <w:ind w:left="2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managementSimplify room reservations, check-in/check-out, and payment processing </w:t>
      </w:r>
    </w:p>
    <w:p>
      <w:pPr>
        <w:autoSpaceDN w:val="0"/>
        <w:tabs>
          <w:tab w:pos="2522" w:val="left"/>
        </w:tabs>
        <w:autoSpaceDE w:val="0"/>
        <w:widowControl/>
        <w:spacing w:line="230" w:lineRule="auto" w:before="248" w:after="0"/>
        <w:ind w:left="21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Digitalize unit booking, availability tracking, and construction progress updatesOffer </w:t>
      </w:r>
    </w:p>
    <w:p>
      <w:pPr>
        <w:autoSpaceDN w:val="0"/>
        <w:autoSpaceDE w:val="0"/>
        <w:widowControl/>
        <w:spacing w:line="230" w:lineRule="auto" w:before="56" w:after="0"/>
        <w:ind w:left="2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access to users based on their roles </w:t>
      </w:r>
    </w:p>
    <w:p>
      <w:pPr>
        <w:autoSpaceDN w:val="0"/>
        <w:tabs>
          <w:tab w:pos="2522" w:val="left"/>
        </w:tabs>
        <w:autoSpaceDE w:val="0"/>
        <w:widowControl/>
        <w:spacing w:line="230" w:lineRule="auto" w:before="248" w:after="0"/>
        <w:ind w:left="21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 internal management through staff assignment and system-wide reportsOffer </w:t>
      </w:r>
    </w:p>
    <w:p>
      <w:pPr>
        <w:autoSpaceDN w:val="0"/>
        <w:autoSpaceDE w:val="0"/>
        <w:widowControl/>
        <w:spacing w:line="230" w:lineRule="auto" w:before="52" w:after="0"/>
        <w:ind w:left="2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login and role-based access to Admin, Super Admin, and Clients </w:t>
      </w:r>
    </w:p>
    <w:p>
      <w:pPr>
        <w:autoSpaceDN w:val="0"/>
        <w:tabs>
          <w:tab w:pos="2522" w:val="left"/>
        </w:tabs>
        <w:autoSpaceDE w:val="0"/>
        <w:widowControl/>
        <w:spacing w:line="230" w:lineRule="auto" w:before="254" w:after="0"/>
        <w:ind w:left="21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scalability for future modules such as marketing or lead management </w:t>
      </w:r>
    </w:p>
    <w:p>
      <w:pPr>
        <w:autoSpaceDN w:val="0"/>
        <w:autoSpaceDE w:val="0"/>
        <w:widowControl/>
        <w:spacing w:line="230" w:lineRule="auto" w:before="25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SRS will serve as a reference throughout the development, implementation and testing </w:t>
      </w:r>
    </w:p>
    <w:p>
      <w:pPr>
        <w:autoSpaceDN w:val="0"/>
        <w:autoSpaceDE w:val="0"/>
        <w:widowControl/>
        <w:spacing w:line="230" w:lineRule="auto" w:before="5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phases </w:t>
      </w:r>
    </w:p>
    <w:p>
      <w:pPr>
        <w:autoSpaceDN w:val="0"/>
        <w:autoSpaceDE w:val="0"/>
        <w:widowControl/>
        <w:spacing w:line="330" w:lineRule="exact" w:before="154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72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18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Scope </w:t>
      </w:r>
    </w:p>
    <w:p>
      <w:pPr>
        <w:autoSpaceDN w:val="0"/>
        <w:autoSpaceDE w:val="0"/>
        <w:widowControl/>
        <w:spacing w:line="269" w:lineRule="auto" w:before="280" w:after="0"/>
        <w:ind w:left="2162" w:right="13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Deen Associate Management System (DAMS) is designed for real estate companies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 want to automate and centralize their business operations. This system will allow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administrators and clients to interact with the platform efficiently and securely.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DAMS covers the entire workflow of Deen Associate, including project management,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handling, bookings, construction updates, staff management, expenses,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income. </w:t>
      </w:r>
    </w:p>
    <w:p>
      <w:pPr>
        <w:autoSpaceDN w:val="0"/>
        <w:autoSpaceDE w:val="0"/>
        <w:widowControl/>
        <w:spacing w:line="230" w:lineRule="auto" w:before="2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DBMS aims to: </w:t>
      </w:r>
    </w:p>
    <w:p>
      <w:pPr>
        <w:autoSpaceDN w:val="0"/>
        <w:autoSpaceDE w:val="0"/>
        <w:widowControl/>
        <w:spacing w:line="230" w:lineRule="auto" w:before="25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 Provide a centralized online booking and management platform </w:t>
      </w:r>
    </w:p>
    <w:p>
      <w:pPr>
        <w:autoSpaceDN w:val="0"/>
        <w:autoSpaceDE w:val="0"/>
        <w:widowControl/>
        <w:spacing w:line="230" w:lineRule="auto" w:before="334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Provide online project and property management </w:t>
      </w:r>
    </w:p>
    <w:p>
      <w:pPr>
        <w:autoSpaceDN w:val="0"/>
        <w:autoSpaceDE w:val="0"/>
        <w:widowControl/>
        <w:spacing w:line="230" w:lineRule="auto" w:before="29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Allow clients and admins to manage bookings digitally </w:t>
      </w:r>
    </w:p>
    <w:p>
      <w:pPr>
        <w:autoSpaceDN w:val="0"/>
        <w:autoSpaceDE w:val="0"/>
        <w:widowControl/>
        <w:spacing w:line="230" w:lineRule="auto" w:before="290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Maintain client records with complete history </w:t>
      </w:r>
    </w:p>
    <w:p>
      <w:pPr>
        <w:autoSpaceDN w:val="0"/>
        <w:autoSpaceDE w:val="0"/>
        <w:widowControl/>
        <w:spacing w:line="230" w:lineRule="auto" w:before="292" w:after="0"/>
        <w:ind w:left="17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·  Track construction progress with photos, videos, and stage-wise percentages </w:t>
      </w:r>
    </w:p>
    <w:p>
      <w:pPr>
        <w:autoSpaceDN w:val="0"/>
        <w:autoSpaceDE w:val="0"/>
        <w:widowControl/>
        <w:spacing w:line="230" w:lineRule="auto" w:before="290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Manage staff assignments and system roles </w:t>
      </w:r>
    </w:p>
    <w:p>
      <w:pPr>
        <w:autoSpaceDN w:val="0"/>
        <w:autoSpaceDE w:val="0"/>
        <w:widowControl/>
        <w:spacing w:line="230" w:lineRule="auto" w:before="292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Maintain transparent records of expenses and income </w:t>
      </w:r>
    </w:p>
    <w:p>
      <w:pPr>
        <w:autoSpaceDN w:val="0"/>
        <w:autoSpaceDE w:val="0"/>
        <w:widowControl/>
        <w:spacing w:line="230" w:lineRule="auto" w:before="290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Generate financial and operational reports </w:t>
      </w:r>
    </w:p>
    <w:p>
      <w:pPr>
        <w:autoSpaceDN w:val="0"/>
        <w:autoSpaceDE w:val="0"/>
        <w:widowControl/>
        <w:spacing w:line="230" w:lineRule="auto" w:before="286" w:after="0"/>
        <w:ind w:left="18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·  Provide secure login using JWT authentication </w:t>
      </w:r>
    </w:p>
    <w:p>
      <w:pPr>
        <w:autoSpaceDN w:val="0"/>
        <w:autoSpaceDE w:val="0"/>
        <w:widowControl/>
        <w:spacing w:line="230" w:lineRule="auto" w:before="29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·  Reduce manual operations and shift Deen Associate toward complete digital automation </w:t>
      </w:r>
    </w:p>
    <w:p>
      <w:pPr>
        <w:autoSpaceDN w:val="0"/>
        <w:autoSpaceDE w:val="0"/>
        <w:widowControl/>
        <w:spacing w:line="254" w:lineRule="auto" w:before="804" w:after="0"/>
        <w:ind w:left="180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SRS will serve as a reference throughout the development, implementation, and testing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phases. </w:t>
      </w:r>
    </w:p>
    <w:p>
      <w:pPr>
        <w:autoSpaceDN w:val="0"/>
        <w:autoSpaceDE w:val="0"/>
        <w:widowControl/>
        <w:spacing w:line="330" w:lineRule="exact" w:before="288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25</w:t>
      </w:r>
    </w:p>
    <w:p>
      <w:pPr>
        <w:sectPr>
          <w:pgSz w:w="12240" w:h="15840"/>
          <w:pgMar w:top="72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8"/>
        <w:ind w:left="0" w:right="0"/>
      </w:pPr>
    </w:p>
    <w:p>
      <w:pPr>
        <w:autoSpaceDN w:val="0"/>
        <w:autoSpaceDE w:val="0"/>
        <w:widowControl/>
        <w:spacing w:line="296" w:lineRule="exact" w:before="0" w:after="276"/>
        <w:ind w:left="18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Definitions, Acronyms, and Abbreviations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0.0" w:type="dxa"/>
      </w:tblPr>
      <w:tblGrid>
        <w:gridCol w:w="9360"/>
      </w:tblGrid>
      <w:tr>
        <w:trPr>
          <w:trHeight w:hRule="exact" w:val="618"/>
        </w:trPr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906"/>
              <w:gridCol w:w="2906"/>
            </w:tblGrid>
            <w:tr>
              <w:trPr>
                <w:trHeight w:hRule="exact" w:val="572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1280"/>
                  </w:tblGrid>
                  <w:tr>
                    <w:trPr>
                      <w:trHeight w:hRule="exact" w:val="536"/>
                    </w:trPr>
                    <w:tc>
                      <w:tcPr>
                        <w:tcW w:type="dxa" w:w="1240"/>
                        <w:tcBorders>
                          <w:start w:sz="4.0" w:val="single" w:color="#000000"/>
                          <w:top w:sz="4.0" w:val="single" w:color="#000000"/>
                          <w:end w:sz="3.2000000000000455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24"/>
                          </w:rPr>
                          <w:t xml:space="preserve">Term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4500"/>
                  </w:tblGrid>
                  <w:tr>
                    <w:trPr>
                      <w:trHeight w:hRule="exact" w:val="536"/>
                    </w:trPr>
                    <w:tc>
                      <w:tcPr>
                        <w:tcW w:type="dxa" w:w="4462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,Bold" w:hAnsi="Times New Roman,Bold" w:eastAsia="Times New Roman,Bold"/>
                            <w:b/>
                            <w:i w:val="0"/>
                            <w:color w:val="000000"/>
                            <w:sz w:val="24"/>
                          </w:rPr>
                          <w:t xml:space="preserve">Definition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4680"/>
        <w:gridCol w:w="4680"/>
      </w:tblGrid>
      <w:tr>
        <w:trPr>
          <w:trHeight w:hRule="exact" w:val="63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" w:type="dxa"/>
            </w:tblPr>
            <w:tblGrid>
              <w:gridCol w:w="2220"/>
            </w:tblGrid>
            <w:tr>
              <w:trPr>
                <w:trHeight w:hRule="exact" w:val="544"/>
              </w:trPr>
              <w:tc>
                <w:tcPr>
                  <w:tcW w:type="dxa" w:w="124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DAMS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800"/>
            </w:tblGrid>
            <w:tr>
              <w:trPr>
                <w:trHeight w:hRule="exact" w:val="544"/>
              </w:trPr>
              <w:tc>
                <w:tcPr>
                  <w:tcW w:type="dxa" w:w="446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DAMS Management System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" w:type="dxa"/>
            </w:tblPr>
            <w:tblGrid>
              <w:gridCol w:w="2220"/>
            </w:tblGrid>
            <w:tr>
              <w:trPr>
                <w:trHeight w:hRule="exact" w:val="538"/>
              </w:trPr>
              <w:tc>
                <w:tcPr>
                  <w:tcW w:type="dxa" w:w="124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GUI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800"/>
            </w:tblGrid>
            <w:tr>
              <w:trPr>
                <w:trHeight w:hRule="exact" w:val="538"/>
              </w:trPr>
              <w:tc>
                <w:tcPr>
                  <w:tcW w:type="dxa" w:w="446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Graphical User Interface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" w:type="dxa"/>
            </w:tblPr>
            <w:tblGrid>
              <w:gridCol w:w="2220"/>
            </w:tblGrid>
            <w:tr>
              <w:trPr>
                <w:trHeight w:hRule="exact" w:val="538"/>
              </w:trPr>
              <w:tc>
                <w:tcPr>
                  <w:tcW w:type="dxa" w:w="124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RUP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800"/>
            </w:tblGrid>
            <w:tr>
              <w:trPr>
                <w:trHeight w:hRule="exact" w:val="538"/>
              </w:trPr>
              <w:tc>
                <w:tcPr>
                  <w:tcW w:type="dxa" w:w="446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Rational Unified Process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" w:type="dxa"/>
            </w:tblPr>
            <w:tblGrid>
              <w:gridCol w:w="2220"/>
            </w:tblGrid>
            <w:tr>
              <w:trPr>
                <w:trHeight w:hRule="exact" w:val="540"/>
              </w:trPr>
              <w:tc>
                <w:tcPr>
                  <w:tcW w:type="dxa" w:w="124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UML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6800"/>
            </w:tblGrid>
            <w:tr>
              <w:trPr>
                <w:trHeight w:hRule="exact" w:val="540"/>
              </w:trPr>
              <w:tc>
                <w:tcPr>
                  <w:tcW w:type="dxa" w:w="446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Unified Modeling Language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02"/>
        </w:trPr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0.0" w:type="dxa"/>
            </w:tblPr>
            <w:tblGrid>
              <w:gridCol w:w="9020"/>
            </w:tblGrid>
            <w:tr>
              <w:trPr>
                <w:trHeight w:hRule="exact" w:val="898"/>
              </w:trPr>
              <w:tc>
                <w:tcPr>
                  <w:tcW w:type="dxa" w:w="5812"/>
                  <w:tcBorders>
                    <w:start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2" w:after="0"/>
                    <w:ind w:left="1440" w:right="144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Presentation Layer, Business Logic Layer,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Data Access Layer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6.0" w:type="dxa"/>
            </w:tblPr>
            <w:tblGrid>
              <w:gridCol w:w="9020"/>
            </w:tblGrid>
            <w:tr>
              <w:trPr>
                <w:trHeight w:hRule="exact" w:val="874"/>
              </w:trPr>
              <w:tc>
                <w:tcPr>
                  <w:tcW w:type="dxa" w:w="124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N-Tier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Architecture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48.0" w:type="dxa"/>
            </w:tblPr>
            <w:tblGrid>
              <w:gridCol w:w="9020"/>
            </w:tblGrid>
            <w:tr>
              <w:trPr>
                <w:trHeight w:hRule="exact" w:val="854"/>
              </w:trPr>
              <w:tc>
                <w:tcPr>
                  <w:tcW w:type="dxa" w:w="446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8" w:lineRule="exact" w:before="234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Overview </w:t>
      </w:r>
    </w:p>
    <w:p>
      <w:pPr>
        <w:autoSpaceDN w:val="0"/>
        <w:autoSpaceDE w:val="0"/>
        <w:widowControl/>
        <w:spacing w:line="245" w:lineRule="auto" w:before="28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document outlines the complete requirements of the Deen Associate Management System,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purpose, scope, actors, constraints, functional requirements, and non-functional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requirements. DAMS is designed to automate project management, client handling, property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bookings, construction updates, staff assignment, and financial tracking. The system will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 technologies such as Angular/React, .NET Web API, SQL Server, and JWT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authentication. The architecture will follow N-tier and the RUP process model to ensure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scalability, maintainability, and high performance.</w:t>
      </w:r>
    </w:p>
    <w:p>
      <w:pPr>
        <w:autoSpaceDN w:val="0"/>
        <w:autoSpaceDE w:val="0"/>
        <w:widowControl/>
        <w:spacing w:line="330" w:lineRule="exact" w:before="48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102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560" w:lineRule="exact" w:before="0" w:after="0"/>
        <w:ind w:left="1440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FUNCTIONAL REQUIREMENTS 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SPECIFICATION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Deen Associate Management System</w:t>
      </w:r>
    </w:p>
    <w:p>
      <w:pPr>
        <w:autoSpaceDN w:val="0"/>
        <w:autoSpaceDE w:val="0"/>
        <w:widowControl/>
        <w:spacing w:line="594" w:lineRule="exact" w:before="332" w:after="276"/>
        <w:ind w:left="1440" w:right="633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1. </w:t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SECURITY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1.1 Sign Up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18"/>
        </w:trPr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SRS-1</w:t>
            </w:r>
          </w:p>
        </w:tc>
        <w:tc>
          <w:tcPr>
            <w:tcW w:type="dxa" w:w="8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9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allow new users to register by entering required details such as name, 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contact number, password, role, and company name. </w:t>
            </w:r>
          </w:p>
        </w:tc>
      </w:tr>
      <w:tr>
        <w:trPr>
          <w:trHeight w:hRule="exact" w:val="516"/>
        </w:trPr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SRS-2</w:t>
            </w:r>
          </w:p>
        </w:tc>
        <w:tc>
          <w:tcPr>
            <w:tcW w:type="dxa" w:w="85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9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validate all required fields before submission, including email format,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 strength requirements, and valid phone number format. </w:t>
            </w:r>
          </w:p>
        </w:tc>
      </w:tr>
      <w:tr>
        <w:trPr>
          <w:trHeight w:hRule="exact" w:val="520"/>
        </w:trPr>
        <w:tc>
          <w:tcPr>
            <w:tcW w:type="dxa" w:w="101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 </w:t>
            </w:r>
          </w:p>
        </w:tc>
        <w:tc>
          <w:tcPr>
            <w:tcW w:type="dxa" w:w="85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9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prevent duplicate user registrations by checking unique identifiers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 and phone number. </w:t>
            </w:r>
          </w:p>
        </w:tc>
      </w:tr>
      <w:tr>
        <w:trPr>
          <w:trHeight w:hRule="exact" w:val="512"/>
        </w:trPr>
        <w:tc>
          <w:tcPr>
            <w:tcW w:type="dxa" w:w="101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 </w:t>
            </w:r>
          </w:p>
        </w:tc>
        <w:tc>
          <w:tcPr>
            <w:tcW w:type="dxa" w:w="85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8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confirm successful registration with a success message and send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verification email to the user. </w:t>
            </w:r>
          </w:p>
        </w:tc>
      </w:tr>
      <w:tr>
        <w:trPr>
          <w:trHeight w:hRule="exact" w:val="288"/>
        </w:trPr>
        <w:tc>
          <w:tcPr>
            <w:tcW w:type="dxa" w:w="101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 </w:t>
            </w:r>
          </w:p>
        </w:tc>
        <w:tc>
          <w:tcPr>
            <w:tcW w:type="dxa" w:w="85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implement email verification before account activation.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1.2 Login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286"/>
        </w:trPr>
        <w:tc>
          <w:tcPr>
            <w:tcW w:type="dxa" w:w="92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 </w:t>
            </w:r>
          </w:p>
        </w:tc>
        <w:tc>
          <w:tcPr>
            <w:tcW w:type="dxa" w:w="86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allow registered users to log in using their email and password. </w:t>
            </w:r>
          </w:p>
        </w:tc>
      </w:tr>
      <w:tr>
        <w:trPr>
          <w:trHeight w:hRule="exact" w:val="284"/>
        </w:trPr>
        <w:tc>
          <w:tcPr>
            <w:tcW w:type="dxa" w:w="92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 </w:t>
            </w:r>
          </w:p>
        </w:tc>
        <w:tc>
          <w:tcPr>
            <w:tcW w:type="dxa" w:w="86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validate credentials and allow access only if they are correct. </w:t>
            </w:r>
          </w:p>
        </w:tc>
      </w:tr>
      <w:tr>
        <w:trPr>
          <w:trHeight w:hRule="exact" w:val="288"/>
        </w:trPr>
        <w:tc>
          <w:tcPr>
            <w:tcW w:type="dxa" w:w="92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 </w:t>
            </w:r>
          </w:p>
        </w:tc>
        <w:tc>
          <w:tcPr>
            <w:tcW w:type="dxa" w:w="866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display an error message for incorrect login attempts. </w:t>
            </w:r>
          </w:p>
        </w:tc>
      </w:tr>
      <w:tr>
        <w:trPr>
          <w:trHeight w:hRule="exact" w:val="520"/>
        </w:trPr>
        <w:tc>
          <w:tcPr>
            <w:tcW w:type="dxa" w:w="92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 </w:t>
            </w:r>
          </w:p>
        </w:tc>
        <w:tc>
          <w:tcPr>
            <w:tcW w:type="dxa" w:w="866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track login timestamps and log all authentication attempts for security audit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purposes.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1.3 Change Password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16"/>
        </w:trPr>
        <w:tc>
          <w:tcPr>
            <w:tcW w:type="dxa" w:w="118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 </w:t>
            </w:r>
          </w:p>
        </w:tc>
        <w:tc>
          <w:tcPr>
            <w:tcW w:type="dxa" w:w="8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allow logged in users to change their password after providing the current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password. </w:t>
            </w:r>
          </w:p>
        </w:tc>
      </w:tr>
      <w:tr>
        <w:trPr>
          <w:trHeight w:hRule="exact" w:val="464"/>
        </w:trPr>
        <w:tc>
          <w:tcPr>
            <w:tcW w:type="dxa" w:w="118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 </w:t>
            </w:r>
          </w:p>
        </w:tc>
        <w:tc>
          <w:tcPr>
            <w:tcW w:type="dxa" w:w="8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system shall validate the current password before allowing password change. </w:t>
            </w:r>
          </w:p>
        </w:tc>
      </w:tr>
      <w:tr>
        <w:trPr>
          <w:trHeight w:hRule="exact" w:val="516"/>
        </w:trPr>
        <w:tc>
          <w:tcPr>
            <w:tcW w:type="dxa" w:w="118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 </w:t>
            </w:r>
          </w:p>
        </w:tc>
        <w:tc>
          <w:tcPr>
            <w:tcW w:type="dxa" w:w="8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4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validate the new password for strength requirements (minimum length,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special characters, uppercase/lowercase). </w:t>
            </w:r>
          </w:p>
        </w:tc>
      </w:tr>
      <w:tr>
        <w:trPr>
          <w:trHeight w:hRule="exact" w:val="516"/>
        </w:trPr>
        <w:tc>
          <w:tcPr>
            <w:tcW w:type="dxa" w:w="118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 </w:t>
            </w:r>
          </w:p>
        </w:tc>
        <w:tc>
          <w:tcPr>
            <w:tcW w:type="dxa" w:w="8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update the password in the database and confirm the change with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success message. </w:t>
            </w:r>
          </w:p>
        </w:tc>
      </w:tr>
    </w:tbl>
    <w:p>
      <w:pPr>
        <w:autoSpaceDN w:val="0"/>
        <w:autoSpaceDE w:val="0"/>
        <w:widowControl/>
        <w:spacing w:line="330" w:lineRule="exact" w:before="17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27</w:t>
      </w:r>
    </w:p>
    <w:p>
      <w:pPr>
        <w:sectPr>
          <w:pgSz w:w="12240" w:h="15840"/>
          <w:pgMar w:top="73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96" w:lineRule="exact" w:before="0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1.4 Forget Password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3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 </w:t>
            </w:r>
          </w:p>
        </w:tc>
        <w:tc>
          <w:tcPr>
            <w:tcW w:type="dxa" w:w="8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allow users to reset their password by verifying their 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 address. </w:t>
            </w:r>
          </w:p>
        </w:tc>
      </w:tr>
      <w:tr>
        <w:trPr>
          <w:trHeight w:hRule="exact" w:val="560"/>
        </w:trPr>
        <w:tc>
          <w:tcPr>
            <w:tcW w:type="dxa" w:w="137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 </w:t>
            </w:r>
          </w:p>
        </w:tc>
        <w:tc>
          <w:tcPr>
            <w:tcW w:type="dxa" w:w="8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send a secure, time limited code reset link to the user's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(valid for 5 minute ). </w:t>
            </w:r>
          </w:p>
        </w:tc>
      </w:tr>
      <w:tr>
        <w:trPr>
          <w:trHeight w:hRule="exact" w:val="564"/>
        </w:trPr>
        <w:tc>
          <w:tcPr>
            <w:tcW w:type="dxa" w:w="13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 </w:t>
            </w:r>
          </w:p>
        </w:tc>
        <w:tc>
          <w:tcPr>
            <w:tcW w:type="dxa" w:w="8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allow users to create a new password after matching user entered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code (from email sended by system) </w:t>
            </w:r>
          </w:p>
        </w:tc>
      </w:tr>
      <w:tr>
        <w:trPr>
          <w:trHeight w:hRule="exact" w:val="562"/>
        </w:trPr>
        <w:tc>
          <w:tcPr>
            <w:tcW w:type="dxa" w:w="137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 </w:t>
            </w:r>
          </w:p>
        </w:tc>
        <w:tc>
          <w:tcPr>
            <w:tcW w:type="dxa" w:w="8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confirm the password reset with a success message and send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notification email. </w:t>
            </w:r>
          </w:p>
        </w:tc>
      </w:tr>
    </w:tbl>
    <w:p>
      <w:pPr>
        <w:autoSpaceDN w:val="0"/>
        <w:autoSpaceDE w:val="0"/>
        <w:widowControl/>
        <w:spacing w:line="598" w:lineRule="exact" w:before="46" w:after="278"/>
        <w:ind w:left="1440" w:right="676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2. STAFF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2.1 Add 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1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allow administrators to add a new staff member by entering details such as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name, email, contact number, designation, experience level, skills, and department. </w:t>
            </w:r>
          </w:p>
        </w:tc>
      </w:tr>
      <w:tr>
        <w:trPr>
          <w:trHeight w:hRule="exact" w:val="52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6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validate all required fields before submission, including proper phone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number format and valid email. </w:t>
            </w:r>
          </w:p>
        </w:tc>
      </w:tr>
      <w:tr>
        <w:trPr>
          <w:trHeight w:hRule="exact" w:val="51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prevent duplicate staff entries by checking unique identifiers such as email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 phone number.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automatically assign a unique staff ID upon successful addition.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confirm successful staff addition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2.2 Edit 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allow administrators to update staff details including name, contact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number, designation, skills, department, and status.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validate updated information before saving changes. </w:t>
            </w:r>
          </w:p>
        </w:tc>
      </w:tr>
      <w:tr>
        <w:trPr>
          <w:trHeight w:hRule="exact" w:val="56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SRS-39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maintain a history of changes made to staff records for audit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purposes.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2.3 View 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09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SRS-41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 list of all active staff members with details such as staff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ID, name, designation, contact number, department, and employment status. </w:t>
            </w:r>
          </w:p>
        </w:tc>
      </w:tr>
      <w:tr>
        <w:trPr>
          <w:trHeight w:hRule="exact" w:val="28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pagination options to navigate through large staff lists.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viewing individual staff profiles with complete details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work history and assigned projects. </w:t>
            </w:r>
          </w:p>
        </w:tc>
      </w:tr>
      <w:tr>
        <w:trPr>
          <w:trHeight w:hRule="exact" w:val="29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availability status of staff members.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2.4 Search 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942"/>
        </w:trPr>
        <w:tc>
          <w:tcPr>
            <w:tcW w:type="dxa" w:w="12240"/>
            <w:gridSpan w:val="4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designation, department, or skills.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search results in a clear list format with key staff details.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indicate if no matching staff members are found.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advanced search with multiple filter combinations.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2.5 Assign Staff to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SRS-49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project managers to assign staff members to specific projects.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shall display available staff based on skills required and current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workload.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update staff assignment status and associate the staff member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project. </w:t>
            </w:r>
          </w:p>
        </w:tc>
      </w:tr>
      <w:tr>
        <w:trPr>
          <w:trHeight w:hRule="exact" w:val="56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prevent assigning staff to conflicting projects or exceed maximum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workload limits.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assignment with a success message.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view all staff-project assignments. </w:t>
            </w:r>
          </w:p>
        </w:tc>
      </w:tr>
    </w:tbl>
    <w:p>
      <w:pPr>
        <w:autoSpaceDN w:val="0"/>
        <w:autoSpaceDE w:val="0"/>
        <w:widowControl/>
        <w:spacing w:line="590" w:lineRule="exact" w:before="380" w:after="276"/>
        <w:ind w:left="1440" w:right="576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3. PROJECT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3.1 Add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84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add a new project by entering details such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project name, description, location, client name, start date, end date, budget,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status. </w:t>
            </w:r>
          </w:p>
        </w:tc>
      </w:tr>
      <w:tr>
        <w:trPr>
          <w:trHeight w:hRule="exact" w:val="56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before submission, including logical date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ranges (start date before end date).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prevent duplicate project entries by checking project name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location. </w:t>
            </w:r>
          </w:p>
        </w:tc>
      </w:tr>
      <w:tr>
        <w:trPr>
          <w:trHeight w:hRule="exact" w:val="28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automatically assign a unique project ID upon successful addition.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SRS-59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project addition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2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3.2 Edit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update project details including name,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description, location, budget, timeline, and status. </w:t>
            </w:r>
          </w:p>
        </w:tc>
      </w:tr>
      <w:tr>
        <w:trPr>
          <w:trHeight w:hRule="exact" w:val="28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updated information before saving changes.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SRS-62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a complete history of all project modifications including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timestamps and user who made changes.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3.3 View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1052"/>
        </w:trPr>
        <w:tc>
          <w:tcPr>
            <w:tcW w:type="dxa" w:w="12240"/>
            <w:gridSpan w:val="4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name, location, client, budget, start date, end date, and status.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filtering options by project status (Active, Completed, On-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Hold, Cancelled).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viewing detailed project information including assigned staff,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progress, expenses, and timeline.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project dashboard showing key metrics like budget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utilization, timeline progress, and resource allocation.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3.4 Search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search for projects using criteria such as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name, project ID, client name, location, or status.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SRS-69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search results in a clear list format with key project details.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indicate if no matching projects are found. </w:t>
            </w:r>
          </w:p>
        </w:tc>
      </w:tr>
      <w:tr>
        <w:trPr>
          <w:trHeight w:hRule="exact" w:val="56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advanced search with date range filters and budget range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filters. </w:t>
            </w:r>
          </w:p>
        </w:tc>
      </w:tr>
    </w:tbl>
    <w:p>
      <w:pPr>
        <w:autoSpaceDN w:val="0"/>
        <w:autoSpaceDE w:val="0"/>
        <w:widowControl/>
        <w:spacing w:line="590" w:lineRule="exact" w:before="380" w:after="276"/>
        <w:ind w:left="14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4. CLIENT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4.1 Add Client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84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add a new client by entering details such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client name, contact person name, email, phone number, address, company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registration number, and payment terms.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before submission, including valid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and phone number format.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prevent duplicate client entries by checking unique identifiers such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email, phone number, or company registration number.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automatically assign a unique client ID upon successful addition.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client addition with a success message. </w:t>
            </w:r>
          </w:p>
        </w:tc>
      </w:tr>
    </w:tbl>
    <w:p>
      <w:pPr>
        <w:autoSpaceDN w:val="0"/>
        <w:autoSpaceDE w:val="0"/>
        <w:widowControl/>
        <w:spacing w:line="296" w:lineRule="exact" w:before="296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4.2 Edit Client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update client details including contact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person, email, phone number, address, and payment terms. </w:t>
            </w:r>
          </w:p>
        </w:tc>
      </w:tr>
      <w:tr>
        <w:trPr>
          <w:trHeight w:hRule="exact" w:val="29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updated information before saving changes.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SRS-79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a history of client information changes for audit purposes. </w:t>
            </w:r>
          </w:p>
        </w:tc>
      </w:tr>
      <w:tr>
        <w:trPr>
          <w:trHeight w:hRule="exact" w:val="28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4.3 View Client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1346"/>
        </w:trPr>
        <w:tc>
          <w:tcPr>
            <w:tcW w:type="dxa" w:w="12240"/>
            <w:gridSpan w:val="4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0" w:val="left"/>
              </w:tabs>
              <w:autoSpaceDE w:val="0"/>
              <w:widowControl/>
              <w:spacing w:line="272" w:lineRule="exact" w:before="0" w:after="0"/>
              <w:ind w:left="144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SRS-81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 list of all clients with details such as client ID, name, </w:t>
            </w:r>
          </w:p>
          <w:p>
            <w:pPr>
              <w:autoSpaceDN w:val="0"/>
              <w:autoSpaceDE w:val="0"/>
              <w:widowControl/>
              <w:spacing w:line="330" w:lineRule="exact" w:before="4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viewing individual client profiles including associated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projects, booking history, and transaction records.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client status (Active, Inactive, Blacklisted).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pagination options for large client lists.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4.4 Search Client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search for clients using criteria such as client name,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client ID, email, phone number, or company name.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search results in a clear list format with key client details.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indicate if no matching clients are found.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advanced search with multiple filter combinations. </w:t>
            </w:r>
          </w:p>
        </w:tc>
      </w:tr>
    </w:tbl>
    <w:p>
      <w:pPr>
        <w:autoSpaceDN w:val="0"/>
        <w:autoSpaceDE w:val="0"/>
        <w:widowControl/>
        <w:spacing w:line="590" w:lineRule="exact" w:before="378" w:after="280"/>
        <w:ind w:left="1440" w:right="576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5. BOOKING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5.1 Add 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SRS-89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create a new booking by selecting project, client,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required resources, start date, end date, and booking purpose.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and ensure logical date ranges before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submission.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check resource availability before confirming the booking.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automatically assign a unique booking ID and generate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confirmation details.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booking with a success message and send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confirmation email to client.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7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5.2 View 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all bookings with details including booking ID,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name, client name, resource type, start date, end date, and booking status.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pagination and sorting options for easier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management. </w:t>
            </w:r>
          </w:p>
        </w:tc>
      </w:tr>
      <w:tr>
        <w:trPr>
          <w:trHeight w:hRule="exact" w:val="566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viewing detailed booking information including resource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allocation and special requirements.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5.3 Search 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560"/>
        </w:trPr>
        <w:tc>
          <w:tcPr>
            <w:tcW w:type="dxa" w:w="133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search for bookings using criteria such as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ID, project name, client name, date range, or status. </w:t>
            </w:r>
          </w:p>
        </w:tc>
        <w:tc>
          <w:tcPr>
            <w:tcW w:type="dxa" w:w="1324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234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SRS-98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search results in a clear list format with key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details. </w:t>
            </w:r>
          </w:p>
        </w:tc>
        <w:tc>
          <w:tcPr>
            <w:tcW w:type="dxa" w:w="234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96" w:lineRule="exact" w:before="0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5.4 Cancel 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0" w:val="left"/>
              </w:tabs>
              <w:autoSpaceDE w:val="0"/>
              <w:widowControl/>
              <w:spacing w:line="274" w:lineRule="exact" w:before="0" w:after="0"/>
              <w:ind w:left="0" w:right="100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cancel a booking within defined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cancellation policies.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SRS-101 </w:t>
            </w:r>
          </w:p>
        </w:tc>
        <w:tc>
          <w:tcPr>
            <w:tcW w:type="dxa" w:w="8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update the booking status to "Cancelled" immediately.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SRS-102 </w:t>
            </w:r>
          </w:p>
        </w:tc>
        <w:tc>
          <w:tcPr>
            <w:tcW w:type="dxa" w:w="8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send cancellation notification email to the client with cancellation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trigger refund processing if applicable based on cancellation policy. </w:t>
            </w:r>
          </w:p>
        </w:tc>
      </w:tr>
    </w:tbl>
    <w:p>
      <w:pPr>
        <w:autoSpaceDN w:val="0"/>
        <w:autoSpaceDE w:val="0"/>
        <w:widowControl/>
        <w:spacing w:line="296" w:lineRule="exact" w:before="294" w:after="28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5.5 Edit 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SRS-104 </w:t>
            </w:r>
          </w:p>
        </w:tc>
        <w:tc>
          <w:tcPr>
            <w:tcW w:type="dxa" w:w="8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modify booking details including dates,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resources, and requirements.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SRS-105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changes before saving and check resource availability.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a history of booking modifications with timestamps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details.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SRS-107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send booking modification notification to the client. </w:t>
            </w:r>
          </w:p>
        </w:tc>
      </w:tr>
    </w:tbl>
    <w:p>
      <w:pPr>
        <w:autoSpaceDN w:val="0"/>
        <w:autoSpaceDE w:val="0"/>
        <w:widowControl/>
        <w:spacing w:line="590" w:lineRule="exact" w:before="388" w:after="278"/>
        <w:ind w:left="1440" w:right="532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6. CONSTRUCTION PROGRESS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6.1 Add Progress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836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project managers to add progress updates by entering details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such as project ID, progress percentage, status description, work completed,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challenges faced, and planned next steps.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SRS-109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including progress percentage (0-100%)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before submission. </w:t>
            </w:r>
          </w:p>
        </w:tc>
      </w:tr>
      <w:tr>
        <w:trPr>
          <w:trHeight w:hRule="exact" w:val="56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timestamp each progress entry automatically with current date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progress addition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6.2 Edit Progress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09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SRS-112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project managers to update progress details including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percentage, description, and status.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updated information before saving changes.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revision history of all progress updates with previous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values and modification timestamps.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SRS-115 </w:t>
            </w:r>
          </w:p>
        </w:tc>
        <w:tc>
          <w:tcPr>
            <w:tcW w:type="dxa" w:w="84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82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6.3 View Progress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1044"/>
        </w:trPr>
        <w:tc>
          <w:tcPr>
            <w:tcW w:type="dxa" w:w="12240"/>
            <w:gridSpan w:val="4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7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percentage, current status, and completion timeline.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visual progress indicators (progress bars, charts) for better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understanding.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filtering progress records by project, date range, or status.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SRS-119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milestone tracking with planned vs actual completion dates.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7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6.4 Upload Media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upload progress-related media including images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videos to project records.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file types (JPG, PNG, MP4, MOV) and file size (maximum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50MB per file).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organize uploaded media by project and date for easy retrieval.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adding captions or descriptions to uploaded media.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generate automatic thumbnails for image preview. </w:t>
            </w:r>
          </w:p>
        </w:tc>
      </w:tr>
    </w:tbl>
    <w:p>
      <w:pPr>
        <w:autoSpaceDN w:val="0"/>
        <w:autoSpaceDE w:val="0"/>
        <w:widowControl/>
        <w:spacing w:line="590" w:lineRule="exact" w:before="384" w:after="280"/>
        <w:ind w:left="14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7. NOTIFICATION SYSTEM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7.1 Send Notification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send notifications to individual users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groups.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support notification types including project updates,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confirmations, attendance alerts, and payment reminders.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deliver notifications via email, in-app messages, and SMS (if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configured). </w:t>
            </w:r>
          </w:p>
        </w:tc>
      </w:tr>
      <w:tr>
        <w:trPr>
          <w:trHeight w:hRule="exact" w:val="28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recipient information before sending notifications.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SRS-129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SRS-129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scheduling notifications for future delivery.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7.2 View Notifications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all received notifications in a notification center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timestamps and read/unread status. </w:t>
            </w:r>
          </w:p>
        </w:tc>
      </w:tr>
      <w:tr>
        <w:trPr>
          <w:trHeight w:hRule="exact" w:val="286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users to mark notifications as read or archive them.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filtering options by notification type, date, or sender. </w:t>
            </w:r>
          </w:p>
        </w:tc>
      </w:tr>
      <w:tr>
        <w:trPr>
          <w:trHeight w:hRule="exact" w:val="28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notification history for at least 90 days.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7.3 Manage Announcements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0"/>
        <w:gridCol w:w="2340"/>
        <w:gridCol w:w="2340"/>
        <w:gridCol w:w="2340"/>
      </w:tblGrid>
      <w:tr>
        <w:trPr>
          <w:trHeight w:hRule="exact" w:val="542"/>
        </w:trPr>
        <w:tc>
          <w:tcPr>
            <w:tcW w:type="dxa" w:w="133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create and publish announcements for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users or specific user groups. </w:t>
            </w:r>
          </w:p>
        </w:tc>
        <w:tc>
          <w:tcPr>
            <w:tcW w:type="dxa" w:w="1324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scheduling announcements for automatic publishing 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specified dates and times.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announcements on dashboard and send as notifications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relevant users.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track announcement read receipts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engagement. </w:t>
            </w:r>
          </w:p>
        </w:tc>
      </w:tr>
    </w:tbl>
    <w:p>
      <w:pPr>
        <w:autoSpaceDN w:val="0"/>
        <w:autoSpaceDE w:val="0"/>
        <w:widowControl/>
        <w:spacing w:line="592" w:lineRule="exact" w:before="382" w:after="276"/>
        <w:ind w:left="1440" w:right="576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8. EXPENSE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8.1 Add Expense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83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SRS-139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add expenses by entering details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expense type (e.g., Materials, Labor, Equipment, Utilities, Transportation, Other),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amount, date, related project, vendor/supplier, and description.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including positive amount and logical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(not in future).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attaching receipts or supporting documents to expense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records.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automatically assign a unique expense ID upon successful addition.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expense addition with a success message. </w:t>
            </w:r>
          </w:p>
        </w:tc>
      </w:tr>
    </w:tbl>
    <w:p>
      <w:pPr>
        <w:autoSpaceDN w:val="0"/>
        <w:autoSpaceDE w:val="0"/>
        <w:widowControl/>
        <w:spacing w:line="296" w:lineRule="exact" w:before="296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8.2 Edit Expense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update expense details including type,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amount, date, and description.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updated information before saving changes.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a complete audit trail of expense modifications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timestamps and user information.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require additional approval if expense amount changes significantly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(e.g., more than 20%).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82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8.3 Delete Expense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SRS-149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delete expenses with proper authorization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approval workflow.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require confirmation before permanently deleting an expense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record.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soft delete records in archive for compliance and audit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purposes.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send notification to project manager when an expense is deleted. </w:t>
            </w:r>
          </w:p>
        </w:tc>
      </w:tr>
    </w:tbl>
    <w:p>
      <w:pPr>
        <w:autoSpaceDN w:val="0"/>
        <w:autoSpaceDE w:val="0"/>
        <w:widowControl/>
        <w:spacing w:line="330" w:lineRule="exact" w:before="72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34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all expenses with details such as expense ID, type, amount,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date, project name, vendor, and status.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0" w:val="left"/>
              </w:tabs>
              <w:autoSpaceDE w:val="0"/>
              <w:widowControl/>
              <w:spacing w:line="274" w:lineRule="exact" w:before="0" w:after="0"/>
              <w:ind w:left="0" w:right="100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SRS-154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pagination and sorting options for easier expense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filtering expenses by expense type, date range, project,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range.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expense category breakdowns in visual format (pie charts,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bar graphs). </w:t>
            </w:r>
          </w:p>
        </w:tc>
      </w:tr>
    </w:tbl>
    <w:p>
      <w:pPr>
        <w:autoSpaceDN w:val="0"/>
        <w:autoSpaceDE w:val="0"/>
        <w:widowControl/>
        <w:spacing w:line="298" w:lineRule="exact" w:before="890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8.5 View Profit &amp; Loss Report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1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allow users to generate profit and loss reports for selected date ranges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projects.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SRS-158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calculate total revenue from all projects and bookings automatically.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SRS-159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include all expenses (direct and indirect) in the P&amp;L calculation. </w:t>
            </w:r>
          </w:p>
        </w:tc>
      </w:tr>
      <w:tr>
        <w:trPr>
          <w:trHeight w:hRule="exact" w:val="286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display net profit/loss with detailed breakdown by category.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allow exporting P&amp;L reports in PDF and Excel formats.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The system shall provide comparison between planned budget and actual expenses. </w:t>
            </w:r>
          </w:p>
        </w:tc>
      </w:tr>
    </w:tbl>
    <w:p>
      <w:pPr>
        <w:autoSpaceDN w:val="0"/>
        <w:autoSpaceDE w:val="0"/>
        <w:widowControl/>
        <w:spacing w:line="590" w:lineRule="exact" w:before="384" w:after="278"/>
        <w:ind w:left="1440" w:right="590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9. INCOME MANAGEMENT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10.1 Record Income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834"/>
        </w:trPr>
        <w:tc>
          <w:tcPr>
            <w:tcW w:type="dxa" w:w="109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SRS-163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record income by entering details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income type (Project Billing, Service Charges, Deposits, Refunds), amount, date,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related project/client, payment method, and description.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all required fields including positive amount and logical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(not in future). </w:t>
            </w:r>
          </w:p>
        </w:tc>
      </w:tr>
      <w:tr>
        <w:trPr>
          <w:trHeight w:hRule="exact" w:val="29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link income records to specific projects and clients for tracking. </w:t>
            </w:r>
          </w:p>
        </w:tc>
      </w:tr>
      <w:tr>
        <w:trPr>
          <w:trHeight w:hRule="exact" w:val="28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automatically assign a unique income ID upon successful addition. </w:t>
            </w:r>
          </w:p>
        </w:tc>
      </w:tr>
      <w:tr>
        <w:trPr>
          <w:trHeight w:hRule="exact" w:val="28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income recording with a success message. </w:t>
            </w:r>
          </w:p>
        </w:tc>
      </w:tr>
    </w:tbl>
    <w:p>
      <w:pPr>
        <w:autoSpaceDN w:val="0"/>
        <w:autoSpaceDE w:val="0"/>
        <w:widowControl/>
        <w:spacing w:line="296" w:lineRule="exact" w:before="296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10.2 Edit Income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6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authorized users to update income details including type,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amount, date, and description. </w:t>
            </w:r>
          </w:p>
        </w:tc>
      </w:tr>
      <w:tr>
        <w:trPr>
          <w:trHeight w:hRule="exact" w:val="284"/>
        </w:trPr>
        <w:tc>
          <w:tcPr>
            <w:tcW w:type="dxa" w:w="109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SRS-169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SRS-169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validate updated information before saving changes.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complete modification history with timestamps and user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information. </w:t>
            </w:r>
          </w:p>
        </w:tc>
      </w:tr>
      <w:tr>
        <w:trPr>
          <w:trHeight w:hRule="exact" w:val="29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confirm successful updates with a success message. </w:t>
            </w:r>
          </w:p>
        </w:tc>
      </w:tr>
    </w:tbl>
    <w:p>
      <w:pPr>
        <w:autoSpaceDN w:val="0"/>
        <w:autoSpaceDE w:val="0"/>
        <w:widowControl/>
        <w:spacing w:line="330" w:lineRule="exact" w:before="43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35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all income records with details such as income ID, type,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amount, date, project/client name, and payment method.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pagination and sorting options for easier management.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viewing detailed income information including payment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verification status and reconciliation details. </w:t>
            </w:r>
          </w:p>
        </w:tc>
      </w:tr>
    </w:tbl>
    <w:p>
      <w:pPr>
        <w:autoSpaceDN w:val="0"/>
        <w:autoSpaceDE w:val="0"/>
        <w:widowControl/>
        <w:spacing w:line="296" w:lineRule="exact" w:before="296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10.5 Filter Income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filtering income records by income type, project, client, date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range, payment method, or amount range.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support advanced filtering with multiple criteria combinations. </w:t>
            </w:r>
          </w:p>
        </w:tc>
      </w:tr>
      <w:tr>
        <w:trPr>
          <w:trHeight w:hRule="exact" w:val="56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filtered results with summary statistics (total amount, count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records). </w:t>
            </w:r>
          </w:p>
        </w:tc>
      </w:tr>
      <w:tr>
        <w:trPr>
          <w:trHeight w:hRule="exact" w:val="288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saving frequently used filters for quick access.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27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10.6 Income Summary Report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SRS-179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generate comprehensive income summary reports for selected date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ranges.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calculate total received amount, pending amount, and payment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 breakdown.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income breakdown by type, project, and client in visual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comparing projected vs actual income.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SRS-183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exporting income summary reports in PDF and Excel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formats. </w:t>
            </w:r>
          </w:p>
        </w:tc>
      </w:tr>
    </w:tbl>
    <w:p>
      <w:pPr>
        <w:autoSpaceDN w:val="0"/>
        <w:autoSpaceDE w:val="0"/>
        <w:widowControl/>
        <w:spacing w:line="590" w:lineRule="exact" w:before="382" w:after="278"/>
        <w:ind w:left="1440" w:right="662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9. SYSTEM INTERFACE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9.1 Dashboard Overview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a comprehensive dashboard showing key metrics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projects, active projects, total staff, upcoming bookings, and total revenue. </w:t>
            </w:r>
          </w:p>
        </w:tc>
      </w:tr>
      <w:tr>
        <w:trPr>
          <w:trHeight w:hRule="exact" w:val="56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visual representations (charts, graphs, cards) of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status, budget utilization, and progress indicators. </w:t>
            </w:r>
          </w:p>
        </w:tc>
      </w:tr>
      <w:tr>
        <w:trPr>
          <w:trHeight w:hRule="exact" w:val="56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recent activities including new bookings, completed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projects, and recent expenses. </w:t>
            </w:r>
          </w:p>
        </w:tc>
      </w:tr>
      <w:tr>
        <w:trPr>
          <w:trHeight w:hRule="exact" w:val="568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customizing dashboard widgets based on user role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preferences. </w:t>
            </w:r>
          </w:p>
        </w:tc>
      </w:tr>
      <w:tr>
        <w:trPr>
          <w:trHeight w:hRule="exact" w:val="28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refresh dashboard data in real-time or at user-defined intervals. </w:t>
            </w:r>
          </w:p>
        </w:tc>
      </w:tr>
    </w:tbl>
    <w:p>
      <w:pPr>
        <w:autoSpaceDN w:val="0"/>
        <w:autoSpaceDE w:val="0"/>
        <w:widowControl/>
        <w:spacing w:line="298" w:lineRule="exact" w:before="29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9.2 Access All Modules </w:t>
      </w:r>
    </w:p>
    <w:p>
      <w:pPr>
        <w:autoSpaceDN w:val="0"/>
        <w:autoSpaceDE w:val="0"/>
        <w:widowControl/>
        <w:spacing w:line="330" w:lineRule="exact" w:before="4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36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SRS-189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a main navigation menu accessible from all pages allowing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quick access to all modules. </w:t>
            </w:r>
          </w:p>
        </w:tc>
      </w:tr>
      <w:tr>
        <w:trPr>
          <w:trHeight w:hRule="exact" w:val="29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SRS-190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highlight the current active module in the navigation menu. </w:t>
            </w:r>
          </w:p>
        </w:tc>
      </w:tr>
      <w:tr>
        <w:trPr>
          <w:trHeight w:hRule="exact" w:val="560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SRS-191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display only modules and features that the user has permission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access based on their role. </w:t>
            </w:r>
          </w:p>
        </w:tc>
      </w:tr>
      <w:tr>
        <w:trPr>
          <w:trHeight w:hRule="exact" w:val="284"/>
        </w:trPr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SRS-192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support breadcrumb navigation for easy back-tracking. </w:t>
            </w:r>
          </w:p>
        </w:tc>
      </w:tr>
      <w:tr>
        <w:trPr>
          <w:trHeight w:hRule="exact" w:val="562"/>
        </w:trPr>
        <w:tc>
          <w:tcPr>
            <w:tcW w:type="dxa" w:w="11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SRS-193 </w:t>
            </w:r>
          </w:p>
        </w:tc>
        <w:tc>
          <w:tcPr>
            <w:tcW w:type="dxa" w:w="8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provide search functionality to quickly navigate to specific modules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features. </w:t>
            </w:r>
          </w:p>
        </w:tc>
      </w:tr>
    </w:tbl>
    <w:p>
      <w:pPr>
        <w:autoSpaceDN w:val="0"/>
        <w:autoSpaceDE w:val="0"/>
        <w:widowControl/>
        <w:spacing w:line="298" w:lineRule="exact" w:before="294" w:after="28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7"/>
        </w:rPr>
        <w:t xml:space="preserve">9.3 Manage Users, Roles &amp; Permissions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80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SRS-194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view all system users with details including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name, email, role, status, and last login. </w:t>
            </w:r>
          </w:p>
        </w:tc>
      </w:tr>
      <w:tr>
        <w:trPr>
          <w:trHeight w:hRule="exact" w:val="80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SRS-195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create, edit, and delete user accounts (with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soft delete for audit trail). </w:t>
            </w:r>
          </w:p>
        </w:tc>
      </w:tr>
      <w:tr>
        <w:trPr>
          <w:trHeight w:hRule="exact" w:val="53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SRS-196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4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assign and change user roles. </w:t>
            </w:r>
          </w:p>
        </w:tc>
      </w:tr>
      <w:tr>
        <w:trPr>
          <w:trHeight w:hRule="exact" w:val="524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SRS-197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defining custom roles with granular permission control. </w:t>
            </w:r>
          </w:p>
        </w:tc>
      </w:tr>
      <w:tr>
        <w:trPr>
          <w:trHeight w:hRule="exact" w:val="800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SRS-198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0" w:val="left"/>
              </w:tabs>
              <w:autoSpaceDE w:val="0"/>
              <w:widowControl/>
              <w:spacing w:line="274" w:lineRule="exact" w:before="236" w:after="0"/>
              <w:ind w:left="0" w:right="100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allow administrators to enable/disable users or reset user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passwords. </w:t>
            </w:r>
          </w:p>
        </w:tc>
      </w:tr>
      <w:tr>
        <w:trPr>
          <w:trHeight w:hRule="exact" w:val="802"/>
        </w:trPr>
        <w:tc>
          <w:tcPr>
            <w:tcW w:type="dxa" w:w="1096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SRS-199 </w:t>
            </w:r>
          </w:p>
        </w:tc>
        <w:tc>
          <w:tcPr>
            <w:tcW w:type="dxa" w:w="84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The system shall maintain complete audit trail of user management actions including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who made changes and when. </w:t>
            </w:r>
          </w:p>
        </w:tc>
      </w:tr>
    </w:tbl>
    <w:p>
      <w:pPr>
        <w:autoSpaceDN w:val="0"/>
        <w:autoSpaceDE w:val="0"/>
        <w:widowControl/>
        <w:spacing w:line="330" w:lineRule="exact" w:before="53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37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3.1 Security </w:t>
      </w:r>
    </w:p>
    <w:p>
      <w:pPr>
        <w:autoSpaceDN w:val="0"/>
        <w:autoSpaceDE w:val="0"/>
        <w:widowControl/>
        <w:spacing w:line="245" w:lineRule="auto" w:before="284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Since the system uses JWT authentication and role-based access, no unauthorized user can access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data. Users must log in with valid credentials, and the system ensures that only authorized roles can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perform specific actions. </w:t>
      </w:r>
    </w:p>
    <w:p>
      <w:pPr>
        <w:autoSpaceDN w:val="0"/>
        <w:autoSpaceDE w:val="0"/>
        <w:widowControl/>
        <w:spacing w:line="244" w:lineRule="exact" w:before="29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3.2 Usability </w:t>
      </w:r>
    </w:p>
    <w:p>
      <w:pPr>
        <w:autoSpaceDN w:val="0"/>
        <w:autoSpaceDE w:val="0"/>
        <w:widowControl/>
        <w:spacing w:line="245" w:lineRule="auto" w:before="284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system interface is simple, user-friendly, and easy to navigate for Admin, Super Admin, and Clients.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 modules are clearly named, and forms include validation messages to guide users. </w:t>
      </w:r>
    </w:p>
    <w:p>
      <w:pPr>
        <w:autoSpaceDN w:val="0"/>
        <w:autoSpaceDE w:val="0"/>
        <w:widowControl/>
        <w:spacing w:line="246" w:lineRule="exact" w:before="29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3.3 Availability </w:t>
      </w:r>
    </w:p>
    <w:p>
      <w:pPr>
        <w:autoSpaceDN w:val="0"/>
        <w:autoSpaceDE w:val="0"/>
        <w:widowControl/>
        <w:spacing w:line="245" w:lineRule="auto" w:before="28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system will remain available at all times when deployed online. It can be downloaded, hosted, 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modified as needed. It will remain accessible to users as long as the server is running. </w:t>
      </w:r>
    </w:p>
    <w:p>
      <w:pPr>
        <w:autoSpaceDN w:val="0"/>
        <w:autoSpaceDE w:val="0"/>
        <w:widowControl/>
        <w:spacing w:line="244" w:lineRule="exact" w:before="294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3.4 Performance </w:t>
      </w:r>
    </w:p>
    <w:p>
      <w:pPr>
        <w:autoSpaceDN w:val="0"/>
        <w:autoSpaceDE w:val="0"/>
        <w:widowControl/>
        <w:spacing w:line="245" w:lineRule="auto" w:before="284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system uses modern technologies like .NET and Angular/React, which provide fast performance.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However, speed may vary depending on user device performance, internet connection, and server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resources. </w:t>
      </w:r>
    </w:p>
    <w:p>
      <w:pPr>
        <w:autoSpaceDN w:val="0"/>
        <w:autoSpaceDE w:val="0"/>
        <w:widowControl/>
        <w:spacing w:line="244" w:lineRule="exact" w:before="298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3.5 Accuracy </w:t>
      </w:r>
    </w:p>
    <w:p>
      <w:pPr>
        <w:autoSpaceDN w:val="0"/>
        <w:autoSpaceDE w:val="0"/>
        <w:widowControl/>
        <w:spacing w:line="245" w:lineRule="auto" w:before="28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Since the system is fully digital, all calculations (income, expenses, progress) will be accurate as long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correct data is entered. There will be no manual errors related to paperwork. </w:t>
      </w:r>
    </w:p>
    <w:p>
      <w:pPr>
        <w:autoSpaceDN w:val="0"/>
        <w:autoSpaceDE w:val="0"/>
        <w:widowControl/>
        <w:spacing w:line="330" w:lineRule="exact" w:before="59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38</w:t>
      </w:r>
    </w:p>
    <w:p>
      <w:pPr>
        <w:sectPr>
          <w:pgSz w:w="12240" w:h="15840"/>
          <w:pgMar w:top="7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2.8 External Interface Requirements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39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External Interface Requirements</w:t>
      </w:r>
    </w:p>
    <w:p>
      <w:pPr>
        <w:autoSpaceDN w:val="0"/>
        <w:autoSpaceDE w:val="0"/>
        <w:widowControl/>
        <w:spacing w:line="294" w:lineRule="exact" w:before="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This section describes the external interface requirements of the Deen Associate Management System</w:t>
      </w:r>
    </w:p>
    <w:p>
      <w:pPr>
        <w:autoSpaceDN w:val="0"/>
        <w:autoSpaceDE w:val="0"/>
        <w:widowControl/>
        <w:spacing w:line="294" w:lineRule="exact" w:before="6" w:after="0"/>
        <w:ind w:left="134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(DAMS), including user interfaces, hardware interfaces, and licensing requirements.</w:t>
      </w:r>
    </w:p>
    <w:p>
      <w:pPr>
        <w:autoSpaceDN w:val="0"/>
        <w:autoSpaceDE w:val="0"/>
        <w:widowControl/>
        <w:spacing w:line="332" w:lineRule="exact" w:before="16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User Interfaces</w:t>
      </w:r>
    </w:p>
    <w:p>
      <w:pPr>
        <w:autoSpaceDN w:val="0"/>
        <w:autoSpaceDE w:val="0"/>
        <w:widowControl/>
        <w:spacing w:line="294" w:lineRule="exact" w:before="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The system provides clean and simple user interfaces with separate dashboards for administrators, super</w:t>
      </w:r>
    </w:p>
    <w:p>
      <w:pPr>
        <w:autoSpaceDN w:val="0"/>
        <w:autoSpaceDE w:val="0"/>
        <w:widowControl/>
        <w:spacing w:line="294" w:lineRule="exact" w:before="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administrators, and clients. All modules such as Projects, Clients, Booking, Income, and Expenses are easily</w:t>
      </w:r>
    </w:p>
    <w:p>
      <w:pPr>
        <w:autoSpaceDN w:val="0"/>
        <w:autoSpaceDE w:val="0"/>
        <w:widowControl/>
        <w:spacing w:line="294" w:lineRule="exact" w:before="6" w:after="0"/>
        <w:ind w:left="134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accessible from the main menu.</w:t>
      </w:r>
    </w:p>
    <w:p>
      <w:pPr>
        <w:autoSpaceDN w:val="0"/>
        <w:autoSpaceDE w:val="0"/>
        <w:widowControl/>
        <w:spacing w:line="332" w:lineRule="exact" w:before="36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User Interface (Client)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8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Dashboard showing current bookings, project details, payment status, and notifications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Project search and online booking request page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Booking confirmation and booking history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Payment receipts and pending dues alerts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Profile management for updating personal information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Notifications for booking, payment, or important notices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Login, registration, and forgot password screens</w:t>
      </w:r>
    </w:p>
    <w:p>
      <w:pPr>
        <w:autoSpaceDN w:val="0"/>
        <w:autoSpaceDE w:val="0"/>
        <w:widowControl/>
        <w:spacing w:line="332" w:lineRule="exact" w:before="33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Admin Interface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8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Dashboard displaying new booking requests, confirmed bookings, customers, and finance summary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Project and unit management (add/update projects, units, status, and media)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Customer management panel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Booking request review and confirmed booking management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Installment and payment management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Employee management, attendance, tasks, and salary panel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Expense and manual income management</w:t>
      </w:r>
    </w:p>
    <w:p>
      <w:pPr>
        <w:autoSpaceDN w:val="0"/>
        <w:autoSpaceDE w:val="0"/>
        <w:widowControl/>
        <w:spacing w:line="332" w:lineRule="exact" w:before="33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Super Admin Interface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8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Full control over projects, units, staff, clients, bookings, payments, and finance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Reporting and analytics for booking, payment, income, and expenses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User role and profile management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Role-based access management</w:t>
      </w:r>
    </w:p>
    <w:p>
      <w:pPr>
        <w:autoSpaceDN w:val="0"/>
        <w:autoSpaceDE w:val="0"/>
        <w:widowControl/>
        <w:spacing w:line="332" w:lineRule="exact" w:before="13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Hardware Interfaces</w:t>
      </w:r>
    </w:p>
    <w:p>
      <w:pPr>
        <w:autoSpaceDN w:val="0"/>
        <w:autoSpaceDE w:val="0"/>
        <w:widowControl/>
        <w:spacing w:line="330" w:lineRule="exact" w:before="3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40</w:t>
      </w:r>
    </w:p>
    <w:p>
      <w:pPr>
        <w:sectPr>
          <w:pgSz w:w="12240" w:h="15840"/>
          <w:pgMar w:top="66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The system requires a standard computer or laptop with basic input devices like keyboard and mouse. A</w:t>
      </w:r>
    </w:p>
    <w:p>
      <w:pPr>
        <w:autoSpaceDN w:val="0"/>
        <w:autoSpaceDE w:val="0"/>
        <w:widowControl/>
        <w:spacing w:line="294" w:lineRule="exact" w:before="6" w:after="0"/>
        <w:ind w:left="134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stable internet connection is required for accessing the online system.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12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Standard computer, laptop, or tablet with keyboard and mouse or touch input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Minimum recommended configuration: Intel Core i5 or equivalent processor, 8 GB RAM, 256 GB SSD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Stable internet connection for accessing the web-based system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Supported web browsers such as Google Chrome, Microsoft Edge, or Mozilla Firefox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Optional printer for printing booking application forms and payment receipts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Local or cloud server for hosting the backend API and SQL Server database</w:t>
      </w:r>
    </w:p>
    <w:p>
      <w:pPr>
        <w:autoSpaceDN w:val="0"/>
        <w:autoSpaceDE w:val="0"/>
        <w:widowControl/>
        <w:spacing w:line="332" w:lineRule="exact" w:before="13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Licensing Requirements</w:t>
      </w:r>
    </w:p>
    <w:p>
      <w:pPr>
        <w:autoSpaceDN w:val="0"/>
        <w:autoSpaceDE w:val="0"/>
        <w:widowControl/>
        <w:spacing w:line="294" w:lineRule="exact" w:before="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The Deen Associate Management System will comply with software licenses used in development. Open</w:t>
      </w:r>
    </w:p>
    <w:p>
      <w:pPr>
        <w:autoSpaceDN w:val="0"/>
        <w:autoSpaceDE w:val="0"/>
        <w:widowControl/>
        <w:spacing w:line="294" w:lineRule="exact" w:before="6" w:after="0"/>
        <w:ind w:left="134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source or free tools will be used to ensure legality and cost-effectiveness.</w:t>
      </w:r>
    </w:p>
    <w:p>
      <w:pPr>
        <w:autoSpaceDN w:val="0"/>
        <w:autoSpaceDE w:val="0"/>
        <w:widowControl/>
        <w:spacing w:line="332" w:lineRule="exact" w:before="368" w:after="0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Licensing Details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8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Frontend: React.js MIT License (Open Source)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Backend: .NET 8 Web API MIT License (Open Source)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Database: Microsoft SQL Server (Commercial / Developer Edition)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Authentication: JWT (JSON Web Token) (Open Standard)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UI Styling: Tailwind CSS, Bootstrap Icons (Open Source)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Development Tools: Visual Studio Code, Postman (Free to use)</w:t>
      </w:r>
    </w:p>
    <w:p>
      <w:pPr>
        <w:autoSpaceDN w:val="0"/>
        <w:tabs>
          <w:tab w:pos="1584" w:val="left"/>
        </w:tabs>
        <w:autoSpaceDE w:val="0"/>
        <w:widowControl/>
        <w:spacing w:line="330" w:lineRule="exact" w:before="90" w:after="0"/>
        <w:ind w:left="110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Hosting: Azure, local server, or compatible cloud hosting</w:t>
      </w:r>
    </w:p>
    <w:p>
      <w:pPr>
        <w:autoSpaceDN w:val="0"/>
        <w:autoSpaceDE w:val="0"/>
        <w:widowControl/>
        <w:spacing w:line="332" w:lineRule="exact" w:before="418" w:after="92"/>
        <w:ind w:left="134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Licensing Requirements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11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Software / Tool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1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1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License Type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1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Usage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1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Remarks</w:t>
            </w:r>
          </w:p>
        </w:tc>
      </w:tr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React.js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Open Source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MIT License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Frontend Development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Free to use</w:t>
            </w:r>
          </w:p>
        </w:tc>
      </w:tr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.NET 8 Web API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Open Source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MIT License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Backend Development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Secure and scalable API</w:t>
            </w:r>
          </w:p>
        </w:tc>
      </w:tr>
      <w:tr>
        <w:trPr>
          <w:trHeight w:hRule="exact" w:val="68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114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Microsoft SQL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Server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11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Commercial /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Developer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Microsoft Software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 License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Database Storage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Used for DAMS database</w:t>
            </w:r>
          </w:p>
        </w:tc>
      </w:tr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Tailwind CSS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Open Source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MIT License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UI Styling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For responsive design</w:t>
            </w:r>
          </w:p>
        </w:tc>
      </w:tr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Visual Studio Code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Open Source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MIT License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Code Editor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Free development environment</w:t>
            </w:r>
          </w:p>
        </w:tc>
      </w:tr>
      <w:tr>
        <w:trPr>
          <w:trHeight w:hRule="exact" w:val="460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Postman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Freeware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Free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API Testing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Backend testing</w:t>
            </w:r>
          </w:p>
        </w:tc>
      </w:tr>
      <w:tr>
        <w:trPr>
          <w:trHeight w:hRule="exact" w:val="686"/>
        </w:trPr>
        <w:tc>
          <w:tcPr>
            <w:tcW w:type="dxa" w:w="1728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/ Local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Cloud / Local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 per hosting plan</w:t>
            </w:r>
          </w:p>
        </w:tc>
        <w:tc>
          <w:tcPr>
            <w:tcW w:type="dxa" w:w="2232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Deployment Environment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Production or development</w:t>
            </w:r>
          </w:p>
        </w:tc>
      </w:tr>
    </w:tbl>
    <w:p>
      <w:pPr>
        <w:autoSpaceDN w:val="0"/>
        <w:autoSpaceDE w:val="0"/>
        <w:widowControl/>
        <w:spacing w:line="330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41</w:t>
      </w:r>
    </w:p>
    <w:p>
      <w:pPr>
        <w:sectPr>
          <w:pgSz w:w="12240" w:h="15840"/>
          <w:pgMar w:top="66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2880" w:right="2880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#03 </w:t>
      </w:r>
      <w:r>
        <w:rPr>
          <w:rFonts w:ascii="Tinos" w:hAnsi="Tinos" w:eastAsia="Tinos"/>
          <w:b/>
          <w:i w:val="0"/>
          <w:color w:val="000000"/>
          <w:sz w:val="96"/>
        </w:rPr>
        <w:t>Design Phase</w:t>
      </w:r>
    </w:p>
    <w:p>
      <w:pPr>
        <w:autoSpaceDN w:val="0"/>
        <w:autoSpaceDE w:val="0"/>
        <w:widowControl/>
        <w:spacing w:line="330" w:lineRule="exact" w:before="67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42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USE CASE DIAGRAM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30 Nov, 2025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43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3.1 Use Case Diagram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44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660400</wp:posOffset>
            </wp:positionV>
            <wp:extent cx="6946900" cy="8255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825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5516" w:firstLine="0"/>
        <w:jc w:val="right"/>
      </w:pPr>
      <w:r>
        <w:rPr>
          <w:w w:val="101.14133358001709"/>
          <w:rFonts w:ascii="Arial" w:hAnsi="Arial" w:eastAsia="Arial"/>
          <w:b/>
          <w:i w:val="0"/>
          <w:color w:val="000000"/>
          <w:sz w:val="16"/>
        </w:rPr>
        <w:t>DMS</w:t>
      </w:r>
    </w:p>
    <w:p>
      <w:pPr>
        <w:autoSpaceDN w:val="0"/>
        <w:autoSpaceDE w:val="0"/>
        <w:widowControl/>
        <w:spacing w:line="233" w:lineRule="auto" w:before="264" w:after="0"/>
        <w:ind w:left="0" w:right="542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Security Managemet</w:t>
      </w:r>
    </w:p>
    <w:p>
      <w:pPr>
        <w:autoSpaceDN w:val="0"/>
        <w:autoSpaceDE w:val="0"/>
        <w:widowControl/>
        <w:spacing w:line="233" w:lineRule="auto" w:before="360" w:after="0"/>
        <w:ind w:left="0" w:right="510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Process Sign up</w:t>
      </w:r>
    </w:p>
    <w:p>
      <w:pPr>
        <w:autoSpaceDN w:val="0"/>
        <w:autoSpaceDE w:val="0"/>
        <w:widowControl/>
        <w:spacing w:line="235" w:lineRule="auto" w:before="358" w:after="0"/>
        <w:ind w:left="0" w:right="518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Process Login</w:t>
      </w:r>
    </w:p>
    <w:p>
      <w:pPr>
        <w:autoSpaceDN w:val="0"/>
        <w:autoSpaceDE w:val="0"/>
        <w:widowControl/>
        <w:spacing w:line="233" w:lineRule="auto" w:before="358" w:after="0"/>
        <w:ind w:left="0" w:right="503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Change Password</w:t>
      </w:r>
    </w:p>
    <w:p>
      <w:pPr>
        <w:autoSpaceDN w:val="0"/>
        <w:autoSpaceDE w:val="0"/>
        <w:widowControl/>
        <w:spacing w:line="233" w:lineRule="auto" w:before="360" w:after="0"/>
        <w:ind w:left="0" w:right="508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Forget Password</w:t>
      </w:r>
    </w:p>
    <w:p>
      <w:pPr>
        <w:autoSpaceDN w:val="0"/>
        <w:autoSpaceDE w:val="0"/>
        <w:widowControl/>
        <w:spacing w:line="235" w:lineRule="auto" w:before="264" w:after="0"/>
        <w:ind w:left="0" w:right="490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Manage user rule and</w:t>
      </w:r>
    </w:p>
    <w:p>
      <w:pPr>
        <w:autoSpaceDN w:val="0"/>
        <w:autoSpaceDE w:val="0"/>
        <w:widowControl/>
        <w:spacing w:line="235" w:lineRule="auto" w:before="20" w:after="0"/>
        <w:ind w:left="0" w:right="530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permission</w:t>
      </w:r>
    </w:p>
    <w:p>
      <w:pPr>
        <w:autoSpaceDN w:val="0"/>
        <w:autoSpaceDE w:val="0"/>
        <w:widowControl/>
        <w:spacing w:line="233" w:lineRule="auto" w:before="386" w:after="0"/>
        <w:ind w:left="0" w:right="552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Client Management</w:t>
      </w:r>
    </w:p>
    <w:p>
      <w:pPr>
        <w:autoSpaceDN w:val="0"/>
        <w:autoSpaceDE w:val="0"/>
        <w:widowControl/>
        <w:spacing w:line="235" w:lineRule="auto" w:before="358" w:after="0"/>
        <w:ind w:left="0" w:right="532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Client</w:t>
      </w:r>
    </w:p>
    <w:p>
      <w:pPr>
        <w:autoSpaceDN w:val="0"/>
        <w:autoSpaceDE w:val="0"/>
        <w:widowControl/>
        <w:spacing w:line="233" w:lineRule="auto" w:before="358" w:after="0"/>
        <w:ind w:left="0" w:right="521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Search Client</w:t>
      </w:r>
    </w:p>
    <w:p>
      <w:pPr>
        <w:autoSpaceDN w:val="0"/>
        <w:autoSpaceDE w:val="0"/>
        <w:widowControl/>
        <w:spacing w:line="233" w:lineRule="auto" w:before="360" w:after="0"/>
        <w:ind w:left="0" w:right="536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User</w:t>
      </w:r>
    </w:p>
    <w:p>
      <w:pPr>
        <w:autoSpaceDN w:val="0"/>
        <w:autoSpaceDE w:val="0"/>
        <w:widowControl/>
        <w:spacing w:line="235" w:lineRule="auto" w:before="358" w:after="554"/>
        <w:ind w:left="0" w:right="525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View Clients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9"/>
        <w:gridCol w:w="3659"/>
        <w:gridCol w:w="3659"/>
      </w:tblGrid>
      <w:tr>
        <w:trPr>
          <w:trHeight w:hRule="exact" w:val="314"/>
        </w:trPr>
        <w:tc>
          <w:tcPr>
            <w:tcW w:type="dxa" w:w="2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left"/>
            </w:pPr>
            <w:r>
              <w:rPr>
                <w:w w:val="101.14133358001709"/>
                <w:rFonts w:ascii="ArialMT" w:hAnsi="ArialMT" w:eastAsia="ArialMT"/>
                <w:b w:val="0"/>
                <w:i w:val="0"/>
                <w:color w:val="000000"/>
                <w:sz w:val="16"/>
              </w:rPr>
              <w:t>Admin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2622" w:firstLine="0"/>
              <w:jc w:val="right"/>
            </w:pPr>
            <w:r>
              <w:rPr>
                <w:w w:val="101.14133358001709"/>
                <w:rFonts w:ascii="ArialMT" w:hAnsi="ArialMT" w:eastAsia="ArialMT"/>
                <w:b w:val="0"/>
                <w:i w:val="0"/>
                <w:color w:val="000000"/>
                <w:sz w:val="16"/>
              </w:rPr>
              <w:t>Staff Managemet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right"/>
            </w:pPr>
            <w:r>
              <w:rPr>
                <w:w w:val="101.14133358001709"/>
                <w:rFonts w:ascii="ArialMT" w:hAnsi="ArialMT" w:eastAsia="ArialMT"/>
                <w:b w:val="0"/>
                <w:i w:val="0"/>
                <w:color w:val="000000"/>
                <w:sz w:val="16"/>
              </w:rPr>
              <w:t>Clinet</w:t>
            </w:r>
          </w:p>
        </w:tc>
      </w:tr>
    </w:tbl>
    <w:p>
      <w:pPr>
        <w:autoSpaceDN w:val="0"/>
        <w:autoSpaceDE w:val="0"/>
        <w:widowControl/>
        <w:spacing w:line="233" w:lineRule="auto" w:before="300" w:after="0"/>
        <w:ind w:left="0" w:right="536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Staff</w:t>
      </w:r>
    </w:p>
    <w:p>
      <w:pPr>
        <w:autoSpaceDN w:val="0"/>
        <w:autoSpaceDE w:val="0"/>
        <w:widowControl/>
        <w:spacing w:line="235" w:lineRule="auto" w:before="358" w:after="0"/>
        <w:ind w:left="0" w:right="525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Search Staff</w:t>
      </w:r>
    </w:p>
    <w:p>
      <w:pPr>
        <w:autoSpaceDN w:val="0"/>
        <w:autoSpaceDE w:val="0"/>
        <w:widowControl/>
        <w:spacing w:line="233" w:lineRule="auto" w:before="358" w:after="0"/>
        <w:ind w:left="0" w:right="537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Staff</w:t>
      </w:r>
    </w:p>
    <w:p>
      <w:pPr>
        <w:autoSpaceDN w:val="0"/>
        <w:autoSpaceDE w:val="0"/>
        <w:widowControl/>
        <w:spacing w:line="233" w:lineRule="auto" w:before="360" w:after="0"/>
        <w:ind w:left="0" w:right="509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Assign to project</w:t>
      </w:r>
    </w:p>
    <w:p>
      <w:pPr>
        <w:autoSpaceDN w:val="0"/>
        <w:autoSpaceDE w:val="0"/>
        <w:widowControl/>
        <w:spacing w:line="235" w:lineRule="auto" w:before="628" w:after="0"/>
        <w:ind w:left="0" w:right="552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Project Managemet</w:t>
      </w:r>
    </w:p>
    <w:p>
      <w:pPr>
        <w:autoSpaceDN w:val="0"/>
        <w:autoSpaceDE w:val="0"/>
        <w:widowControl/>
        <w:spacing w:line="233" w:lineRule="auto" w:before="358" w:after="0"/>
        <w:ind w:left="0" w:right="527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Project</w:t>
      </w:r>
    </w:p>
    <w:p>
      <w:pPr>
        <w:autoSpaceDN w:val="0"/>
        <w:autoSpaceDE w:val="0"/>
        <w:widowControl/>
        <w:spacing w:line="233" w:lineRule="auto" w:before="360" w:after="0"/>
        <w:ind w:left="0" w:right="516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Search Project</w:t>
      </w:r>
    </w:p>
    <w:p>
      <w:pPr>
        <w:autoSpaceDN w:val="0"/>
        <w:autoSpaceDE w:val="0"/>
        <w:widowControl/>
        <w:spacing w:line="235" w:lineRule="auto" w:before="358" w:after="0"/>
        <w:ind w:left="0" w:right="528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Project</w:t>
      </w:r>
    </w:p>
    <w:p>
      <w:pPr>
        <w:autoSpaceDN w:val="0"/>
        <w:autoSpaceDE w:val="0"/>
        <w:widowControl/>
        <w:spacing w:line="235" w:lineRule="auto" w:before="358" w:after="298"/>
        <w:ind w:left="0" w:right="514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View All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6.0" w:type="dxa"/>
      </w:tblPr>
      <w:tblGrid>
        <w:gridCol w:w="5488"/>
        <w:gridCol w:w="5488"/>
      </w:tblGrid>
      <w:tr>
        <w:trPr>
          <w:trHeight w:hRule="exact" w:val="422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28" w:firstLine="0"/>
              <w:jc w:val="right"/>
            </w:pPr>
            <w:r>
              <w:rPr>
                <w:w w:val="101.14133358001709"/>
                <w:rFonts w:ascii="ArialMT" w:hAnsi="ArialMT" w:eastAsia="ArialMT"/>
                <w:b w:val="0"/>
                <w:i w:val="0"/>
                <w:color w:val="000000"/>
                <w:sz w:val="16"/>
              </w:rPr>
              <w:t>Notification System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280" w:firstLine="0"/>
              <w:jc w:val="right"/>
            </w:pPr>
            <w:r>
              <w:rPr>
                <w:w w:val="101.14133358001709"/>
                <w:rFonts w:ascii="ArialMT" w:hAnsi="ArialMT" w:eastAsia="ArialMT"/>
                <w:b w:val="0"/>
                <w:i w:val="0"/>
                <w:color w:val="000000"/>
                <w:sz w:val="16"/>
              </w:rPr>
              <w:t>Client</w:t>
            </w:r>
          </w:p>
        </w:tc>
      </w:tr>
    </w:tbl>
    <w:p>
      <w:pPr>
        <w:autoSpaceDN w:val="0"/>
        <w:autoSpaceDE w:val="0"/>
        <w:widowControl/>
        <w:spacing w:line="330" w:lineRule="exact" w:before="314" w:after="0"/>
        <w:ind w:left="0" w:right="522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45</w:t>
      </w:r>
    </w:p>
    <w:p>
      <w:pPr>
        <w:sectPr>
          <w:pgSz w:w="12240" w:h="15840"/>
          <w:pgMar w:top="558" w:right="760" w:bottom="634" w:left="5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304800</wp:posOffset>
            </wp:positionV>
            <wp:extent cx="6616700" cy="8610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861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513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Income Management</w:t>
      </w:r>
    </w:p>
    <w:p>
      <w:pPr>
        <w:autoSpaceDN w:val="0"/>
        <w:autoSpaceDE w:val="0"/>
        <w:widowControl/>
        <w:spacing w:line="235" w:lineRule="auto" w:before="358" w:after="0"/>
        <w:ind w:left="0" w:right="494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Record Income</w:t>
      </w:r>
    </w:p>
    <w:p>
      <w:pPr>
        <w:autoSpaceDN w:val="0"/>
        <w:autoSpaceDE w:val="0"/>
        <w:widowControl/>
        <w:spacing w:line="235" w:lineRule="auto" w:before="358" w:after="0"/>
        <w:ind w:left="0" w:right="506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Income</w:t>
      </w:r>
    </w:p>
    <w:p>
      <w:pPr>
        <w:autoSpaceDN w:val="0"/>
        <w:autoSpaceDE w:val="0"/>
        <w:widowControl/>
        <w:spacing w:line="235" w:lineRule="auto" w:before="74" w:after="0"/>
        <w:ind w:left="270" w:right="0" w:firstLine="0"/>
        <w:jc w:val="lef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Admin</w:t>
      </w:r>
    </w:p>
    <w:p>
      <w:pPr>
        <w:autoSpaceDN w:val="0"/>
        <w:autoSpaceDE w:val="0"/>
        <w:widowControl/>
        <w:spacing w:line="233" w:lineRule="auto" w:before="102" w:after="0"/>
        <w:ind w:left="0" w:right="502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Filter Income</w:t>
      </w:r>
    </w:p>
    <w:p>
      <w:pPr>
        <w:autoSpaceDN w:val="0"/>
        <w:autoSpaceDE w:val="0"/>
        <w:widowControl/>
        <w:spacing w:line="233" w:lineRule="auto" w:before="360" w:after="0"/>
        <w:ind w:left="0" w:right="470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View Income Records</w:t>
      </w:r>
    </w:p>
    <w:p>
      <w:pPr>
        <w:autoSpaceDN w:val="0"/>
        <w:autoSpaceDE w:val="0"/>
        <w:widowControl/>
        <w:spacing w:line="233" w:lineRule="auto" w:before="494" w:after="0"/>
        <w:ind w:left="0" w:right="552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System Interfae</w:t>
      </w:r>
    </w:p>
    <w:p>
      <w:pPr>
        <w:autoSpaceDN w:val="0"/>
        <w:autoSpaceDE w:val="0"/>
        <w:widowControl/>
        <w:spacing w:line="235" w:lineRule="auto" w:before="358" w:after="0"/>
        <w:ind w:left="0" w:right="473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Dashboard Overview</w:t>
      </w:r>
    </w:p>
    <w:p>
      <w:pPr>
        <w:autoSpaceDN w:val="0"/>
        <w:autoSpaceDE w:val="0"/>
        <w:widowControl/>
        <w:spacing w:line="235" w:lineRule="auto" w:before="358" w:after="0"/>
        <w:ind w:left="0" w:right="480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Access all modules</w:t>
      </w:r>
    </w:p>
    <w:p>
      <w:pPr>
        <w:autoSpaceDN w:val="0"/>
        <w:autoSpaceDE w:val="0"/>
        <w:widowControl/>
        <w:spacing w:line="233" w:lineRule="auto" w:before="264" w:after="0"/>
        <w:ind w:left="0" w:right="477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Manage user, role &amp;</w:t>
      </w:r>
    </w:p>
    <w:p>
      <w:pPr>
        <w:autoSpaceDN w:val="0"/>
        <w:autoSpaceDE w:val="0"/>
        <w:widowControl/>
        <w:spacing w:line="233" w:lineRule="auto" w:before="22" w:after="0"/>
        <w:ind w:left="0" w:right="510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permission</w:t>
      </w:r>
    </w:p>
    <w:p>
      <w:pPr>
        <w:autoSpaceDN w:val="0"/>
        <w:autoSpaceDE w:val="0"/>
        <w:widowControl/>
        <w:spacing w:line="233" w:lineRule="auto" w:before="386" w:after="0"/>
        <w:ind w:left="0" w:right="510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Booking Management</w:t>
      </w:r>
    </w:p>
    <w:p>
      <w:pPr>
        <w:autoSpaceDN w:val="0"/>
        <w:autoSpaceDE w:val="0"/>
        <w:widowControl/>
        <w:spacing w:line="233" w:lineRule="auto" w:before="360" w:after="0"/>
        <w:ind w:left="0" w:right="504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booking</w:t>
      </w:r>
    </w:p>
    <w:p>
      <w:pPr>
        <w:autoSpaceDN w:val="0"/>
        <w:autoSpaceDE w:val="0"/>
        <w:widowControl/>
        <w:spacing w:line="235" w:lineRule="auto" w:before="358" w:after="0"/>
        <w:ind w:left="0" w:right="493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Search booking</w:t>
      </w:r>
    </w:p>
    <w:p>
      <w:pPr>
        <w:autoSpaceDN w:val="0"/>
        <w:autoSpaceDE w:val="0"/>
        <w:widowControl/>
        <w:spacing w:line="233" w:lineRule="auto" w:before="358" w:after="0"/>
        <w:ind w:left="0" w:right="500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View Booking</w:t>
      </w:r>
    </w:p>
    <w:p>
      <w:pPr>
        <w:autoSpaceDN w:val="0"/>
        <w:autoSpaceDE w:val="0"/>
        <w:widowControl/>
        <w:spacing w:line="233" w:lineRule="auto" w:before="360" w:after="0"/>
        <w:ind w:left="0" w:right="493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Cancel booking</w:t>
      </w:r>
    </w:p>
    <w:p>
      <w:pPr>
        <w:autoSpaceDN w:val="0"/>
        <w:autoSpaceDE w:val="0"/>
        <w:widowControl/>
        <w:spacing w:line="233" w:lineRule="auto" w:before="360" w:after="0"/>
        <w:ind w:left="0" w:right="504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Booking</w:t>
      </w:r>
    </w:p>
    <w:p>
      <w:pPr>
        <w:autoSpaceDN w:val="0"/>
        <w:autoSpaceDE w:val="0"/>
        <w:widowControl/>
        <w:spacing w:line="233" w:lineRule="auto" w:before="628" w:after="0"/>
        <w:ind w:left="0" w:right="509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Construction Progress</w:t>
      </w:r>
    </w:p>
    <w:p>
      <w:pPr>
        <w:autoSpaceDN w:val="0"/>
        <w:autoSpaceDE w:val="0"/>
        <w:widowControl/>
        <w:spacing w:line="233" w:lineRule="auto" w:before="360" w:after="0"/>
        <w:ind w:left="0" w:right="500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Progress</w:t>
      </w:r>
    </w:p>
    <w:p>
      <w:pPr>
        <w:autoSpaceDN w:val="0"/>
        <w:autoSpaceDE w:val="0"/>
        <w:widowControl/>
        <w:spacing w:line="233" w:lineRule="auto" w:before="360" w:after="0"/>
        <w:ind w:left="0" w:right="5008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Edit Progress</w:t>
      </w:r>
    </w:p>
    <w:p>
      <w:pPr>
        <w:autoSpaceDN w:val="0"/>
        <w:autoSpaceDE w:val="0"/>
        <w:widowControl/>
        <w:spacing w:line="235" w:lineRule="auto" w:before="358" w:after="0"/>
        <w:ind w:left="0" w:right="497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View Progress</w:t>
      </w:r>
    </w:p>
    <w:p>
      <w:pPr>
        <w:autoSpaceDN w:val="0"/>
        <w:tabs>
          <w:tab w:pos="10002" w:val="left"/>
        </w:tabs>
        <w:autoSpaceDE w:val="0"/>
        <w:widowControl/>
        <w:spacing w:line="235" w:lineRule="auto" w:before="74" w:after="0"/>
        <w:ind w:left="0" w:right="0" w:firstLine="0"/>
        <w:jc w:val="lef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 xml:space="preserve">Admin </w:t>
      </w: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Client</w:t>
      </w:r>
    </w:p>
    <w:p>
      <w:pPr>
        <w:autoSpaceDN w:val="0"/>
        <w:autoSpaceDE w:val="0"/>
        <w:widowControl/>
        <w:spacing w:line="233" w:lineRule="auto" w:before="102" w:after="0"/>
        <w:ind w:left="0" w:right="4994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Upload Media</w:t>
      </w:r>
    </w:p>
    <w:p>
      <w:pPr>
        <w:autoSpaceDN w:val="0"/>
        <w:autoSpaceDE w:val="0"/>
        <w:widowControl/>
        <w:spacing w:line="233" w:lineRule="auto" w:before="360" w:after="0"/>
        <w:ind w:left="0" w:right="508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Expense Management</w:t>
      </w:r>
    </w:p>
    <w:p>
      <w:pPr>
        <w:autoSpaceDN w:val="0"/>
        <w:autoSpaceDE w:val="0"/>
        <w:widowControl/>
        <w:spacing w:line="235" w:lineRule="auto" w:before="358" w:after="0"/>
        <w:ind w:left="0" w:right="5012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Add Expense</w:t>
      </w:r>
    </w:p>
    <w:p>
      <w:pPr>
        <w:autoSpaceDN w:val="0"/>
        <w:autoSpaceDE w:val="0"/>
        <w:widowControl/>
        <w:spacing w:line="233" w:lineRule="auto" w:before="358" w:after="0"/>
        <w:ind w:left="0" w:right="4900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Search Expense</w:t>
      </w:r>
    </w:p>
    <w:p>
      <w:pPr>
        <w:autoSpaceDN w:val="0"/>
        <w:autoSpaceDE w:val="0"/>
        <w:widowControl/>
        <w:spacing w:line="233" w:lineRule="auto" w:before="360" w:after="0"/>
        <w:ind w:left="0" w:right="4896" w:firstLine="0"/>
        <w:jc w:val="right"/>
      </w:pPr>
      <w:r>
        <w:rPr>
          <w:w w:val="101.14133358001709"/>
          <w:rFonts w:ascii="ArialMT" w:hAnsi="ArialMT" w:eastAsia="ArialMT"/>
          <w:b w:val="0"/>
          <w:i w:val="0"/>
          <w:color w:val="000000"/>
          <w:sz w:val="16"/>
        </w:rPr>
        <w:t>Update Expense</w:t>
      </w:r>
    </w:p>
    <w:p>
      <w:pPr>
        <w:autoSpaceDN w:val="0"/>
        <w:autoSpaceDE w:val="0"/>
        <w:widowControl/>
        <w:spacing w:line="330" w:lineRule="exact" w:before="226" w:after="0"/>
        <w:ind w:left="0" w:right="495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46</w:t>
      </w:r>
    </w:p>
    <w:p>
      <w:pPr>
        <w:sectPr>
          <w:pgSz w:w="12240" w:h="15840"/>
          <w:pgMar w:top="444" w:right="1030" w:bottom="634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Fully Dressed Use Cases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Proposed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30 Nov, 2025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47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3.2 Fully Dressed Use Cases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48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6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UC-01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30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30-Nov-25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Sign up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46" w:lineRule="exact" w:before="310" w:after="0"/>
        <w:ind w:left="1440" w:right="36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a new user registers an account in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Admin , Clinet </w:t>
      </w:r>
    </w:p>
    <w:p>
      <w:pPr>
        <w:autoSpaceDN w:val="0"/>
        <w:tabs>
          <w:tab w:pos="3472" w:val="left"/>
        </w:tabs>
        <w:autoSpaceDE w:val="0"/>
        <w:widowControl/>
        <w:spacing w:line="326" w:lineRule="exact" w:before="196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New User:Wants to create an account to access the system. </w:t>
      </w:r>
    </w:p>
    <w:p>
      <w:pPr>
        <w:autoSpaceDN w:val="0"/>
        <w:autoSpaceDE w:val="0"/>
        <w:widowControl/>
        <w:spacing w:line="244" w:lineRule="exact" w:before="20" w:after="14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5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4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must be in running state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 must not be already registered </w:t>
            </w:r>
          </w:p>
        </w:tc>
      </w:tr>
    </w:tbl>
    <w:p>
      <w:pPr>
        <w:autoSpaceDN w:val="0"/>
        <w:autoSpaceDE w:val="0"/>
        <w:widowControl/>
        <w:spacing w:line="235" w:lineRule="auto" w:before="30" w:after="268"/>
        <w:ind w:left="1018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required registration information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(name, email, phone, password, role).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validates all fields (email format,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 strength, phone format).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 User submits form.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checks for duplicate email or phone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number.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user information and generates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verification email. </w:t>
            </w:r>
          </w:p>
        </w:tc>
      </w:tr>
      <w:tr>
        <w:trPr>
          <w:trHeight w:hRule="exact" w:val="6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should send varification code to user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display success message.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0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account is successfully created and verification email is sent.</w:t>
            </w:r>
          </w:p>
          <w:p>
            <w:pPr>
              <w:autoSpaceDN w:val="0"/>
              <w:autoSpaceDE w:val="0"/>
              <w:widowControl/>
              <w:spacing w:line="254" w:lineRule="exact" w:before="130" w:after="0"/>
              <w:ind w:left="384" w:right="302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Email or phone # already exists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 already registered.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” </w:t>
            </w:r>
          </w:p>
        </w:tc>
      </w:tr>
    </w:tbl>
    <w:p>
      <w:pPr>
        <w:autoSpaceDN w:val="0"/>
        <w:autoSpaceDE w:val="0"/>
        <w:widowControl/>
        <w:spacing w:line="262" w:lineRule="exact" w:before="76" w:after="0"/>
        <w:ind w:left="3424" w:right="44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1b.Invalid email or weak password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displays: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Enter valid email / strong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password.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” </w:t>
      </w:r>
    </w:p>
    <w:p>
      <w:pPr>
        <w:autoSpaceDN w:val="0"/>
        <w:autoSpaceDE w:val="0"/>
        <w:widowControl/>
        <w:spacing w:line="264" w:lineRule="exact" w:before="278" w:after="0"/>
        <w:ind w:left="3424" w:right="47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1c. Any required field left blank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will prompt to “Fill the blank fields” </w:t>
      </w:r>
    </w:p>
    <w:p>
      <w:pPr>
        <w:autoSpaceDN w:val="0"/>
        <w:autoSpaceDE w:val="0"/>
        <w:widowControl/>
        <w:spacing w:line="256" w:lineRule="exact" w:before="252" w:after="0"/>
        <w:ind w:left="3366" w:right="273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Id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Email service down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System Dislays :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Varification email could not sent , Try again.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”</w:t>
      </w:r>
    </w:p>
    <w:p>
      <w:pPr>
        <w:autoSpaceDN w:val="0"/>
        <w:tabs>
          <w:tab w:pos="3424" w:val="left"/>
        </w:tabs>
        <w:autoSpaceDE w:val="0"/>
        <w:widowControl/>
        <w:spacing w:line="238" w:lineRule="auto" w:before="166" w:after="0"/>
        <w:ind w:left="1018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Priority: </w:t>
      </w:r>
      <w:r>
        <w:rPr>
          <w:rFonts w:ascii="Trebuchet MS" w:hAnsi="Trebuchet MS" w:eastAsia="Trebuchet MS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302" w:lineRule="auto" w:before="198" w:after="0"/>
        <w:ind w:left="1018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Frequency: </w:t>
      </w:r>
      <w:r>
        <w:rPr>
          <w:rFonts w:ascii="Trebuchet MS" w:hAnsi="Trebuchet MS" w:eastAsia="Trebuchet MS"/>
          <w:b w:val="0"/>
          <w:i w:val="0"/>
          <w:color w:val="000000"/>
          <w:sz w:val="22"/>
        </w:rPr>
        <w:t xml:space="preserve">Less Frequently Use </w:t>
      </w:r>
    </w:p>
    <w:p>
      <w:pPr>
        <w:autoSpaceDN w:val="0"/>
        <w:tabs>
          <w:tab w:pos="3424" w:val="left"/>
        </w:tabs>
        <w:autoSpaceDE w:val="0"/>
        <w:widowControl/>
        <w:spacing w:line="235" w:lineRule="auto" w:before="228" w:after="0"/>
        <w:ind w:left="1018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Cross-Reference: </w:t>
      </w:r>
      <w:r>
        <w:rPr>
          <w:rFonts w:ascii="Trebuchet MS" w:hAnsi="Trebuchet MS" w:eastAsia="Trebuchet MS"/>
          <w:b w:val="0"/>
          <w:i w:val="0"/>
          <w:color w:val="000000"/>
          <w:sz w:val="22"/>
        </w:rPr>
        <w:t xml:space="preserve">SRS1, SRS2, SRS3, SRS4, SRS5 </w:t>
      </w:r>
    </w:p>
    <w:p>
      <w:pPr>
        <w:autoSpaceDN w:val="0"/>
        <w:autoSpaceDE w:val="0"/>
        <w:widowControl/>
        <w:spacing w:line="330" w:lineRule="exact" w:before="2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49</w:t>
      </w:r>
    </w:p>
    <w:p>
      <w:pPr>
        <w:sectPr>
          <w:pgSz w:w="11909" w:h="16838"/>
          <w:pgMar w:top="81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6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UC-02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2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2" w:after="0"/>
              <w:ind w:left="30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30-Nov-25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login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8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logged-in into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&lt;Registered User&gt; </w:t>
      </w:r>
    </w:p>
    <w:p>
      <w:pPr>
        <w:autoSpaceDN w:val="0"/>
        <w:tabs>
          <w:tab w:pos="3304" w:val="left"/>
        </w:tabs>
        <w:autoSpaceDE w:val="0"/>
        <w:widowControl/>
        <w:spacing w:line="332" w:lineRule="exact" w:before="186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User:Wants to update password Securely</w:t>
      </w:r>
    </w:p>
    <w:p>
      <w:pPr>
        <w:autoSpaceDN w:val="0"/>
        <w:autoSpaceDE w:val="0"/>
        <w:widowControl/>
        <w:spacing w:line="244" w:lineRule="exact" w:before="14" w:after="18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1.User must be logged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2.System must be operational </w:t>
            </w:r>
          </w:p>
        </w:tc>
      </w:tr>
    </w:tbl>
    <w:p>
      <w:pPr>
        <w:autoSpaceDN w:val="0"/>
        <w:autoSpaceDE w:val="0"/>
        <w:widowControl/>
        <w:spacing w:line="246" w:lineRule="exact" w:before="42" w:after="252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email and password.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validates credentials.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generates JWT token for authenticated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session.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3.999999999999545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logs timestamp and redirects user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dashboard.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3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</w:p>
          <w:p>
            <w:pPr>
              <w:autoSpaceDN w:val="0"/>
              <w:autoSpaceDE w:val="0"/>
              <w:widowControl/>
              <w:spacing w:line="246" w:lineRule="exact" w:before="56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</w:p>
          <w:p>
            <w:pPr>
              <w:autoSpaceDN w:val="0"/>
              <w:autoSpaceDE w:val="0"/>
              <w:widowControl/>
              <w:spacing w:line="244" w:lineRule="exact" w:before="2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is successfully logged into the system and authenticated using JWT. </w:t>
            </w:r>
          </w:p>
          <w:p>
            <w:pPr>
              <w:autoSpaceDN w:val="0"/>
              <w:autoSpaceDE w:val="0"/>
              <w:widowControl/>
              <w:spacing w:line="244" w:lineRule="exact" w:before="558" w:after="0"/>
              <w:ind w:left="38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Incorrect password: </w:t>
            </w:r>
          </w:p>
          <w:p>
            <w:pPr>
              <w:autoSpaceDN w:val="0"/>
              <w:autoSpaceDE w:val="0"/>
              <w:widowControl/>
              <w:spacing w:line="244" w:lineRule="exact" w:before="2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Invalid email or password.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” </w:t>
            </w:r>
          </w:p>
        </w:tc>
      </w:tr>
    </w:tbl>
    <w:p>
      <w:pPr>
        <w:autoSpaceDN w:val="0"/>
        <w:autoSpaceDE w:val="0"/>
        <w:widowControl/>
        <w:spacing w:line="244" w:lineRule="exact" w:before="84" w:after="0"/>
        <w:ind w:left="0" w:right="631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Account not verified:</w:t>
      </w:r>
    </w:p>
    <w:p>
      <w:pPr>
        <w:autoSpaceDN w:val="0"/>
        <w:autoSpaceDE w:val="0"/>
        <w:widowControl/>
        <w:spacing w:line="246" w:lineRule="exact" w:before="24" w:after="0"/>
        <w:ind w:left="0" w:right="38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displays: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Please verify your account first.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”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Very High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SRS6, SRS7, SRS8, SRS9</w:t>
      </w:r>
    </w:p>
    <w:p>
      <w:pPr>
        <w:autoSpaceDN w:val="0"/>
        <w:autoSpaceDE w:val="0"/>
        <w:widowControl/>
        <w:spacing w:line="330" w:lineRule="exact" w:before="4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50</w:t>
      </w:r>
    </w:p>
    <w:p>
      <w:pPr>
        <w:sectPr>
          <w:pgSz w:w="11909" w:h="16838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522" w:right="0" w:firstLine="0"/>
              <w:jc w:val="left"/>
            </w:pP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Use case ID: Use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62" w:right="0" w:firstLine="0"/>
              <w:jc w:val="left"/>
            </w:pP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>UC-03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2" w:after="0"/>
              <w:ind w:left="77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18" w:after="0"/>
              <w:ind w:left="4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30-Nov-25 </w:t>
            </w:r>
          </w:p>
        </w:tc>
      </w:tr>
      <w:tr>
        <w:trPr>
          <w:trHeight w:hRule="exact" w:val="4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22" w:right="0" w:firstLine="0"/>
              <w:jc w:val="left"/>
            </w:pP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>case Name: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6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Change Password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0" w:after="0"/>
              <w:ind w:left="63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 case Prepared by: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0" w:after="0"/>
              <w:ind w:left="16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 junaid Riaz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06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registered user can changed their password.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&lt;Registered User&gt;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6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User:Wants to update password Securely</w:t>
      </w:r>
    </w:p>
    <w:p>
      <w:pPr>
        <w:autoSpaceDN w:val="0"/>
        <w:autoSpaceDE w:val="0"/>
        <w:widowControl/>
        <w:spacing w:line="244" w:lineRule="exact" w:before="16" w:after="18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592" w:firstLine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System must be in running state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Use must must be loggin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2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current password and new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. System validates current password. 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checks strength of new password.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confirms password change.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updates password in database and shows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success message.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0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384" w:right="201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Password is upadte successfully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Wrong current password: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Incorrect current password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” </w:t>
            </w:r>
          </w:p>
        </w:tc>
      </w:tr>
    </w:tbl>
    <w:p>
      <w:pPr>
        <w:autoSpaceDN w:val="0"/>
        <w:autoSpaceDE w:val="0"/>
        <w:widowControl/>
        <w:spacing w:line="244" w:lineRule="exact" w:before="90" w:after="0"/>
        <w:ind w:left="0" w:right="617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Weak New Passsword:</w:t>
      </w:r>
    </w:p>
    <w:p>
      <w:pPr>
        <w:autoSpaceDN w:val="0"/>
        <w:autoSpaceDE w:val="0"/>
        <w:widowControl/>
        <w:spacing w:line="244" w:lineRule="exact" w:before="20" w:after="0"/>
        <w:ind w:left="0" w:right="36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displays: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Please Enter Strong password (with </w:t>
      </w:r>
    </w:p>
    <w:p>
      <w:pPr>
        <w:autoSpaceDN w:val="0"/>
        <w:autoSpaceDE w:val="0"/>
        <w:widowControl/>
        <w:spacing w:line="244" w:lineRule="exact" w:before="20" w:after="0"/>
        <w:ind w:left="0" w:right="56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some suggestion from system)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”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SRS10, SRS11, SRS12, SRS13 </w:t>
      </w:r>
    </w:p>
    <w:p>
      <w:pPr>
        <w:autoSpaceDN w:val="0"/>
        <w:autoSpaceDE w:val="0"/>
        <w:widowControl/>
        <w:spacing w:line="330" w:lineRule="exact" w:before="20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51</w:t>
      </w:r>
    </w:p>
    <w:p>
      <w:pPr>
        <w:sectPr>
          <w:pgSz w:w="11909" w:h="16838"/>
          <w:pgMar w:top="8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UC-04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77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30-Nov-25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Forget Password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37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to reset their password when they forget it.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&lt;Registered User&gt;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16"/>
        <w:ind w:left="1018" w:right="3744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User:Wants to recover access to their account securely </w:t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1.User must have a registered email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2.System must be in running state.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clicks “Forget Password” and enters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registered email.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verifies that the email exists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database.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generates a secure, time-limited reset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code/link (valid for 5 minutes).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sends the reset code/link to the user's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" w:val="left"/>
              </w:tabs>
              <w:autoSpaceDE w:val="0"/>
              <w:widowControl/>
              <w:spacing w:line="245" w:lineRule="auto" w:before="2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the received code or opens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reset link.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verifies the code and allows user to set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new password.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new password and submits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6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new password strength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updates password.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sends confirmation email and displays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success message.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3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</w:p>
          <w:p>
            <w:pPr>
              <w:autoSpaceDN w:val="0"/>
              <w:autoSpaceDE w:val="0"/>
              <w:widowControl/>
              <w:spacing w:line="244" w:lineRule="exact" w:before="568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</w:p>
          <w:p>
            <w:pPr>
              <w:autoSpaceDN w:val="0"/>
              <w:autoSpaceDE w:val="0"/>
              <w:widowControl/>
              <w:spacing w:line="244" w:lineRule="exact" w:before="14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8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has successfully reset their password and can now log in with the new password. </w:t>
            </w:r>
          </w:p>
          <w:p>
            <w:pPr>
              <w:autoSpaceDN w:val="0"/>
              <w:autoSpaceDE w:val="0"/>
              <w:widowControl/>
              <w:spacing w:line="244" w:lineRule="exact" w:before="562" w:after="0"/>
              <w:ind w:left="38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User enters email not  registered: </w:t>
            </w:r>
          </w:p>
          <w:p>
            <w:pPr>
              <w:autoSpaceDN w:val="0"/>
              <w:autoSpaceDE w:val="0"/>
              <w:widowControl/>
              <w:spacing w:line="244" w:lineRule="exact" w:before="16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 not found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” </w:t>
            </w:r>
          </w:p>
        </w:tc>
      </w:tr>
    </w:tbl>
    <w:p>
      <w:pPr>
        <w:autoSpaceDN w:val="0"/>
        <w:tabs>
          <w:tab w:pos="3424" w:val="left"/>
          <w:tab w:pos="3476" w:val="left"/>
          <w:tab w:pos="5820" w:val="left"/>
        </w:tabs>
        <w:autoSpaceDE w:val="0"/>
        <w:widowControl/>
        <w:spacing w:line="390" w:lineRule="exact" w:before="0" w:after="0"/>
        <w:ind w:left="3314" w:right="360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1b.Email server fails to send reset link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displays: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Unable  to send email , Try again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”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 3c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User enters wrong reset code: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System displays: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Invalid or expired code </w:t>
      </w:r>
      <w:r>
        <w:br/>
      </w:r>
      <w:r>
        <w:tab/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>52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8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UC-05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staff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6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add new staff member into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add new staff with correct information</w:t>
      </w:r>
    </w:p>
    <w:p>
      <w:pPr>
        <w:autoSpaceDN w:val="0"/>
        <w:autoSpaceDE w:val="0"/>
        <w:widowControl/>
        <w:spacing w:line="244" w:lineRule="exact" w:before="20" w:after="14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must be in running state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46" w:lineRule="exact" w:before="4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enters staff details (name, 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phone, designation, skills, department).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required fields and formats.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checks for duplicate staff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email/phone number.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assigns unique staff ID and saves staff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“Staff added successfully.”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3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</w:p>
          <w:p>
            <w:pPr>
              <w:autoSpaceDN w:val="0"/>
              <w:autoSpaceDE w:val="0"/>
              <w:widowControl/>
              <w:spacing w:line="244" w:lineRule="exact" w:before="56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</w:p>
          <w:p>
            <w:pPr>
              <w:autoSpaceDN w:val="0"/>
              <w:autoSpaceDE w:val="0"/>
              <w:widowControl/>
              <w:spacing w:line="244" w:lineRule="exact" w:before="2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 member successfully added into system </w:t>
            </w:r>
          </w:p>
          <w:p>
            <w:pPr>
              <w:autoSpaceDN w:val="0"/>
              <w:autoSpaceDE w:val="0"/>
              <w:widowControl/>
              <w:spacing w:line="246" w:lineRule="exact" w:before="556" w:after="0"/>
              <w:ind w:left="38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 Admin leaves any field blank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 prompts “Fill the blank field.</w:t>
            </w:r>
          </w:p>
        </w:tc>
      </w:tr>
    </w:tbl>
    <w:p>
      <w:pPr>
        <w:autoSpaceDN w:val="0"/>
        <w:autoSpaceDE w:val="0"/>
        <w:widowControl/>
        <w:spacing w:line="244" w:lineRule="exact" w:before="84" w:after="0"/>
        <w:ind w:left="0" w:right="495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1b.Admin enters invalid email/phone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:</w:t>
      </w:r>
    </w:p>
    <w:p>
      <w:pPr>
        <w:autoSpaceDN w:val="0"/>
        <w:autoSpaceDE w:val="0"/>
        <w:widowControl/>
        <w:spacing w:line="230" w:lineRule="auto" w:before="26" w:after="0"/>
        <w:ind w:left="0" w:right="50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“Enter valid data.” </w:t>
      </w:r>
    </w:p>
    <w:p>
      <w:pPr>
        <w:autoSpaceDN w:val="0"/>
        <w:autoSpaceDE w:val="0"/>
        <w:widowControl/>
        <w:spacing w:line="244" w:lineRule="exact" w:before="260" w:after="0"/>
        <w:ind w:left="0" w:right="591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 3a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Duplicate entry found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30" w:lineRule="auto" w:before="10" w:after="0"/>
        <w:ind w:left="0" w:right="49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“Staff already exists.”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autoSpaceDE w:val="0"/>
        <w:widowControl/>
        <w:spacing w:line="330" w:lineRule="exact" w:before="6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53</w:t>
      </w:r>
    </w:p>
    <w:p>
      <w:pPr>
        <w:sectPr>
          <w:pgSz w:w="11909" w:h="16838"/>
          <w:pgMar w:top="119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UC-06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Staff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48" w:lineRule="exact" w:before="310" w:after="0"/>
        <w:ind w:left="1440" w:right="360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can see the list of all staff member.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14"/>
        <w:ind w:left="1018" w:right="4032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view staff detail for management. </w:t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must be in running state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navigates to “View Staff.”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0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staff list with ID, name,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designation, phone, and status.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selects a staff member to view full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profile.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detailed staff profile.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262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518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4" w:lineRule="exact" w:before="448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4" w:lineRule="exact" w:before="208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6" w:lineRule="exact" w:before="23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296" w:right="2448" w:firstLine="168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successfully views staff detail.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1a.  No staff exists in the system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 prompts “No staff available”.</w:t>
            </w:r>
          </w:p>
          <w:p>
            <w:pPr>
              <w:autoSpaceDN w:val="0"/>
              <w:autoSpaceDE w:val="0"/>
              <w:widowControl/>
              <w:spacing w:line="230" w:lineRule="auto" w:before="452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High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Medium</w:t>
            </w:r>
          </w:p>
          <w:p>
            <w:pPr>
              <w:autoSpaceDN w:val="0"/>
              <w:autoSpaceDE w:val="0"/>
              <w:widowControl/>
              <w:spacing w:line="233" w:lineRule="auto" w:before="23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SRS41, SRS42, SRS43, SRS44</w:t>
            </w:r>
          </w:p>
        </w:tc>
      </w:tr>
    </w:tbl>
    <w:p>
      <w:pPr>
        <w:autoSpaceDN w:val="0"/>
        <w:autoSpaceDE w:val="0"/>
        <w:widowControl/>
        <w:spacing w:line="330" w:lineRule="exact" w:before="300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54</w:t>
      </w:r>
    </w:p>
    <w:p>
      <w:pPr>
        <w:sectPr>
          <w:pgSz w:w="11909" w:h="16838"/>
          <w:pgMar w:top="9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UC-07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staff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4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updates existing staff detail.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6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view staff detail for management.</w:t>
      </w:r>
    </w:p>
    <w:p>
      <w:pPr>
        <w:autoSpaceDN w:val="0"/>
        <w:autoSpaceDE w:val="0"/>
        <w:widowControl/>
        <w:spacing w:line="244" w:lineRule="exact" w:before="20" w:after="14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3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61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3.Staff record must exist. </w:t>
      </w:r>
    </w:p>
    <w:p>
      <w:pPr>
        <w:autoSpaceDN w:val="0"/>
        <w:autoSpaceDE w:val="0"/>
        <w:widowControl/>
        <w:spacing w:line="246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selects staff to edit.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loads staff information.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updates fields (contact, designation,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skills, dept)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updated information. 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updated data and shows success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message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1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 information is updated. </w:t>
            </w:r>
          </w:p>
          <w:p>
            <w:pPr>
              <w:autoSpaceDN w:val="0"/>
              <w:autoSpaceDE w:val="0"/>
              <w:widowControl/>
              <w:spacing w:line="258" w:lineRule="exact" w:before="126" w:after="0"/>
              <w:ind w:left="384" w:right="259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 Staff not found: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“Staff not found”. </w:t>
            </w:r>
          </w:p>
        </w:tc>
      </w:tr>
    </w:tbl>
    <w:p>
      <w:pPr>
        <w:autoSpaceDN w:val="0"/>
        <w:autoSpaceDE w:val="0"/>
        <w:widowControl/>
        <w:spacing w:line="246" w:lineRule="exact" w:before="88" w:after="0"/>
        <w:ind w:left="0" w:right="67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 Leaves blank:</w:t>
      </w:r>
    </w:p>
    <w:p>
      <w:pPr>
        <w:autoSpaceDN w:val="0"/>
        <w:autoSpaceDE w:val="0"/>
        <w:widowControl/>
        <w:spacing w:line="230" w:lineRule="auto" w:before="14" w:after="0"/>
        <w:ind w:left="0" w:right="52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“Fill empty black”. </w:t>
      </w:r>
    </w:p>
    <w:p>
      <w:pPr>
        <w:autoSpaceDN w:val="0"/>
        <w:autoSpaceDE w:val="0"/>
        <w:widowControl/>
        <w:spacing w:line="246" w:lineRule="exact" w:before="154" w:after="0"/>
        <w:ind w:left="0" w:right="61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3b.  Invalid data format:</w:t>
      </w:r>
    </w:p>
    <w:p>
      <w:pPr>
        <w:autoSpaceDN w:val="0"/>
        <w:autoSpaceDE w:val="0"/>
        <w:widowControl/>
        <w:spacing w:line="230" w:lineRule="auto" w:before="10" w:after="0"/>
        <w:ind w:left="0" w:right="53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“Enter valid data”.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SRS37, SRS38, SRS39, SRS40</w:t>
      </w:r>
    </w:p>
    <w:p>
      <w:pPr>
        <w:autoSpaceDN w:val="0"/>
        <w:autoSpaceDE w:val="0"/>
        <w:widowControl/>
        <w:spacing w:line="330" w:lineRule="exact" w:before="46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55</w:t>
      </w:r>
    </w:p>
    <w:p>
      <w:pPr>
        <w:sectPr>
          <w:pgSz w:w="11909" w:h="16838"/>
          <w:pgMar w:top="9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UC-08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Search staff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4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search for an specific staff member.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serach for spefic staff memeber.</w:t>
      </w:r>
    </w:p>
    <w:p>
      <w:pPr>
        <w:autoSpaceDN w:val="0"/>
        <w:autoSpaceDE w:val="0"/>
        <w:widowControl/>
        <w:spacing w:line="244" w:lineRule="exact" w:before="20" w:after="14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enters search criteria (name, ID,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designation, dept)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verifies search input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.System displays matching staff list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1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384" w:right="24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successfully view search result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 No matching staff: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“No staff found”. </w:t>
            </w:r>
          </w:p>
        </w:tc>
      </w:tr>
    </w:tbl>
    <w:p>
      <w:pPr>
        <w:autoSpaceDN w:val="0"/>
        <w:autoSpaceDE w:val="0"/>
        <w:widowControl/>
        <w:spacing w:line="244" w:lineRule="exact" w:before="90" w:after="0"/>
        <w:ind w:left="0" w:right="683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 Empty input:</w:t>
      </w:r>
    </w:p>
    <w:p>
      <w:pPr>
        <w:autoSpaceDN w:val="0"/>
        <w:autoSpaceDE w:val="0"/>
        <w:widowControl/>
        <w:spacing w:line="233" w:lineRule="auto" w:before="14" w:after="0"/>
        <w:ind w:left="0" w:right="52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“Fill empty black”. </w:t>
      </w:r>
    </w:p>
    <w:p>
      <w:pPr>
        <w:autoSpaceDN w:val="0"/>
        <w:autoSpaceDE w:val="0"/>
        <w:widowControl/>
        <w:spacing w:line="244" w:lineRule="exact" w:before="154" w:after="0"/>
        <w:ind w:left="0" w:right="61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3b.  Invalid data format:</w:t>
      </w:r>
    </w:p>
    <w:p>
      <w:pPr>
        <w:autoSpaceDN w:val="0"/>
        <w:autoSpaceDE w:val="0"/>
        <w:widowControl/>
        <w:spacing w:line="230" w:lineRule="auto" w:before="16" w:after="0"/>
        <w:ind w:left="0" w:right="57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 “Enter search value”.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High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SRS45, SRS46, SRS47, SRS48</w:t>
      </w:r>
    </w:p>
    <w:p>
      <w:pPr>
        <w:autoSpaceDN w:val="0"/>
        <w:autoSpaceDE w:val="0"/>
        <w:widowControl/>
        <w:spacing w:line="330" w:lineRule="exact" w:before="232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56</w:t>
      </w:r>
    </w:p>
    <w:p>
      <w:pPr>
        <w:sectPr>
          <w:pgSz w:w="11909" w:h="16838"/>
          <w:pgMar w:top="9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UC-09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47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Assign Staff to project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4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assign staff to a specific project.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assgin skilled and available staff.</w:t>
      </w:r>
    </w:p>
    <w:p>
      <w:pPr>
        <w:autoSpaceDN w:val="0"/>
        <w:autoSpaceDE w:val="0"/>
        <w:widowControl/>
        <w:spacing w:line="244" w:lineRule="exact" w:before="20" w:after="14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3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57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3.Staff and system must exits.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Manager selects project for assignment.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available staff based on skills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workload.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Manager selects staff member and assigns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verifies availability.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updates assignment and shows success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message.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1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384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 member successfully assined to the selected project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1a.  No available staff: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“No staff available”. </w:t>
            </w:r>
          </w:p>
        </w:tc>
      </w:tr>
    </w:tbl>
    <w:p>
      <w:pPr>
        <w:autoSpaceDN w:val="0"/>
        <w:autoSpaceDE w:val="0"/>
        <w:widowControl/>
        <w:spacing w:line="244" w:lineRule="exact" w:before="90" w:after="0"/>
        <w:ind w:left="0" w:right="60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 staff already assigned:</w:t>
      </w:r>
    </w:p>
    <w:p>
      <w:pPr>
        <w:autoSpaceDN w:val="0"/>
        <w:autoSpaceDE w:val="0"/>
        <w:widowControl/>
        <w:spacing w:line="230" w:lineRule="auto" w:before="16" w:after="0"/>
        <w:ind w:left="0" w:right="47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“staff is already assined”. </w:t>
      </w:r>
    </w:p>
    <w:p>
      <w:pPr>
        <w:autoSpaceDN w:val="0"/>
        <w:autoSpaceDE w:val="0"/>
        <w:widowControl/>
        <w:spacing w:line="244" w:lineRule="exact" w:before="154" w:after="0"/>
        <w:ind w:left="0" w:right="67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3b.  Leaves Blank:</w:t>
      </w:r>
    </w:p>
    <w:p>
      <w:pPr>
        <w:autoSpaceDN w:val="0"/>
        <w:autoSpaceDE w:val="0"/>
        <w:widowControl/>
        <w:spacing w:line="230" w:lineRule="auto" w:before="16" w:after="0"/>
        <w:ind w:left="0" w:right="5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 “Fill empty blank”.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SRS49, SRS40, SRS51, SRS52,SRS53,SRS54.</w:t>
      </w:r>
    </w:p>
    <w:p>
      <w:pPr>
        <w:autoSpaceDN w:val="0"/>
        <w:autoSpaceDE w:val="0"/>
        <w:widowControl/>
        <w:spacing w:line="330" w:lineRule="exact" w:before="9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57</w:t>
      </w:r>
    </w:p>
    <w:p>
      <w:pPr>
        <w:sectPr>
          <w:pgSz w:w="11909" w:h="16838"/>
          <w:pgMar w:top="9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UC-10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Project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add new project in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create and register new project.</w:t>
      </w:r>
    </w:p>
    <w:p>
      <w:pPr>
        <w:autoSpaceDN w:val="0"/>
        <w:autoSpaceDE w:val="0"/>
        <w:widowControl/>
        <w:spacing w:line="244" w:lineRule="exact" w:before="20" w:after="16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project details (name, location,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client, budget, start/end date, description).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all required fields and checks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 logic.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.System checks for duplicate project name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location.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project and assigns a unique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 ID.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“Project added successfully.”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1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 new project is added and stored in the system. </w:t>
            </w:r>
          </w:p>
          <w:p>
            <w:pPr>
              <w:autoSpaceDN w:val="0"/>
              <w:autoSpaceDE w:val="0"/>
              <w:widowControl/>
              <w:spacing w:line="264" w:lineRule="exact" w:before="116" w:after="0"/>
              <w:ind w:left="384" w:right="316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a.  Invalid date (End&lt;start):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“Enter valid date”. </w:t>
            </w:r>
          </w:p>
        </w:tc>
      </w:tr>
    </w:tbl>
    <w:p>
      <w:pPr>
        <w:autoSpaceDN w:val="0"/>
        <w:autoSpaceDE w:val="0"/>
        <w:widowControl/>
        <w:spacing w:line="246" w:lineRule="exact" w:before="90" w:after="0"/>
        <w:ind w:left="0" w:right="67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  Leaves Blank:</w:t>
      </w:r>
    </w:p>
    <w:p>
      <w:pPr>
        <w:autoSpaceDN w:val="0"/>
        <w:autoSpaceDE w:val="0"/>
        <w:widowControl/>
        <w:spacing w:line="230" w:lineRule="auto" w:before="14" w:after="0"/>
        <w:ind w:left="0" w:right="5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 “Fill empty blank”.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SRS55, SRS56, SRS57, SRS58,SRS59,</w:t>
      </w:r>
    </w:p>
    <w:p>
      <w:pPr>
        <w:autoSpaceDN w:val="0"/>
        <w:autoSpaceDE w:val="0"/>
        <w:widowControl/>
        <w:spacing w:line="330" w:lineRule="exact" w:before="20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58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UC-11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Project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update an existing project.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updatre existing project..</w:t>
      </w:r>
    </w:p>
    <w:p>
      <w:pPr>
        <w:autoSpaceDN w:val="0"/>
        <w:autoSpaceDE w:val="0"/>
        <w:widowControl/>
        <w:spacing w:line="244" w:lineRule="exact" w:before="20" w:after="16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3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62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3.Project must be exists. </w:t>
      </w:r>
    </w:p>
    <w:p>
      <w:pPr>
        <w:autoSpaceDN w:val="0"/>
        <w:autoSpaceDE w:val="0"/>
        <w:widowControl/>
        <w:spacing w:line="246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project to edit.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loads all project details.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" w:val="left"/>
              </w:tabs>
              <w:autoSpaceDE w:val="0"/>
              <w:widowControl/>
              <w:spacing w:line="245" w:lineRule="auto" w:before="6" w:after="0"/>
              <w:ind w:left="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updates fields (budget, timeline,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description, status, etc.).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.System checks for duplicate project name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location.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updated information.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updates and displays success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message. 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01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Project data successfully updated. </w:t>
            </w:r>
          </w:p>
          <w:p>
            <w:pPr>
              <w:autoSpaceDN w:val="0"/>
              <w:autoSpaceDE w:val="0"/>
              <w:widowControl/>
              <w:spacing w:line="264" w:lineRule="exact" w:before="116" w:after="0"/>
              <w:ind w:left="384" w:right="230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1b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. Project not found: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“Project does not found”. </w:t>
            </w:r>
          </w:p>
        </w:tc>
      </w:tr>
    </w:tbl>
    <w:p>
      <w:pPr>
        <w:autoSpaceDN w:val="0"/>
        <w:autoSpaceDE w:val="0"/>
        <w:widowControl/>
        <w:spacing w:line="244" w:lineRule="exact" w:before="84" w:after="0"/>
        <w:ind w:left="0" w:right="57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1b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.  Invalid date (End&lt;start):</w:t>
      </w:r>
    </w:p>
    <w:p>
      <w:pPr>
        <w:autoSpaceDN w:val="0"/>
        <w:autoSpaceDE w:val="0"/>
        <w:widowControl/>
        <w:spacing w:line="230" w:lineRule="auto" w:before="20" w:after="0"/>
        <w:ind w:left="0" w:right="53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“Enter valid date”. </w:t>
      </w:r>
    </w:p>
    <w:p>
      <w:pPr>
        <w:autoSpaceDN w:val="0"/>
        <w:autoSpaceDE w:val="0"/>
        <w:widowControl/>
        <w:spacing w:line="244" w:lineRule="exact" w:before="154" w:after="0"/>
        <w:ind w:left="0" w:right="678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1c.  Leaves Blank:</w:t>
      </w:r>
    </w:p>
    <w:p>
      <w:pPr>
        <w:autoSpaceDN w:val="0"/>
        <w:autoSpaceDE w:val="0"/>
        <w:widowControl/>
        <w:spacing w:line="230" w:lineRule="auto" w:before="16" w:after="0"/>
        <w:ind w:left="0" w:right="5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 “Fill empty blank”.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SRS60, SRS61, SRS62, SRS63</w:t>
      </w:r>
    </w:p>
    <w:p>
      <w:pPr>
        <w:autoSpaceDN w:val="0"/>
        <w:autoSpaceDE w:val="0"/>
        <w:widowControl/>
        <w:spacing w:line="330" w:lineRule="exact" w:before="118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59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UC-12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Project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see list or detail of Projects..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16"/>
        <w:ind w:left="1018" w:right="4032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see the listing or detail of project. </w:t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3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2.Admin must be logged in. </w:t>
            </w:r>
          </w:p>
        </w:tc>
      </w:tr>
    </w:tbl>
    <w:p>
      <w:pPr>
        <w:autoSpaceDN w:val="0"/>
        <w:tabs>
          <w:tab w:pos="3472" w:val="left"/>
        </w:tabs>
        <w:autoSpaceDE w:val="0"/>
        <w:widowControl/>
        <w:spacing w:line="290" w:lineRule="exact" w:before="0" w:after="256"/>
        <w:ind w:left="1018" w:right="61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3.Project must be exists.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navigates to “View Projects.”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list of all projects with ID,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name, location, status, dates, budget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 project to view in detail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full project details including staff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assignments, expenses, timeline, and progress.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344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</w:p>
          <w:p>
            <w:pPr>
              <w:autoSpaceDN w:val="0"/>
              <w:autoSpaceDE w:val="0"/>
              <w:widowControl/>
              <w:spacing w:line="244" w:lineRule="exact" w:before="56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</w:p>
          <w:p>
            <w:pPr>
              <w:autoSpaceDN w:val="0"/>
              <w:autoSpaceDE w:val="0"/>
              <w:widowControl/>
              <w:spacing w:line="244" w:lineRule="exact" w:before="2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4" w:lineRule="exact" w:before="83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4" w:lineRule="exact" w:before="23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 successfully see the projects information. </w:t>
            </w:r>
          </w:p>
          <w:p>
            <w:pPr>
              <w:autoSpaceDN w:val="0"/>
              <w:autoSpaceDE w:val="0"/>
              <w:widowControl/>
              <w:spacing w:line="244" w:lineRule="exact" w:before="55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1b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. No project exist:</w:t>
            </w:r>
          </w:p>
          <w:p>
            <w:pPr>
              <w:autoSpaceDN w:val="0"/>
              <w:autoSpaceDE w:val="0"/>
              <w:widowControl/>
              <w:spacing w:line="230" w:lineRule="auto" w:before="2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“No Project to found”. </w:t>
            </w:r>
          </w:p>
          <w:p>
            <w:pPr>
              <w:autoSpaceDN w:val="0"/>
              <w:autoSpaceDE w:val="0"/>
              <w:widowControl/>
              <w:spacing w:line="230" w:lineRule="auto" w:before="842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Medium </w:t>
            </w:r>
          </w:p>
          <w:p>
            <w:pPr>
              <w:autoSpaceDN w:val="0"/>
              <w:autoSpaceDE w:val="0"/>
              <w:widowControl/>
              <w:spacing w:line="230" w:lineRule="auto" w:before="206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  <w:p>
            <w:pPr>
              <w:autoSpaceDN w:val="0"/>
              <w:autoSpaceDE w:val="0"/>
              <w:widowControl/>
              <w:spacing w:line="230" w:lineRule="auto" w:before="232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SRS64, SRS65, SRS66, SRS67</w:t>
            </w:r>
          </w:p>
        </w:tc>
      </w:tr>
    </w:tbl>
    <w:p>
      <w:pPr>
        <w:autoSpaceDN w:val="0"/>
        <w:autoSpaceDE w:val="0"/>
        <w:widowControl/>
        <w:spacing w:line="330" w:lineRule="exact" w:before="218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60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UC-13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85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Search Project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search for specific proejct.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16"/>
        <w:ind w:left="1018" w:right="5328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search for projects. </w:t>
      </w:r>
      <w:r>
        <w:br/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must be logged in.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search criteria (project ID, name,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client, location, status).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search input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matching project list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302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6" w:lineRule="exact" w:before="83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4" w:lineRule="exact" w:before="20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4" w:lineRule="exact" w:before="23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 successfully search and flitered projects. </w:t>
            </w:r>
          </w:p>
          <w:p>
            <w:pPr>
              <w:autoSpaceDN w:val="0"/>
              <w:autoSpaceDE w:val="0"/>
              <w:widowControl/>
              <w:spacing w:line="264" w:lineRule="exact" w:before="116" w:after="0"/>
              <w:ind w:left="296" w:right="316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1b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. No project matches Record: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“No Project found”. </w:t>
            </w:r>
          </w:p>
          <w:p>
            <w:pPr>
              <w:autoSpaceDN w:val="0"/>
              <w:autoSpaceDE w:val="0"/>
              <w:widowControl/>
              <w:spacing w:line="233" w:lineRule="auto" w:before="84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Medium </w:t>
            </w:r>
          </w:p>
          <w:p>
            <w:pPr>
              <w:autoSpaceDN w:val="0"/>
              <w:autoSpaceDE w:val="0"/>
              <w:widowControl/>
              <w:spacing w:line="230" w:lineRule="auto" w:before="206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  <w:p>
            <w:pPr>
              <w:autoSpaceDN w:val="0"/>
              <w:autoSpaceDE w:val="0"/>
              <w:widowControl/>
              <w:spacing w:line="230" w:lineRule="auto" w:before="232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SRS68, SRS69, SRS70, SRS71</w:t>
            </w:r>
          </w:p>
        </w:tc>
      </w:tr>
    </w:tbl>
    <w:p>
      <w:pPr>
        <w:autoSpaceDN w:val="0"/>
        <w:autoSpaceDE w:val="0"/>
        <w:widowControl/>
        <w:spacing w:line="330" w:lineRule="exact" w:before="28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61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UC-14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client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can add the new client into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16"/>
        <w:ind w:left="1018" w:right="216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store complete and accurate information of new client. </w:t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6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must be logged in. </w:t>
            </w:r>
          </w:p>
        </w:tc>
      </w:tr>
    </w:tbl>
    <w:p>
      <w:pPr>
        <w:autoSpaceDN w:val="0"/>
        <w:autoSpaceDE w:val="0"/>
        <w:widowControl/>
        <w:spacing w:line="244" w:lineRule="exact" w:before="40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82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client details (name, contact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person, phone, email, address, registration no.,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 terms).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all fields (email format, phone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number).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18" w:after="0"/>
              <w:ind w:left="0" w:right="57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checks for duplicate client by 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phone, or registration number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creates a unique Client ID and saves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 record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“Client added successfully.” 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30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4" w:lineRule="exact" w:before="84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4" w:lineRule="exact" w:before="204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4" w:lineRule="exact" w:before="23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 new client is successfully registered in the system. </w:t>
            </w:r>
          </w:p>
          <w:p>
            <w:pPr>
              <w:autoSpaceDN w:val="0"/>
              <w:autoSpaceDE w:val="0"/>
              <w:widowControl/>
              <w:spacing w:line="266" w:lineRule="exact" w:before="112" w:after="0"/>
              <w:ind w:left="384" w:right="316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1b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. Left blacks: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“Fill the black field”. </w:t>
            </w:r>
          </w:p>
          <w:p>
            <w:pPr>
              <w:autoSpaceDN w:val="0"/>
              <w:autoSpaceDE w:val="0"/>
              <w:widowControl/>
              <w:spacing w:line="230" w:lineRule="auto" w:before="84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High </w:t>
            </w:r>
          </w:p>
          <w:p>
            <w:pPr>
              <w:autoSpaceDN w:val="0"/>
              <w:autoSpaceDE w:val="0"/>
              <w:widowControl/>
              <w:spacing w:line="230" w:lineRule="auto" w:before="20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Medium</w:t>
            </w:r>
          </w:p>
          <w:p>
            <w:pPr>
              <w:autoSpaceDN w:val="0"/>
              <w:autoSpaceDE w:val="0"/>
              <w:widowControl/>
              <w:spacing w:line="230" w:lineRule="auto" w:before="23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SRS72, SRS73, SRS74, SRS75,SRS76</w:t>
            </w:r>
          </w:p>
        </w:tc>
      </w:tr>
    </w:tbl>
    <w:p>
      <w:pPr>
        <w:autoSpaceDN w:val="0"/>
        <w:autoSpaceDE w:val="0"/>
        <w:widowControl/>
        <w:spacing w:line="330" w:lineRule="exact" w:before="20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62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UC-15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 client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can update existing client in the system.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updates information of an existing client.</w:t>
      </w:r>
    </w:p>
    <w:p>
      <w:pPr>
        <w:autoSpaceDN w:val="0"/>
        <w:autoSpaceDE w:val="0"/>
        <w:widowControl/>
        <w:spacing w:line="244" w:lineRule="exact" w:before="20" w:after="16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>Interest: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53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2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Pre-Condition: 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492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1System in 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2Admin must be logged in.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0" w:right="63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3Client must be exists. </w:t>
      </w:r>
    </w:p>
    <w:p>
      <w:pPr>
        <w:autoSpaceDN w:val="0"/>
        <w:autoSpaceDE w:val="0"/>
        <w:widowControl/>
        <w:spacing w:line="246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 client to edit.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loads all existing client details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20" w:after="0"/>
              <w:ind w:left="0" w:right="57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modifies fields (email, contact person,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phone, address, payment terms)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updated data.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updated client details and shows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success message 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3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</w:p>
          <w:p>
            <w:pPr>
              <w:autoSpaceDN w:val="0"/>
              <w:autoSpaceDE w:val="0"/>
              <w:widowControl/>
              <w:spacing w:line="244" w:lineRule="exact" w:before="568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</w:p>
          <w:p>
            <w:pPr>
              <w:autoSpaceDN w:val="0"/>
              <w:autoSpaceDE w:val="0"/>
              <w:widowControl/>
              <w:spacing w:line="244" w:lineRule="exact" w:before="1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Client information successfully updated. </w:t>
            </w:r>
          </w:p>
          <w:p>
            <w:pPr>
              <w:autoSpaceDN w:val="0"/>
              <w:autoSpaceDE w:val="0"/>
              <w:widowControl/>
              <w:spacing w:line="244" w:lineRule="exact" w:before="56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1a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. Left blacks:</w:t>
            </w:r>
          </w:p>
          <w:p>
            <w:pPr>
              <w:autoSpaceDN w:val="0"/>
              <w:autoSpaceDE w:val="0"/>
              <w:widowControl/>
              <w:spacing w:line="233" w:lineRule="auto" w:before="1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“Fill the black field”. </w:t>
            </w:r>
          </w:p>
        </w:tc>
      </w:tr>
    </w:tbl>
    <w:p>
      <w:pPr>
        <w:autoSpaceDN w:val="0"/>
        <w:autoSpaceDE w:val="0"/>
        <w:widowControl/>
        <w:spacing w:line="244" w:lineRule="exact" w:before="90" w:after="0"/>
        <w:ind w:left="0" w:right="69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1b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. Invalid data:</w:t>
      </w:r>
    </w:p>
    <w:p>
      <w:pPr>
        <w:autoSpaceDN w:val="0"/>
        <w:autoSpaceDE w:val="0"/>
        <w:widowControl/>
        <w:spacing w:line="230" w:lineRule="auto" w:before="14" w:after="0"/>
        <w:ind w:left="0" w:right="53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“Enter valid data”.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84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Medium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SRS77, SRS78, SRS79, SRS80</w:t>
      </w:r>
    </w:p>
    <w:p>
      <w:pPr>
        <w:autoSpaceDN w:val="0"/>
        <w:autoSpaceDE w:val="0"/>
        <w:widowControl/>
        <w:spacing w:line="330" w:lineRule="exact" w:before="10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63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UC-16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 client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345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view list of client or profile of  client.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72" w:after="0"/>
        <w:ind w:left="1018" w:right="3312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updates information of an existing client. </w:t>
      </w: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tabs>
          <w:tab w:pos="3472" w:val="left"/>
        </w:tabs>
        <w:autoSpaceDE w:val="0"/>
        <w:widowControl/>
        <w:spacing w:line="247" w:lineRule="auto" w:before="364" w:after="0"/>
        <w:ind w:left="850" w:right="5904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 Admin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2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At least one client must be exists.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opens the “View Clients” page.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a list of all clients with ID,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name, email, phone, address, and status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 client to view details.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2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0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full client profile including: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associated projects, booking history, status,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financial records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301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4" w:lineRule="exact" w:before="83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4" w:lineRule="exact" w:before="208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4" w:lineRule="exact" w:before="23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User successfully view client information. </w:t>
            </w:r>
          </w:p>
          <w:p>
            <w:pPr>
              <w:autoSpaceDN w:val="0"/>
              <w:autoSpaceDE w:val="0"/>
              <w:widowControl/>
              <w:spacing w:line="264" w:lineRule="exact" w:before="116" w:after="0"/>
              <w:ind w:left="384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1a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. No client availabe: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“No client found”. </w:t>
            </w:r>
          </w:p>
          <w:p>
            <w:pPr>
              <w:autoSpaceDN w:val="0"/>
              <w:autoSpaceDE w:val="0"/>
              <w:widowControl/>
              <w:spacing w:line="230" w:lineRule="auto" w:before="84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Medium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  <w:p>
            <w:pPr>
              <w:autoSpaceDN w:val="0"/>
              <w:autoSpaceDE w:val="0"/>
              <w:widowControl/>
              <w:spacing w:line="230" w:lineRule="auto" w:before="23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SRS81, SRS82, SRS83, SRS84</w:t>
            </w:r>
          </w:p>
        </w:tc>
      </w:tr>
    </w:tbl>
    <w:p>
      <w:pPr>
        <w:autoSpaceDN w:val="0"/>
        <w:autoSpaceDE w:val="0"/>
        <w:widowControl/>
        <w:spacing w:line="330" w:lineRule="exact" w:before="15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64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UC-17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Search  client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1618" w:val="left"/>
        </w:tabs>
        <w:autoSpaceDE w:val="0"/>
        <w:widowControl/>
        <w:spacing w:line="250" w:lineRule="exact" w:before="306" w:after="0"/>
        <w:ind w:left="1440" w:right="316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an admin search for a client using differnet filters.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Search specific client.</w:t>
      </w:r>
    </w:p>
    <w:p>
      <w:pPr>
        <w:autoSpaceDN w:val="0"/>
        <w:tabs>
          <w:tab w:pos="1018" w:val="left"/>
          <w:tab w:pos="3472" w:val="left"/>
        </w:tabs>
        <w:autoSpaceDE w:val="0"/>
        <w:widowControl/>
        <w:spacing w:line="264" w:lineRule="exact" w:before="0" w:after="0"/>
        <w:ind w:left="850" w:right="5904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  <w:r>
        <w:br/>
      </w: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1.System must be running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2.Admin must be logged in.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search criteria (name, ID, 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phone, company).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search input. 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returns matching clients in list format. 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30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Post-Condition: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Extension Points /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Alternative way: </w:t>
            </w:r>
          </w:p>
          <w:p>
            <w:pPr>
              <w:autoSpaceDN w:val="0"/>
              <w:autoSpaceDE w:val="0"/>
              <w:widowControl/>
              <w:spacing w:line="244" w:lineRule="exact" w:before="842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Priority: </w:t>
            </w:r>
          </w:p>
          <w:p>
            <w:pPr>
              <w:autoSpaceDN w:val="0"/>
              <w:autoSpaceDE w:val="0"/>
              <w:widowControl/>
              <w:spacing w:line="246" w:lineRule="exact" w:before="206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Frequency: </w:t>
            </w:r>
          </w:p>
          <w:p>
            <w:pPr>
              <w:autoSpaceDN w:val="0"/>
              <w:autoSpaceDE w:val="0"/>
              <w:widowControl/>
              <w:spacing w:line="244" w:lineRule="exact" w:before="23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User view filtered list of client. </w:t>
            </w:r>
          </w:p>
          <w:p>
            <w:pPr>
              <w:autoSpaceDN w:val="0"/>
              <w:autoSpaceDE w:val="0"/>
              <w:widowControl/>
              <w:spacing w:line="260" w:lineRule="exact" w:before="118" w:after="0"/>
              <w:ind w:left="384" w:right="24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1a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. Empty searc field: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prompts “Enter search value”. </w:t>
            </w:r>
          </w:p>
          <w:p>
            <w:pPr>
              <w:autoSpaceDN w:val="0"/>
              <w:autoSpaceDE w:val="0"/>
              <w:widowControl/>
              <w:spacing w:line="230" w:lineRule="auto" w:before="846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Medium </w:t>
            </w:r>
          </w:p>
          <w:p>
            <w:pPr>
              <w:autoSpaceDN w:val="0"/>
              <w:autoSpaceDE w:val="0"/>
              <w:widowControl/>
              <w:spacing w:line="233" w:lineRule="auto" w:before="206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  <w:p>
            <w:pPr>
              <w:autoSpaceDN w:val="0"/>
              <w:autoSpaceDE w:val="0"/>
              <w:widowControl/>
              <w:spacing w:line="230" w:lineRule="auto" w:before="23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SRS85, SRS86, SRS87, SRS88</w:t>
            </w:r>
          </w:p>
        </w:tc>
      </w:tr>
    </w:tbl>
    <w:p>
      <w:pPr>
        <w:autoSpaceDN w:val="0"/>
        <w:autoSpaceDE w:val="0"/>
        <w:widowControl/>
        <w:spacing w:line="330" w:lineRule="exact" w:before="272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65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UC-18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55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Booking Request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16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clients can add their request for booking..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67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&lt;Client&gt; </w:t>
      </w:r>
    </w:p>
    <w:p>
      <w:pPr>
        <w:autoSpaceDN w:val="0"/>
        <w:tabs>
          <w:tab w:pos="3304" w:val="left"/>
        </w:tabs>
        <w:autoSpaceDE w:val="0"/>
        <w:widowControl/>
        <w:spacing w:line="326" w:lineRule="exact" w:before="192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to Search specific client.</w:t>
      </w:r>
    </w:p>
    <w:p>
      <w:pPr>
        <w:autoSpaceDN w:val="0"/>
        <w:autoSpaceDE w:val="0"/>
        <w:widowControl/>
        <w:spacing w:line="244" w:lineRule="exact" w:before="2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5" w:lineRule="auto" w:before="4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8" w:after="0"/>
        <w:ind w:left="0" w:right="60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1.System must be running </w:t>
      </w:r>
    </w:p>
    <w:p>
      <w:pPr>
        <w:autoSpaceDN w:val="0"/>
        <w:autoSpaceDE w:val="0"/>
        <w:widowControl/>
        <w:spacing w:line="230" w:lineRule="auto" w:before="20" w:after="0"/>
        <w:ind w:left="0" w:right="59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2.Admin must be logged in.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 selects a project and unit.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2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 fills booking request form.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the form fields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64" w:lineRule="exact" w:before="0" w:after="0"/>
              <w:ind w:left="0" w:right="57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booking with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status: Pending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Approval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18" w:after="0"/>
              <w:ind w:left="0" w:right="57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notifies Admin of the new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request.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6" w:after="0"/>
              <w:ind w:left="5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 see “booking request successfully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submitted”.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5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Bookig request is saved in system with pending status and admin will look on this.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Unit already booked: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“This unit is not available”. </w:t>
      </w:r>
    </w:p>
    <w:p>
      <w:pPr>
        <w:autoSpaceDN w:val="0"/>
        <w:autoSpaceDE w:val="0"/>
        <w:widowControl/>
        <w:spacing w:line="244" w:lineRule="exact" w:before="20" w:after="0"/>
        <w:ind w:left="0" w:right="49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1b. Client leaves required field empty:</w:t>
      </w:r>
    </w:p>
    <w:p>
      <w:pPr>
        <w:autoSpaceDN w:val="0"/>
        <w:autoSpaceDE w:val="0"/>
        <w:widowControl/>
        <w:spacing w:line="230" w:lineRule="auto" w:before="16" w:after="0"/>
        <w:ind w:left="0" w:right="45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fill required field ”. </w:t>
      </w:r>
    </w:p>
    <w:p>
      <w:pPr>
        <w:autoSpaceDN w:val="0"/>
        <w:autoSpaceDE w:val="0"/>
        <w:widowControl/>
        <w:spacing w:line="244" w:lineRule="exact" w:before="154" w:after="0"/>
        <w:ind w:left="0" w:right="628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Invalid data in form: </w:t>
      </w:r>
    </w:p>
    <w:p>
      <w:pPr>
        <w:autoSpaceDN w:val="0"/>
        <w:autoSpaceDE w:val="0"/>
        <w:widowControl/>
        <w:spacing w:line="230" w:lineRule="auto" w:before="16" w:after="0"/>
        <w:ind w:left="0" w:right="44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 “Please Enter valid data”.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84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autoSpaceDE w:val="0"/>
        <w:widowControl/>
        <w:spacing w:line="330" w:lineRule="exact" w:before="3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66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UC-19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Approved / Reject Booking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306" w:after="618"/>
        <w:ind w:left="85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 admin reject ot accept ruquest of clinet and system notify user with booking   status.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0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3" w:lineRule="auto" w:before="60" w:after="0"/>
              <w:ind w:left="384" w:right="86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Admin:Wants to verify booking detail before approval and avabality of unit.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Want to cheack status of request . </w:t>
            </w:r>
          </w:p>
        </w:tc>
      </w:tr>
    </w:tbl>
    <w:p>
      <w:pPr>
        <w:autoSpaceDN w:val="0"/>
        <w:autoSpaceDE w:val="0"/>
        <w:widowControl/>
        <w:spacing w:line="247" w:lineRule="auto" w:before="132" w:after="0"/>
        <w:ind w:left="3472" w:right="5904" w:hanging="2622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1.System must be running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2.Admin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43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3.Booking ruquest exists in “Pending” Status.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opens Pending Booking Requests.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2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selects a booking to review.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full booking details.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4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chooses Approve/Reject.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updates status to Approved or Rejected.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sends notification to client.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sees success confirmation. </w:t>
            </w:r>
          </w:p>
        </w:tc>
      </w:tr>
    </w:tbl>
    <w:p>
      <w:pPr>
        <w:autoSpaceDN w:val="0"/>
        <w:autoSpaceDE w:val="0"/>
        <w:widowControl/>
        <w:spacing w:line="244" w:lineRule="exact" w:before="6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Booking status approved or rejected and client get notified. </w:t>
      </w:r>
    </w:p>
    <w:p>
      <w:pPr>
        <w:autoSpaceDN w:val="0"/>
        <w:tabs>
          <w:tab w:pos="3424" w:val="left"/>
        </w:tabs>
        <w:autoSpaceDE w:val="0"/>
        <w:widowControl/>
        <w:spacing w:line="262" w:lineRule="exact" w:before="546" w:after="0"/>
        <w:ind w:left="1018" w:right="48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1a. Admin deos not select status: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shows “Kindly select status 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request”. </w:t>
      </w:r>
    </w:p>
    <w:p>
      <w:pPr>
        <w:autoSpaceDN w:val="0"/>
        <w:autoSpaceDE w:val="0"/>
        <w:widowControl/>
        <w:spacing w:line="264" w:lineRule="exact" w:before="6" w:after="0"/>
        <w:ind w:left="3424" w:right="48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1b. booking already processed: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This booking already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approved or rejected”. </w:t>
      </w:r>
    </w:p>
    <w:p>
      <w:pPr>
        <w:autoSpaceDN w:val="0"/>
        <w:autoSpaceDE w:val="0"/>
        <w:widowControl/>
        <w:spacing w:line="330" w:lineRule="exact" w:before="4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67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61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5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Cross-Reference: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SRS100, SRS101, SRS102, SRS103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24" w:after="0"/>
              <w:ind w:left="5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24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01-Dec-25 </w:t>
            </w:r>
          </w:p>
        </w:tc>
      </w:tr>
      <w:tr>
        <w:trPr>
          <w:trHeight w:hRule="exact" w:val="6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2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2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UC-20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Search Booking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8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4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612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Admin searches booking using filters.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0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5" w:lineRule="auto" w:before="60" w:after="0"/>
              <w:ind w:left="384" w:right="86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Admin:Wants to verify booking detail before approval and avabality of unit.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Want to cheack status of request . </w:t>
            </w:r>
          </w:p>
        </w:tc>
      </w:tr>
    </w:tbl>
    <w:p>
      <w:pPr>
        <w:autoSpaceDN w:val="0"/>
        <w:autoSpaceDE w:val="0"/>
        <w:widowControl/>
        <w:spacing w:line="235" w:lineRule="auto" w:before="128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32" w:after="0"/>
        <w:ind w:left="0" w:right="67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logged in </w:t>
      </w:r>
    </w:p>
    <w:p>
      <w:pPr>
        <w:autoSpaceDN w:val="0"/>
        <w:autoSpaceDE w:val="0"/>
        <w:widowControl/>
        <w:spacing w:line="244" w:lineRule="exact" w:before="82" w:after="25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0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enters search criteria (Booking ID,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Client, Project, Status, Date Range).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fetches and displays matched booking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records. </w:t>
            </w:r>
          </w:p>
        </w:tc>
      </w:tr>
    </w:tbl>
    <w:p>
      <w:pPr>
        <w:autoSpaceDN w:val="0"/>
        <w:autoSpaceDE w:val="0"/>
        <w:widowControl/>
        <w:spacing w:line="244" w:lineRule="exact" w:before="60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Post-Condition:              Search result successfully displayed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5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No matchching filter found: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shows “NO result found”.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10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Frequently used</w:t>
      </w:r>
    </w:p>
    <w:p>
      <w:pPr>
        <w:autoSpaceDN w:val="0"/>
        <w:tabs>
          <w:tab w:pos="3012" w:val="left"/>
        </w:tabs>
        <w:autoSpaceDE w:val="0"/>
        <w:widowControl/>
        <w:spacing w:line="244" w:lineRule="exact" w:before="10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SRS97, SR98,SRS99</w:t>
      </w:r>
    </w:p>
    <w:p>
      <w:pPr>
        <w:autoSpaceDN w:val="0"/>
        <w:autoSpaceDE w:val="0"/>
        <w:widowControl/>
        <w:spacing w:line="330" w:lineRule="exact" w:before="204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68</w:t>
      </w:r>
    </w:p>
    <w:p>
      <w:pPr>
        <w:sectPr>
          <w:pgSz w:w="11909" w:h="16838"/>
          <w:pgMar w:top="67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UC-21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02-Dec-25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booking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306" w:after="618"/>
        <w:ind w:left="850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Admin updates booking detial like dates , recourses or make some correction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40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3" w:lineRule="auto" w:before="60" w:after="0"/>
              <w:ind w:left="384" w:right="1872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Admin:Wants to modify or correct booking details.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Want to cheack status of request . </w:t>
            </w:r>
          </w:p>
        </w:tc>
      </w:tr>
    </w:tbl>
    <w:p>
      <w:pPr>
        <w:autoSpaceDN w:val="0"/>
        <w:autoSpaceDE w:val="0"/>
        <w:widowControl/>
        <w:spacing w:line="247" w:lineRule="auto" w:before="132" w:after="0"/>
        <w:ind w:left="3472" w:right="5904" w:hanging="2622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2.Booking must be exists.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selects a booking to edit.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editable booking form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updates fields.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updates.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new booking details.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success message.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59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Bookig detail updates successfully. </w:t>
      </w:r>
    </w:p>
    <w:p>
      <w:pPr>
        <w:autoSpaceDN w:val="0"/>
        <w:tabs>
          <w:tab w:pos="3424" w:val="left"/>
        </w:tabs>
        <w:autoSpaceDE w:val="0"/>
        <w:widowControl/>
        <w:spacing w:line="264" w:lineRule="exact" w:before="542" w:after="0"/>
        <w:ind w:left="1018" w:right="51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3a. Invalid data entered: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“Enter valid dataf”. </w:t>
      </w:r>
    </w:p>
    <w:p>
      <w:pPr>
        <w:autoSpaceDN w:val="0"/>
        <w:autoSpaceDE w:val="0"/>
        <w:widowControl/>
        <w:spacing w:line="264" w:lineRule="exact" w:before="0" w:after="0"/>
        <w:ind w:left="3424" w:right="47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4a. Recourse Unavailable: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“selected recourse is not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avalable”. </w:t>
      </w:r>
    </w:p>
    <w:p>
      <w:pPr>
        <w:autoSpaceDN w:val="0"/>
        <w:tabs>
          <w:tab w:pos="3750" w:val="left"/>
        </w:tabs>
        <w:autoSpaceDE w:val="0"/>
        <w:widowControl/>
        <w:spacing w:line="260" w:lineRule="exact" w:before="138" w:after="0"/>
        <w:ind w:left="3418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Booking cancel: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display “Please Enter valid data”. </w:t>
      </w:r>
    </w:p>
    <w:p>
      <w:pPr>
        <w:autoSpaceDN w:val="0"/>
        <w:autoSpaceDE w:val="0"/>
        <w:widowControl/>
        <w:spacing w:line="330" w:lineRule="exact" w:before="8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69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UC-22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83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02-Dec-25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4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Cancel booking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306" w:after="618"/>
        <w:ind w:left="850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Admin updates booking detial like dates , recourses or make some correction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2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384" w:right="720" w:firstLine="168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&lt;Client&gt;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Admin:Can cancel booking with respect to some policies or on client request.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Get notified on cancelling . </w:t>
            </w:r>
          </w:p>
        </w:tc>
      </w:tr>
    </w:tbl>
    <w:p>
      <w:pPr>
        <w:autoSpaceDN w:val="0"/>
        <w:tabs>
          <w:tab w:pos="3472" w:val="left"/>
        </w:tabs>
        <w:autoSpaceDE w:val="0"/>
        <w:widowControl/>
        <w:spacing w:line="247" w:lineRule="auto" w:before="304" w:after="0"/>
        <w:ind w:left="850" w:right="5904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61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2.Booking must be exists. </w:t>
      </w:r>
    </w:p>
    <w:p>
      <w:pPr>
        <w:autoSpaceDN w:val="0"/>
        <w:autoSpaceDE w:val="0"/>
        <w:widowControl/>
        <w:spacing w:line="230" w:lineRule="auto" w:before="20" w:after="0"/>
        <w:ind w:left="0" w:right="47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3.Booking msut not be already cancelled.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selects a booking to cancel.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System shows booking details.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clicks Cancel Booking.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updates booking to “Cancelled”.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sends cancellation email to client.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success message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59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Booking is cancelled. </w:t>
      </w:r>
    </w:p>
    <w:p>
      <w:pPr>
        <w:autoSpaceDN w:val="0"/>
        <w:tabs>
          <w:tab w:pos="3424" w:val="left"/>
        </w:tabs>
        <w:autoSpaceDE w:val="0"/>
        <w:widowControl/>
        <w:spacing w:line="262" w:lineRule="exact" w:before="544" w:after="0"/>
        <w:ind w:left="1018" w:right="51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1a. Booking already Cancelled.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“Booking is already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cancelled”. </w:t>
      </w:r>
    </w:p>
    <w:p>
      <w:pPr>
        <w:autoSpaceDN w:val="0"/>
        <w:autoSpaceDE w:val="0"/>
        <w:widowControl/>
        <w:spacing w:line="262" w:lineRule="exact" w:before="10" w:after="0"/>
        <w:ind w:left="3424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4a. Admin does not provide cancellation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reason: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“Provide cacellation reason”. </w:t>
      </w:r>
    </w:p>
    <w:p>
      <w:pPr>
        <w:autoSpaceDN w:val="0"/>
        <w:autoSpaceDE w:val="0"/>
        <w:widowControl/>
        <w:spacing w:line="330" w:lineRule="exact" w:before="9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70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UC-23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03-Dec-25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3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Contruction progress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exact" w:before="304" w:after="152"/>
        <w:ind w:left="85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discribe how admin can upload progress of projects including discrition , task completed, issues or next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5" w:lineRule="auto" w:before="60" w:after="0"/>
              <w:ind w:left="384" w:right="1728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Wants to upadte real time construction progress 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Wants to doucment work completed and next steps. </w:t>
            </w:r>
          </w:p>
        </w:tc>
      </w:tr>
    </w:tbl>
    <w:p>
      <w:pPr>
        <w:autoSpaceDN w:val="0"/>
        <w:tabs>
          <w:tab w:pos="3472" w:val="left"/>
        </w:tabs>
        <w:autoSpaceDE w:val="0"/>
        <w:widowControl/>
        <w:spacing w:line="247" w:lineRule="auto" w:before="304" w:after="0"/>
        <w:ind w:left="850" w:right="5904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0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2.Project must be exist  in the system.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 project and opens Add Progress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progress entry form.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progress percentage, description,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work done, next steps.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all inputs.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999999999999545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progress entry and timestamps it.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success confirmation. </w:t>
            </w:r>
          </w:p>
        </w:tc>
        <w:tc>
          <w:tcPr>
            <w:tcW w:type="dxa" w:w="372"/>
            <w:tcBorders>
              <w:start w:sz="4.0" w:val="single" w:color="#000000"/>
              <w:top w:sz="3.999999999999545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999999999999545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5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new construction progress entry is recorded and linked to the project. </w:t>
      </w:r>
    </w:p>
    <w:p>
      <w:pPr>
        <w:autoSpaceDN w:val="0"/>
        <w:tabs>
          <w:tab w:pos="3424" w:val="left"/>
        </w:tabs>
        <w:autoSpaceDE w:val="0"/>
        <w:widowControl/>
        <w:spacing w:line="264" w:lineRule="exact" w:before="544" w:after="0"/>
        <w:ind w:left="1018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3a. Progress percentage exceeds limits (e.g.,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&gt;100%).</w:t>
      </w:r>
    </w:p>
    <w:p>
      <w:pPr>
        <w:autoSpaceDN w:val="0"/>
        <w:autoSpaceDE w:val="0"/>
        <w:widowControl/>
        <w:spacing w:line="245" w:lineRule="auto" w:before="14" w:after="0"/>
        <w:ind w:left="3424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System prompts “Progress must be between 0 -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100%”. </w:t>
      </w:r>
    </w:p>
    <w:p>
      <w:pPr>
        <w:autoSpaceDN w:val="0"/>
        <w:autoSpaceDE w:val="0"/>
        <w:widowControl/>
        <w:spacing w:line="264" w:lineRule="exact" w:before="4" w:after="0"/>
        <w:ind w:left="3424" w:right="48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4a. Required field empty: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fill all required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fields”. </w:t>
      </w:r>
    </w:p>
    <w:p>
      <w:pPr>
        <w:autoSpaceDN w:val="0"/>
        <w:autoSpaceDE w:val="0"/>
        <w:widowControl/>
        <w:spacing w:line="330" w:lineRule="exact" w:before="1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71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UC-24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03-Dec-25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3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Contruction progress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306" w:after="0"/>
        <w:ind w:left="85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User updates previously entered progress details such as percentage, status, description, challenges, or next steps.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0" w:lineRule="exact" w:before="16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Wants updated and accurate project information . </w:t>
      </w:r>
    </w:p>
    <w:p>
      <w:pPr>
        <w:autoSpaceDN w:val="0"/>
        <w:autoSpaceDE w:val="0"/>
        <w:widowControl/>
        <w:spacing w:line="244" w:lineRule="exact" w:before="2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47" w:lineRule="auto" w:before="364" w:after="0"/>
        <w:ind w:left="3472" w:right="5904" w:hanging="2622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2.Project entry must exist.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 progress entry to edit.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current progress details.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updates progress information.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updated data.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saves updated progress information. 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success message.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5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Progress entry is updated and previous version is stored in history.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Invalid progress value.</w:t>
      </w:r>
    </w:p>
    <w:p>
      <w:pPr>
        <w:autoSpaceDN w:val="0"/>
        <w:tabs>
          <w:tab w:pos="3424" w:val="left"/>
        </w:tabs>
        <w:autoSpaceDE w:val="0"/>
        <w:widowControl/>
        <w:spacing w:line="262" w:lineRule="exact" w:before="0" w:after="0"/>
        <w:ind w:left="1018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System prompts “Progress must be between 0 -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100%”. </w:t>
      </w:r>
    </w:p>
    <w:p>
      <w:pPr>
        <w:autoSpaceDN w:val="0"/>
        <w:autoSpaceDE w:val="0"/>
        <w:widowControl/>
        <w:spacing w:line="264" w:lineRule="exact" w:before="4" w:after="0"/>
        <w:ind w:left="3424" w:right="46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2a. Progress entry not found: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“Progress record dose not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exist”.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84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autoSpaceDE w:val="0"/>
        <w:widowControl/>
        <w:spacing w:line="330" w:lineRule="exact" w:before="6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72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UC-25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0" w:firstLine="0"/>
              <w:jc w:val="center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03-Dec-25 </w:t>
            </w:r>
          </w:p>
        </w:tc>
      </w:tr>
      <w:tr>
        <w:trPr>
          <w:trHeight w:hRule="exact" w:val="4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3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Contruction progress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users view the construction progress of any project along with percentage, timeline, </w:t>
      </w:r>
    </w:p>
    <w:p>
      <w:pPr>
        <w:autoSpaceDN w:val="0"/>
        <w:autoSpaceDE w:val="0"/>
        <w:widowControl/>
        <w:spacing w:line="230" w:lineRule="auto" w:before="10" w:after="152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and past updates.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5" w:lineRule="auto" w:before="60" w:after="0"/>
              <w:ind w:left="384" w:right="1728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&lt;client&gt;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Wants to oversee overall project development 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4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  Want transperacy about development status. </w:t>
            </w:r>
          </w:p>
        </w:tc>
      </w:tr>
    </w:tbl>
    <w:p>
      <w:pPr>
        <w:autoSpaceDN w:val="0"/>
        <w:autoSpaceDE w:val="0"/>
        <w:widowControl/>
        <w:spacing w:line="235" w:lineRule="auto" w:before="304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3" w:lineRule="auto" w:before="84" w:after="0"/>
        <w:ind w:left="0" w:right="59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</w:p>
    <w:p>
      <w:pPr>
        <w:autoSpaceDN w:val="0"/>
        <w:autoSpaceDE w:val="0"/>
        <w:widowControl/>
        <w:spacing w:line="233" w:lineRule="auto" w:before="18" w:after="0"/>
        <w:ind w:left="0" w:right="46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2.Project  must exist with progress entries. </w:t>
      </w:r>
    </w:p>
    <w:p>
      <w:pPr>
        <w:autoSpaceDN w:val="0"/>
        <w:autoSpaceDE w:val="0"/>
        <w:widowControl/>
        <w:spacing w:line="244" w:lineRule="exact" w:before="82" w:after="248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opens project progress section.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list of progress entries sorted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date. 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any progress entry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18" w:after="0"/>
              <w:ind w:left="0" w:right="72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detailed progress including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percentage, notes, media, timeline. </w:t>
            </w:r>
          </w:p>
        </w:tc>
      </w:tr>
    </w:tbl>
    <w:p>
      <w:pPr>
        <w:autoSpaceDN w:val="0"/>
        <w:autoSpaceDE w:val="0"/>
        <w:widowControl/>
        <w:spacing w:line="244" w:lineRule="exact" w:before="5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Admin and client successfully views progress.. 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55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a. No progress recorded.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1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“No progress update for this </w:t>
      </w:r>
    </w:p>
    <w:p>
      <w:pPr>
        <w:autoSpaceDN w:val="0"/>
        <w:autoSpaceDE w:val="0"/>
        <w:widowControl/>
        <w:spacing w:line="230" w:lineRule="auto" w:before="14" w:after="0"/>
        <w:ind w:left="0" w:right="76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project”.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11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Frequent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SRS116, SRS117, SRS118, SRS119</w:t>
      </w:r>
    </w:p>
    <w:p>
      <w:pPr>
        <w:autoSpaceDN w:val="0"/>
        <w:autoSpaceDE w:val="0"/>
        <w:widowControl/>
        <w:spacing w:line="330" w:lineRule="exact" w:before="10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73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0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UC-26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51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03-Dec-25 </w:t>
            </w:r>
          </w:p>
        </w:tc>
      </w:tr>
      <w:tr>
        <w:trPr>
          <w:trHeight w:hRule="exact" w:val="42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38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Upload progress media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306" w:after="156"/>
        <w:ind w:left="850" w:right="43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User uploads construction-related images or videos for any progress update.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2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  <w:tab w:pos="552" w:val="left"/>
              </w:tabs>
              <w:autoSpaceDE w:val="0"/>
              <w:widowControl/>
              <w:spacing w:line="317" w:lineRule="auto" w:before="60" w:after="0"/>
              <w:ind w:left="384" w:right="2016" w:firstLine="0"/>
              <w:jc w:val="left"/>
            </w:pP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Wants visual verification and trnsparacy 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 Wants to see real progress visually. 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84" w:after="0"/>
        <w:ind w:left="0" w:right="59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46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2.Project  must exist with progress entries. </w:t>
      </w:r>
    </w:p>
    <w:p>
      <w:pPr>
        <w:autoSpaceDN w:val="0"/>
        <w:autoSpaceDE w:val="0"/>
        <w:widowControl/>
        <w:spacing w:line="246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opens Upload Media option.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upload interface.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images/videos.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file type &amp; size.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20" w:after="0"/>
              <w:ind w:left="0" w:right="288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uploads and attaches media to progress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entry.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success message.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5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Media is uploaded and linked with progress entry. 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55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4a. Invalid file format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3424" w:val="left"/>
        </w:tabs>
        <w:autoSpaceDE w:val="0"/>
        <w:widowControl/>
        <w:spacing w:line="262" w:lineRule="exact" w:before="0" w:after="0"/>
        <w:ind w:left="1018" w:right="44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“Invalid file type. Allowed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types: JPG, PNG, MP4”. </w:t>
      </w:r>
    </w:p>
    <w:p>
      <w:pPr>
        <w:autoSpaceDN w:val="0"/>
        <w:autoSpaceDE w:val="0"/>
        <w:widowControl/>
        <w:spacing w:line="246" w:lineRule="exact" w:before="422" w:after="0"/>
        <w:ind w:left="0" w:right="657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4b. File size to large.</w:t>
      </w:r>
    </w:p>
    <w:p>
      <w:pPr>
        <w:autoSpaceDN w:val="0"/>
        <w:autoSpaceDE w:val="0"/>
        <w:widowControl/>
        <w:spacing w:line="245" w:lineRule="auto" w:before="14" w:after="0"/>
        <w:ind w:left="3424" w:right="48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“Maximum file size 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50MB”.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5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autoSpaceDE w:val="0"/>
        <w:widowControl/>
        <w:spacing w:line="330" w:lineRule="exact" w:before="5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74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UC-27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75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Send Notification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This use case describes how an Admin or Project Manager sends notifications to users regarding project updates, </w:t>
      </w:r>
    </w:p>
    <w:p>
      <w:pPr>
        <w:autoSpaceDN w:val="0"/>
        <w:autoSpaceDE w:val="0"/>
        <w:widowControl/>
        <w:spacing w:line="230" w:lineRule="auto" w:before="10" w:after="152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reminders, or system alerts.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  <w:tab w:pos="552" w:val="left"/>
              </w:tabs>
              <w:autoSpaceDE w:val="0"/>
              <w:widowControl/>
              <w:spacing w:line="317" w:lineRule="auto" w:before="60" w:after="0"/>
              <w:ind w:left="384" w:right="1152" w:firstLine="0"/>
              <w:jc w:val="left"/>
            </w:pP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Wants to quickly notify users about important updates.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Wants timely notifications about bookings, progress, updates. </w:t>
            </w:r>
          </w:p>
        </w:tc>
      </w:tr>
    </w:tbl>
    <w:p>
      <w:pPr>
        <w:autoSpaceDN w:val="0"/>
        <w:autoSpaceDE w:val="0"/>
        <w:widowControl/>
        <w:spacing w:line="235" w:lineRule="auto" w:before="304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3" w:lineRule="auto" w:before="84" w:after="0"/>
        <w:ind w:left="0" w:right="59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must be logged in. </w:t>
      </w:r>
    </w:p>
    <w:p>
      <w:pPr>
        <w:autoSpaceDN w:val="0"/>
        <w:autoSpaceDE w:val="0"/>
        <w:widowControl/>
        <w:spacing w:line="233" w:lineRule="auto" w:before="18" w:after="0"/>
        <w:ind w:left="0" w:right="51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2.Recipient must be exist in system.. </w:t>
      </w:r>
    </w:p>
    <w:p>
      <w:pPr>
        <w:autoSpaceDN w:val="0"/>
        <w:autoSpaceDE w:val="0"/>
        <w:widowControl/>
        <w:spacing w:line="244" w:lineRule="exact" w:before="82" w:after="248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selects notification type &amp; recipients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notification form. 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message content &amp; clicks send.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message and recipients.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20" w:after="0"/>
              <w:ind w:left="0" w:right="288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 delivers notification via email/SMS/in-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app (if configured).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“Notification Sent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Successfully.”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5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Notification is stored in the notification log.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Message field empty.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“Messge can not be empty”. </w:t>
      </w:r>
    </w:p>
    <w:p>
      <w:pPr>
        <w:autoSpaceDN w:val="0"/>
        <w:autoSpaceDE w:val="0"/>
        <w:widowControl/>
        <w:spacing w:line="246" w:lineRule="exact" w:before="18" w:after="0"/>
        <w:ind w:left="0" w:right="597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2a. No recipientes selected.</w:t>
      </w:r>
    </w:p>
    <w:p>
      <w:pPr>
        <w:autoSpaceDN w:val="0"/>
        <w:autoSpaceDE w:val="0"/>
        <w:widowControl/>
        <w:spacing w:line="230" w:lineRule="auto" w:before="14" w:after="0"/>
        <w:ind w:left="0" w:right="47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select atleast one </w:t>
      </w:r>
    </w:p>
    <w:p>
      <w:pPr>
        <w:autoSpaceDN w:val="0"/>
        <w:autoSpaceDE w:val="0"/>
        <w:widowControl/>
        <w:spacing w:line="233" w:lineRule="auto" w:before="24" w:after="0"/>
        <w:ind w:left="0" w:right="75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recipient”.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5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Frequent</w:t>
      </w:r>
    </w:p>
    <w:p>
      <w:pPr>
        <w:autoSpaceDN w:val="0"/>
        <w:autoSpaceDE w:val="0"/>
        <w:widowControl/>
        <w:spacing w:line="330" w:lineRule="exact" w:before="5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75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UC-28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75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Notification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156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Users view all notifications received including updates, reminders, and announcements.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2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  <w:tab w:pos="552" w:val="left"/>
              </w:tabs>
              <w:autoSpaceDE w:val="0"/>
              <w:widowControl/>
              <w:spacing w:line="317" w:lineRule="auto" w:before="60" w:after="0"/>
              <w:ind w:left="384" w:right="2016" w:firstLine="0"/>
              <w:jc w:val="left"/>
            </w:pP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 to send and moniter all notification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Client: Want to stay updated on project progress. 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85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84" w:after="0"/>
        <w:ind w:left="0" w:right="49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and client  must be logged in. </w:t>
      </w:r>
    </w:p>
    <w:p>
      <w:pPr>
        <w:autoSpaceDN w:val="0"/>
        <w:autoSpaceDE w:val="0"/>
        <w:widowControl/>
        <w:spacing w:line="246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open notification center or menu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list of notification sorted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Click on notification Center.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 full detail of notification. </w:t>
            </w:r>
          </w:p>
        </w:tc>
      </w:tr>
    </w:tbl>
    <w:p>
      <w:pPr>
        <w:autoSpaceDN w:val="0"/>
        <w:autoSpaceDE w:val="0"/>
        <w:widowControl/>
        <w:spacing w:line="244" w:lineRule="exact" w:before="6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Notification status change to read..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No notification available.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“No new notification”.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7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High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SRS130, SRS131, SRS132, SRS133, </w:t>
      </w:r>
    </w:p>
    <w:p>
      <w:pPr>
        <w:autoSpaceDN w:val="0"/>
        <w:autoSpaceDE w:val="0"/>
        <w:widowControl/>
        <w:spacing w:line="330" w:lineRule="exact" w:before="22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76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UC-29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Add Expense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156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UThis use case discribe how admin add record of  new  expense including ammout, date , project and ammout.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4"/>
        <w:gridCol w:w="4514"/>
      </w:tblGrid>
      <w:tr>
        <w:trPr>
          <w:trHeight w:hRule="exact" w:val="1228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1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7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  <w:tab w:pos="552" w:val="left"/>
              </w:tabs>
              <w:autoSpaceDE w:val="0"/>
              <w:widowControl/>
              <w:spacing w:line="317" w:lineRule="auto" w:before="60" w:after="0"/>
              <w:ind w:left="384" w:right="1728" w:firstLine="0"/>
              <w:jc w:val="left"/>
            </w:pP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Want to track all company and proejct expense.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Financail Team: Wants accurate financail data. 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84" w:after="0"/>
        <w:ind w:left="0" w:right="58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 must be logged in. </w:t>
      </w:r>
    </w:p>
    <w:p>
      <w:pPr>
        <w:autoSpaceDN w:val="0"/>
        <w:autoSpaceDE w:val="0"/>
        <w:widowControl/>
        <w:spacing w:line="246" w:lineRule="exact" w:before="346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06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User opens “Add Expense” page.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displays the expense form.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 enters all details and uploads supporting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documents.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3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validates all required fields and file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size/type. </w:t>
            </w:r>
          </w:p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3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assigns a unique Expense ID and stores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data.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3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success message “Expense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Added Successfully.” </w:t>
            </w:r>
          </w:p>
        </w:tc>
      </w:tr>
    </w:tbl>
    <w:p>
      <w:pPr>
        <w:autoSpaceDN w:val="0"/>
        <w:autoSpaceDE w:val="0"/>
        <w:widowControl/>
        <w:spacing w:line="244" w:lineRule="exact" w:before="5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   A new expense record is saved in the system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Missing required field.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fill required field”. </w:t>
      </w:r>
    </w:p>
    <w:p>
      <w:pPr>
        <w:autoSpaceDN w:val="0"/>
        <w:autoSpaceDE w:val="0"/>
        <w:widowControl/>
        <w:spacing w:line="244" w:lineRule="exact" w:before="150" w:after="0"/>
        <w:ind w:left="0" w:right="658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3b. Invalid ammout.</w:t>
      </w:r>
    </w:p>
    <w:p>
      <w:pPr>
        <w:autoSpaceDN w:val="0"/>
        <w:autoSpaceDE w:val="0"/>
        <w:widowControl/>
        <w:spacing w:line="230" w:lineRule="auto" w:before="16" w:after="0"/>
        <w:ind w:left="0" w:right="50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enter positive </w:t>
      </w:r>
    </w:p>
    <w:p>
      <w:pPr>
        <w:autoSpaceDN w:val="0"/>
        <w:autoSpaceDE w:val="0"/>
        <w:widowControl/>
        <w:spacing w:line="230" w:lineRule="auto" w:before="20" w:after="0"/>
        <w:ind w:left="0" w:right="74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ammount”.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very frequent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SRS139, SRS140, SRS141, SRS142, SRS143</w:t>
      </w:r>
    </w:p>
    <w:p>
      <w:pPr>
        <w:autoSpaceDN w:val="0"/>
        <w:autoSpaceDE w:val="0"/>
        <w:widowControl/>
        <w:spacing w:line="330" w:lineRule="exact" w:before="42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77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UC-30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Expense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1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</w:p>
    <w:p>
      <w:pPr>
        <w:autoSpaceDN w:val="0"/>
        <w:autoSpaceDE w:val="0"/>
        <w:widowControl/>
        <w:spacing w:line="230" w:lineRule="auto" w:before="6" w:after="0"/>
        <w:ind w:left="8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This use case discribe how admin can edit  an existing expense entry.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0" w:lineRule="exact" w:before="16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Want to correct expense mistake. </w:t>
      </w:r>
    </w:p>
    <w:p>
      <w:pPr>
        <w:autoSpaceDN w:val="0"/>
        <w:autoSpaceDE w:val="0"/>
        <w:widowControl/>
        <w:spacing w:line="244" w:lineRule="exact" w:before="2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8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6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3" w:lineRule="auto" w:before="20" w:after="0"/>
        <w:ind w:left="0" w:right="55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2.Expense record must be exits. </w:t>
      </w:r>
    </w:p>
    <w:p>
      <w:pPr>
        <w:autoSpaceDN w:val="0"/>
        <w:autoSpaceDE w:val="0"/>
        <w:widowControl/>
        <w:spacing w:line="244" w:lineRule="exact" w:before="346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2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searches and selects an expense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edit.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displays current expense details.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updates fields and clicks “Save.”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validates new values.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3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System stores updated expense and logs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modification history.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displays success message.</w:t>
            </w:r>
          </w:p>
        </w:tc>
      </w:tr>
    </w:tbl>
    <w:p>
      <w:pPr>
        <w:autoSpaceDN w:val="0"/>
        <w:autoSpaceDE w:val="0"/>
        <w:widowControl/>
        <w:spacing w:line="244" w:lineRule="exact" w:before="5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  Expense record update successfully.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6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Expense not found.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“Expense not found”. </w:t>
      </w:r>
    </w:p>
    <w:p>
      <w:pPr>
        <w:autoSpaceDN w:val="0"/>
        <w:autoSpaceDE w:val="0"/>
        <w:widowControl/>
        <w:spacing w:line="244" w:lineRule="exact" w:before="154" w:after="0"/>
        <w:ind w:left="0" w:right="659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Invalid ammout.</w:t>
      </w:r>
    </w:p>
    <w:p>
      <w:pPr>
        <w:autoSpaceDN w:val="0"/>
        <w:autoSpaceDE w:val="0"/>
        <w:widowControl/>
        <w:spacing w:line="230" w:lineRule="auto" w:before="10" w:after="0"/>
        <w:ind w:left="0" w:right="50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“Please enter positive </w:t>
      </w:r>
    </w:p>
    <w:p>
      <w:pPr>
        <w:autoSpaceDN w:val="0"/>
        <w:autoSpaceDE w:val="0"/>
        <w:widowControl/>
        <w:spacing w:line="230" w:lineRule="auto" w:before="24" w:after="0"/>
        <w:ind w:left="0" w:right="74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ammount”.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0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very frequent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SRS144, SRS145, SRS146, SRS147, SRS148</w:t>
      </w: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78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UC-31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81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 Delete Expense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6" w:lineRule="exact" w:before="306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This use case discribe how admin can delete an existing expense entry.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21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6" w:lineRule="exact" w:before="16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Want to remove incorrct expense. </w:t>
      </w:r>
    </w:p>
    <w:p>
      <w:pPr>
        <w:autoSpaceDN w:val="0"/>
        <w:autoSpaceDE w:val="0"/>
        <w:widowControl/>
        <w:spacing w:line="244" w:lineRule="exact" w:before="1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8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6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5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2.Expense record must be exits. </w:t>
      </w:r>
    </w:p>
    <w:p>
      <w:pPr>
        <w:autoSpaceDN w:val="0"/>
        <w:autoSpaceDE w:val="0"/>
        <w:widowControl/>
        <w:spacing w:line="246" w:lineRule="exact" w:before="346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6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clicks “Delete Expense.”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asks for confirmation.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confirms deletion.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performs soft delete and moves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record to archive.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System sends notification to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manager.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shows success message.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10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 marked as deleted and stored in archive.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0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Expense not found.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“Expense not found”. </w:t>
      </w:r>
    </w:p>
    <w:p>
      <w:pPr>
        <w:autoSpaceDN w:val="0"/>
        <w:autoSpaceDE w:val="0"/>
        <w:widowControl/>
        <w:spacing w:line="230" w:lineRule="auto" w:before="150" w:after="0"/>
        <w:ind w:left="0" w:right="8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Less frequent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SRS149, SRS150, SRS151, SRS152</w:t>
      </w:r>
    </w:p>
    <w:p>
      <w:pPr>
        <w:autoSpaceDN w:val="0"/>
        <w:autoSpaceDE w:val="0"/>
        <w:widowControl/>
        <w:spacing w:line="330" w:lineRule="exact" w:before="33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79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UC-32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 View Expense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users view all expenses with filtering, sorting, </w:t>
      </w:r>
    </w:p>
    <w:p>
      <w:pPr>
        <w:autoSpaceDN w:val="0"/>
        <w:autoSpaceDE w:val="0"/>
        <w:widowControl/>
        <w:spacing w:line="230" w:lineRule="auto" w:before="12" w:after="0"/>
        <w:ind w:left="0" w:right="61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detailed viewing.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74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472" w:val="left"/>
        </w:tabs>
        <w:autoSpaceDE w:val="0"/>
        <w:widowControl/>
        <w:spacing w:line="340" w:lineRule="exact" w:before="16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Want to moniter overall expense. </w:t>
      </w:r>
    </w:p>
    <w:p>
      <w:pPr>
        <w:autoSpaceDN w:val="0"/>
        <w:autoSpaceDE w:val="0"/>
        <w:widowControl/>
        <w:spacing w:line="244" w:lineRule="exact" w:before="2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8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6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44" w:lineRule="exact" w:before="346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opens “Expenses List.”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94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displays expense table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pagination.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applies filters (type, date, project,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amount).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updates table based on filters.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3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System sends notification to project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manager.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shows success message.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10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 views expense data successfully.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09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Expense not found.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No Expense records </w:t>
      </w:r>
    </w:p>
    <w:p>
      <w:pPr>
        <w:autoSpaceDN w:val="0"/>
        <w:autoSpaceDE w:val="0"/>
        <w:widowControl/>
        <w:spacing w:line="230" w:lineRule="auto" w:before="14" w:after="0"/>
        <w:ind w:left="0" w:right="77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found”. </w:t>
      </w:r>
    </w:p>
    <w:p>
      <w:pPr>
        <w:autoSpaceDN w:val="0"/>
        <w:autoSpaceDE w:val="0"/>
        <w:widowControl/>
        <w:spacing w:line="230" w:lineRule="auto" w:before="156" w:after="0"/>
        <w:ind w:left="0" w:right="8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330" w:lineRule="exact" w:before="5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80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UC-33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67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 Profit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&amp; loss report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the system generates project-wise or date-range </w:t>
      </w:r>
    </w:p>
    <w:p>
      <w:pPr>
        <w:autoSpaceDN w:val="0"/>
        <w:autoSpaceDE w:val="0"/>
        <w:widowControl/>
        <w:spacing w:line="230" w:lineRule="auto" w:before="12" w:after="0"/>
        <w:ind w:left="0" w:right="70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P&amp;L reports.</w:t>
      </w:r>
    </w:p>
    <w:p>
      <w:pPr>
        <w:autoSpaceDN w:val="0"/>
        <w:tabs>
          <w:tab w:pos="3472" w:val="left"/>
        </w:tabs>
        <w:autoSpaceDE w:val="0"/>
        <w:widowControl/>
        <w:spacing w:line="246" w:lineRule="exact" w:before="28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472" w:val="left"/>
        </w:tabs>
        <w:autoSpaceDE w:val="0"/>
        <w:widowControl/>
        <w:spacing w:line="340" w:lineRule="exact" w:before="168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Admin:Wants insight into financial performance </w:t>
      </w:r>
    </w:p>
    <w:p>
      <w:pPr>
        <w:autoSpaceDN w:val="0"/>
        <w:autoSpaceDE w:val="0"/>
        <w:widowControl/>
        <w:spacing w:line="246" w:lineRule="exact" w:before="1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5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8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1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2.Expense record data must be exist. </w:t>
      </w:r>
    </w:p>
    <w:p>
      <w:pPr>
        <w:autoSpaceDN w:val="0"/>
        <w:autoSpaceDE w:val="0"/>
        <w:widowControl/>
        <w:spacing w:line="244" w:lineRule="exact" w:before="346" w:after="252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opens P&amp;L Report.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" w:val="left"/>
              </w:tabs>
              <w:autoSpaceDE w:val="0"/>
              <w:widowControl/>
              <w:spacing w:line="245" w:lineRule="auto" w:before="96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displays filter options (date range,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project).</w:t>
            </w:r>
          </w:p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selects filters and clicks “Generate.”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calculates total revenue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expenses.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shows detailed P&amp;L in charts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tables.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6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exports report.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downloads PDF/Excel file.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107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downloads PDF/Excel file.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1a. No financial data exists.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1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No financial data available </w:t>
      </w:r>
    </w:p>
    <w:p>
      <w:pPr>
        <w:autoSpaceDN w:val="0"/>
        <w:autoSpaceDE w:val="0"/>
        <w:widowControl/>
        <w:spacing w:line="230" w:lineRule="auto" w:before="14" w:after="0"/>
        <w:ind w:left="0" w:right="65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for selected period.”. </w:t>
      </w:r>
    </w:p>
    <w:p>
      <w:pPr>
        <w:autoSpaceDN w:val="0"/>
        <w:autoSpaceDE w:val="0"/>
        <w:widowControl/>
        <w:spacing w:line="233" w:lineRule="auto" w:before="154" w:after="0"/>
        <w:ind w:left="0" w:right="8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autoSpaceDE w:val="0"/>
        <w:widowControl/>
        <w:spacing w:line="330" w:lineRule="exact" w:before="45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81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UC-34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Record Income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a user records a new income entry including </w:t>
      </w:r>
    </w:p>
    <w:p>
      <w:pPr>
        <w:autoSpaceDN w:val="0"/>
        <w:autoSpaceDE w:val="0"/>
        <w:widowControl/>
        <w:spacing w:line="230" w:lineRule="auto" w:before="12" w:after="224"/>
        <w:ind w:left="0" w:right="27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amount, type, project/client details, and payment method.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4"/>
        <w:gridCol w:w="4514"/>
      </w:tblGrid>
      <w:tr>
        <w:trPr>
          <w:trHeight w:hRule="exact" w:val="123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98" w:right="288" w:hanging="168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br/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55" w:lineRule="auto" w:before="60" w:after="0"/>
              <w:ind w:left="384" w:right="288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 Wants to complete record of all income sources.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Finance Team: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Wants accurate revenue records for reporting and reconciliation.</w:t>
            </w:r>
          </w:p>
        </w:tc>
      </w:tr>
    </w:tbl>
    <w:p>
      <w:pPr>
        <w:autoSpaceDN w:val="0"/>
        <w:autoSpaceDE w:val="0"/>
        <w:widowControl/>
        <w:spacing w:line="235" w:lineRule="auto" w:before="30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8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opens the “Record Income” page.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loads income entry form.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enters all details (type, amount, date,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project/client, payment method).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System validates all fields.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clicks “Submit.”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</w:tabs>
              <w:autoSpaceDE w:val="0"/>
              <w:widowControl/>
              <w:spacing w:line="245" w:lineRule="auto" w:before="0" w:after="0"/>
              <w:ind w:left="11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assigns unique income ID and stores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data.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shows success message “Income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Recorded Successfully.”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9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new income entry is added to the system.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3a. Missing mandatory field.</w:t>
      </w:r>
    </w:p>
    <w:p>
      <w:pPr>
        <w:autoSpaceDN w:val="0"/>
        <w:tabs>
          <w:tab w:pos="3424" w:val="left"/>
        </w:tabs>
        <w:autoSpaceDE w:val="0"/>
        <w:widowControl/>
        <w:spacing w:line="250" w:lineRule="exact" w:before="1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Please fill required field”. </w:t>
      </w:r>
    </w:p>
    <w:p>
      <w:pPr>
        <w:autoSpaceDN w:val="0"/>
        <w:autoSpaceDE w:val="0"/>
        <w:widowControl/>
        <w:spacing w:line="244" w:lineRule="exact" w:before="148" w:after="0"/>
        <w:ind w:left="0" w:right="646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3b. Invalid ammount.</w:t>
      </w:r>
    </w:p>
    <w:p>
      <w:pPr>
        <w:autoSpaceDN w:val="0"/>
        <w:autoSpaceDE w:val="0"/>
        <w:widowControl/>
        <w:spacing w:line="230" w:lineRule="auto" w:before="16" w:after="0"/>
        <w:ind w:left="0" w:right="46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Amount must be greater </w:t>
      </w:r>
    </w:p>
    <w:p>
      <w:pPr>
        <w:autoSpaceDN w:val="0"/>
        <w:autoSpaceDE w:val="0"/>
        <w:widowControl/>
        <w:spacing w:line="230" w:lineRule="auto" w:before="20" w:after="0"/>
        <w:ind w:left="0" w:right="77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than 0”.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59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autoSpaceDE w:val="0"/>
        <w:widowControl/>
        <w:spacing w:line="330" w:lineRule="exact" w:before="3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82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UC-35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Edit Income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tabs>
          <w:tab w:pos="3380" w:val="left"/>
        </w:tabs>
        <w:autoSpaceDE w:val="0"/>
        <w:widowControl/>
        <w:spacing w:line="278" w:lineRule="exact" w:before="580" w:after="224"/>
        <w:ind w:left="85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a user modifies an existing income entry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updates relevant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4"/>
        <w:gridCol w:w="4514"/>
      </w:tblGrid>
      <w:tr>
        <w:trPr>
          <w:trHeight w:hRule="exact" w:val="123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98" w:right="288" w:hanging="168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br/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60" w:after="0"/>
              <w:ind w:left="384" w:right="2016" w:firstLine="168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Wants to correct income errors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Finance Team: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Needs accurate revenue details.</w:t>
            </w:r>
          </w:p>
        </w:tc>
      </w:tr>
    </w:tbl>
    <w:p>
      <w:pPr>
        <w:autoSpaceDN w:val="0"/>
        <w:tabs>
          <w:tab w:pos="3472" w:val="left"/>
        </w:tabs>
        <w:autoSpaceDE w:val="0"/>
        <w:widowControl/>
        <w:spacing w:line="247" w:lineRule="auto" w:before="304" w:after="0"/>
        <w:ind w:left="956" w:right="576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Pre-Condition: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4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2.Income record must be exist already.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opens income list and selects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income to edit.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displays existing income details.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updates required fields.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validates updated information.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clicks “Save Changes.”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</w:tabs>
              <w:autoSpaceDE w:val="0"/>
              <w:widowControl/>
              <w:spacing w:line="245" w:lineRule="auto" w:before="2" w:after="0"/>
              <w:ind w:left="10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System updates entry and logs modification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history.</w:t>
            </w:r>
          </w:p>
        </w:tc>
      </w:tr>
      <w:tr>
        <w:trPr>
          <w:trHeight w:hRule="exact" w:val="56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shows success message.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9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new income entry is added to the system.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3a.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Invalid updated amount.</w:t>
      </w:r>
    </w:p>
    <w:p>
      <w:pPr>
        <w:autoSpaceDN w:val="0"/>
        <w:tabs>
          <w:tab w:pos="3424" w:val="left"/>
        </w:tabs>
        <w:autoSpaceDE w:val="0"/>
        <w:widowControl/>
        <w:spacing w:line="262" w:lineRule="exact" w:before="0" w:after="0"/>
        <w:ind w:left="1018" w:right="46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Amount must be greater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than 0”.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autoSpaceDE w:val="0"/>
        <w:widowControl/>
        <w:spacing w:line="244" w:lineRule="exact" w:before="20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Moderate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SRS168, SRS169, SRS170, SRS171 </w:t>
      </w:r>
    </w:p>
    <w:p>
      <w:pPr>
        <w:autoSpaceDN w:val="0"/>
        <w:autoSpaceDE w:val="0"/>
        <w:widowControl/>
        <w:spacing w:line="330" w:lineRule="exact" w:before="1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83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UC-36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61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View Income Record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users view income records in a tabular, paginated </w:t>
      </w:r>
    </w:p>
    <w:p>
      <w:pPr>
        <w:autoSpaceDN w:val="0"/>
        <w:autoSpaceDE w:val="0"/>
        <w:widowControl/>
        <w:spacing w:line="230" w:lineRule="auto" w:before="12" w:after="0"/>
        <w:ind w:left="0" w:right="75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interface.</w:t>
      </w:r>
    </w:p>
    <w:p>
      <w:pPr>
        <w:autoSpaceDN w:val="0"/>
        <w:tabs>
          <w:tab w:pos="3472" w:val="left"/>
        </w:tabs>
        <w:autoSpaceDE w:val="0"/>
        <w:widowControl/>
        <w:spacing w:line="246" w:lineRule="exact" w:before="284" w:after="0"/>
        <w:ind w:left="95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4" w:lineRule="exact" w:before="16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Wants to review income records.</w:t>
      </w:r>
    </w:p>
    <w:p>
      <w:pPr>
        <w:autoSpaceDN w:val="0"/>
        <w:autoSpaceDE w:val="0"/>
        <w:widowControl/>
        <w:spacing w:line="246" w:lineRule="exact" w:before="1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5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8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4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2.Income record must be exist already.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 opens the “Income Records” page.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displays income table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pagination.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3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clicks an income record to view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details.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displays detailed income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information including payment status.</w:t>
            </w:r>
          </w:p>
        </w:tc>
      </w:tr>
    </w:tbl>
    <w:p>
      <w:pPr>
        <w:autoSpaceDN w:val="0"/>
        <w:autoSpaceDE w:val="0"/>
        <w:widowControl/>
        <w:spacing w:line="266" w:lineRule="exact" w:before="710" w:after="0"/>
        <w:ind w:left="9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 successfully views income details.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418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1a.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No record found.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No record available”.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autoSpaceDE w:val="0"/>
        <w:widowControl/>
        <w:spacing w:line="244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Frequent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SRS172, SRS173, SRS174</w:t>
      </w:r>
    </w:p>
    <w:p>
      <w:pPr>
        <w:autoSpaceDN w:val="0"/>
        <w:autoSpaceDE w:val="0"/>
        <w:widowControl/>
        <w:spacing w:line="330" w:lineRule="exact" w:before="215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84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UC-37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0" w:right="280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Filter Income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users apply filters to income records to find specific </w:t>
      </w:r>
    </w:p>
    <w:p>
      <w:pPr>
        <w:autoSpaceDN w:val="0"/>
        <w:autoSpaceDE w:val="0"/>
        <w:widowControl/>
        <w:spacing w:line="230" w:lineRule="auto" w:before="12" w:after="0"/>
        <w:ind w:left="0" w:right="7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results.</w:t>
      </w:r>
    </w:p>
    <w:p>
      <w:pPr>
        <w:autoSpaceDN w:val="0"/>
        <w:tabs>
          <w:tab w:pos="3472" w:val="left"/>
        </w:tabs>
        <w:autoSpaceDE w:val="0"/>
        <w:widowControl/>
        <w:spacing w:line="246" w:lineRule="exact" w:before="284" w:after="0"/>
        <w:ind w:left="95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4" w:lineRule="exact" w:before="160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Need customized filter data.</w:t>
      </w:r>
    </w:p>
    <w:p>
      <w:pPr>
        <w:autoSpaceDN w:val="0"/>
        <w:autoSpaceDE w:val="0"/>
        <w:widowControl/>
        <w:spacing w:line="246" w:lineRule="exact" w:before="1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5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8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7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2.Income  data must be exist 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2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 opens income filter panel.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2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" w:right="144" w:firstLine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selects filters (date, project, client,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income type, amount range).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57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System processes selected filters.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3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displays filtered records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summary totals.</w:t>
            </w:r>
          </w:p>
        </w:tc>
      </w:tr>
      <w:tr>
        <w:trPr>
          <w:trHeight w:hRule="exact" w:val="81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optionally saves filter configuration.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3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6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saves filter for quick future use. </w:t>
            </w:r>
          </w:p>
        </w:tc>
      </w:tr>
    </w:tbl>
    <w:p>
      <w:pPr>
        <w:autoSpaceDN w:val="0"/>
        <w:autoSpaceDE w:val="0"/>
        <w:widowControl/>
        <w:spacing w:line="264" w:lineRule="exact" w:before="710" w:after="0"/>
        <w:ind w:left="9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Filtred income list amd summarized displayed.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42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1a.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No Matching record.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No record found”.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19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Medium </w:t>
      </w:r>
    </w:p>
    <w:p>
      <w:pPr>
        <w:autoSpaceDN w:val="0"/>
        <w:autoSpaceDE w:val="0"/>
        <w:widowControl/>
        <w:spacing w:line="244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Frequent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SRS175, SRS176, SRS177, SrS178</w:t>
      </w:r>
    </w:p>
    <w:p>
      <w:pPr>
        <w:autoSpaceDN w:val="0"/>
        <w:autoSpaceDE w:val="0"/>
        <w:widowControl/>
        <w:spacing w:line="330" w:lineRule="exact" w:before="5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85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6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UC-38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73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04-Dec-25 </w:t>
            </w:r>
          </w:p>
        </w:tc>
      </w:tr>
      <w:tr>
        <w:trPr>
          <w:trHeight w:hRule="exact" w:val="42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 Income Summary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59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users generate summary income reports for selected </w:t>
      </w:r>
    </w:p>
    <w:p>
      <w:pPr>
        <w:autoSpaceDN w:val="0"/>
        <w:autoSpaceDE w:val="0"/>
        <w:widowControl/>
        <w:spacing w:line="230" w:lineRule="auto" w:before="12" w:after="0"/>
        <w:ind w:left="0" w:right="73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 ranges. </w:t>
      </w:r>
    </w:p>
    <w:p>
      <w:pPr>
        <w:autoSpaceDN w:val="0"/>
        <w:tabs>
          <w:tab w:pos="3472" w:val="left"/>
        </w:tabs>
        <w:autoSpaceDE w:val="0"/>
        <w:widowControl/>
        <w:spacing w:line="244" w:lineRule="exact" w:before="818" w:after="0"/>
        <w:ind w:left="95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Primary Actors: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&lt;Admin&gt; </w:t>
      </w:r>
    </w:p>
    <w:p>
      <w:pPr>
        <w:autoSpaceDN w:val="0"/>
        <w:tabs>
          <w:tab w:pos="3304" w:val="left"/>
        </w:tabs>
        <w:autoSpaceDE w:val="0"/>
        <w:widowControl/>
        <w:spacing w:line="342" w:lineRule="exact" w:before="164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Stake Holders </w:t>
      </w:r>
      <w:r>
        <w:rPr>
          <w:rFonts w:ascii="Times New Roman,Bold" w:hAnsi="Times New Roman,Bold" w:eastAsia="Times New Roman,Bold"/>
          <w:b/>
          <w:i w:val="0"/>
          <w:color w:val="000000"/>
          <w:sz w:val="25"/>
        </w:rPr>
        <w:t xml:space="preserve">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Admin: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Wants Performance summaruies.</w:t>
      </w:r>
    </w:p>
    <w:p>
      <w:pPr>
        <w:autoSpaceDN w:val="0"/>
        <w:autoSpaceDE w:val="0"/>
        <w:widowControl/>
        <w:spacing w:line="244" w:lineRule="exact" w:before="16" w:after="0"/>
        <w:ind w:left="1018" w:right="0" w:firstLine="0"/>
        <w:jc w:val="left"/>
      </w:pPr>
      <w:r>
        <w:rPr>
          <w:w w:val="98.37072621221128"/>
          <w:rFonts w:ascii="Times New Roman,Bold" w:hAnsi="Times New Roman,Bold" w:eastAsia="Times New Roman,Bold"/>
          <w:b/>
          <w:i w:val="0"/>
          <w:color w:val="000000"/>
          <w:sz w:val="23"/>
        </w:rPr>
        <w:t xml:space="preserve">Interest: </w:t>
      </w:r>
    </w:p>
    <w:p>
      <w:pPr>
        <w:autoSpaceDN w:val="0"/>
        <w:autoSpaceDE w:val="0"/>
        <w:widowControl/>
        <w:spacing w:line="238" w:lineRule="auto" w:before="36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6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5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2.Income  record must be exist 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4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 opens “Income Summary Report.”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.System displays report filter options.</w:t>
            </w:r>
          </w:p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 User selects date range or project/client.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calculates total received, pending,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breakdowns, etc. </w:t>
            </w:r>
          </w:p>
        </w:tc>
      </w:tr>
      <w:tr>
        <w:trPr>
          <w:trHeight w:hRule="exact" w:val="706"/>
        </w:trPr>
        <w:tc>
          <w:tcPr>
            <w:tcW w:type="dxa" w:w="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User exports report.</w:t>
            </w:r>
          </w:p>
        </w:tc>
        <w:tc>
          <w:tcPr>
            <w:tcW w:type="dxa" w:w="3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2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System downloads PDF/Excel version. </w:t>
            </w:r>
          </w:p>
        </w:tc>
      </w:tr>
    </w:tbl>
    <w:p>
      <w:pPr>
        <w:autoSpaceDN w:val="0"/>
        <w:autoSpaceDE w:val="0"/>
        <w:widowControl/>
        <w:spacing w:line="266" w:lineRule="exact" w:before="708" w:after="0"/>
        <w:ind w:left="9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Post-Condition: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report generated and optionally exported.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97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1a.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No Income data available.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No record found”. 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194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autoSpaceDE w:val="0"/>
        <w:widowControl/>
        <w:spacing w:line="330" w:lineRule="exact" w:before="2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86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7"/>
        <w:gridCol w:w="2257"/>
        <w:gridCol w:w="2257"/>
        <w:gridCol w:w="2257"/>
      </w:tblGrid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 xml:space="preserve">Use case ID: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42" w:right="0" w:firstLine="0"/>
              <w:jc w:val="left"/>
            </w:pPr>
            <w:r>
              <w:rPr>
                <w:w w:val="98.25824239979619"/>
                <w:rFonts w:ascii="Trebuchet MS" w:hAnsi="Trebuchet MS" w:eastAsia="Trebuchet MS"/>
                <w:b w:val="0"/>
                <w:i w:val="0"/>
                <w:color w:val="000000"/>
                <w:sz w:val="23"/>
              </w:rPr>
              <w:t>UC-39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6" w:after="0"/>
              <w:ind w:left="37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on: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6" w:after="0"/>
              <w:ind w:left="3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11-Dec-25 </w:t>
            </w:r>
          </w:p>
        </w:tc>
      </w:tr>
      <w:tr>
        <w:trPr>
          <w:trHeight w:hRule="exact" w:val="3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522" w:right="0" w:firstLine="0"/>
              <w:jc w:val="left"/>
            </w:pPr>
            <w:r>
              <w:rPr>
                <w:w w:val="98.15970711086108"/>
                <w:rFonts w:ascii="Trebuchet MS" w:hAnsi="Trebuchet MS" w:eastAsia="Trebuchet MS"/>
                <w:b/>
                <w:i w:val="0"/>
                <w:color w:val="000000"/>
                <w:sz w:val="23"/>
              </w:rPr>
              <w:t>Use case Name: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344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Manage user role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&amp;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284" w:firstLine="0"/>
              <w:jc w:val="righ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>permission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532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Use case Prepared by: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M junaid Riaz </w:t>
            </w:r>
          </w:p>
        </w:tc>
        <w:tc>
          <w:tcPr>
            <w:tcW w:type="dxa" w:w="2257"/>
            <w:vMerge/>
            <w:tcBorders/>
          </w:tcPr>
          <w:p/>
        </w:tc>
        <w:tc>
          <w:tcPr>
            <w:tcW w:type="dxa" w:w="2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594" w:after="0"/>
        <w:ind w:left="85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Use case Description: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use case describes how an admin can assign or update the role or </w:t>
      </w:r>
    </w:p>
    <w:p>
      <w:pPr>
        <w:autoSpaceDN w:val="0"/>
        <w:autoSpaceDE w:val="0"/>
        <w:widowControl/>
        <w:spacing w:line="230" w:lineRule="auto" w:before="14" w:after="762"/>
        <w:ind w:left="0" w:right="73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permission.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14"/>
        <w:gridCol w:w="4514"/>
      </w:tblGrid>
      <w:tr>
        <w:trPr>
          <w:trHeight w:hRule="exact" w:val="122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558" w:right="288" w:hanging="6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Primary Actors: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Stake Holders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5"/>
              </w:rPr>
              <w:t xml:space="preserve">s </w:t>
            </w:r>
            <w:r>
              <w:rPr>
                <w:w w:val="98.37072621221128"/>
                <w:rFonts w:ascii="Times New Roman,Bold" w:hAnsi="Times New Roman,Bold" w:eastAsia="Times New Roman,Bold"/>
                <w:b/>
                <w:i w:val="0"/>
                <w:color w:val="000000"/>
                <w:sz w:val="23"/>
              </w:rPr>
              <w:t xml:space="preserve">Interest: 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348" w:lineRule="auto" w:before="60" w:after="0"/>
              <w:ind w:left="384" w:right="158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&lt;Admin&gt;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Admin: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Wants to control and manage system access. </w:t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User:  Should only access allowed access modules. </w:t>
            </w:r>
          </w:p>
        </w:tc>
      </w:tr>
    </w:tbl>
    <w:p>
      <w:pPr>
        <w:autoSpaceDN w:val="0"/>
        <w:autoSpaceDE w:val="0"/>
        <w:widowControl/>
        <w:spacing w:line="238" w:lineRule="auto" w:before="304" w:after="0"/>
        <w:ind w:left="956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>Pre-Condition:</w:t>
      </w:r>
    </w:p>
    <w:p>
      <w:pPr>
        <w:autoSpaceDN w:val="0"/>
        <w:autoSpaceDE w:val="0"/>
        <w:widowControl/>
        <w:spacing w:line="230" w:lineRule="auto" w:before="26" w:after="0"/>
        <w:ind w:left="0" w:right="58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1.Admin  must be logged in. </w:t>
      </w:r>
    </w:p>
    <w:p>
      <w:pPr>
        <w:autoSpaceDN w:val="0"/>
        <w:autoSpaceDE w:val="0"/>
        <w:widowControl/>
        <w:spacing w:line="230" w:lineRule="auto" w:before="20" w:after="0"/>
        <w:ind w:left="0" w:right="50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2.Client or user record must be exist. . </w:t>
      </w:r>
    </w:p>
    <w:p>
      <w:pPr>
        <w:autoSpaceDN w:val="0"/>
        <w:autoSpaceDE w:val="0"/>
        <w:widowControl/>
        <w:spacing w:line="244" w:lineRule="exact" w:before="82" w:after="256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Main Success Scenario: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2257"/>
        <w:gridCol w:w="2257"/>
        <w:gridCol w:w="2257"/>
        <w:gridCol w:w="2257"/>
      </w:tblGrid>
      <w:tr>
        <w:trPr>
          <w:trHeight w:hRule="exact" w:val="410"/>
        </w:trPr>
        <w:tc>
          <w:tcPr>
            <w:tcW w:type="dxa" w:w="46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User Action </w:t>
            </w:r>
          </w:p>
        </w:tc>
        <w:tc>
          <w:tcPr>
            <w:tcW w:type="dxa" w:w="503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System Response </w:t>
            </w:r>
          </w:p>
        </w:tc>
      </w:tr>
      <w:tr>
        <w:trPr>
          <w:trHeight w:hRule="exact" w:val="566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 opens “User Roles &amp; Permissions”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page.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displays list of users with current roles. </w:t>
            </w:r>
          </w:p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2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Admin selects a user to modify </w:t>
            </w:r>
          </w:p>
        </w:tc>
        <w:tc>
          <w:tcPr>
            <w:tcW w:type="dxa" w:w="3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loads user profile and editable role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options </w:t>
            </w:r>
          </w:p>
        </w:tc>
      </w:tr>
      <w:tr>
        <w:trPr>
          <w:trHeight w:hRule="exact" w:val="768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45" w:lineRule="auto" w:before="258" w:after="0"/>
              <w:ind w:left="5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Admin assigns a new role or updates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permissions. </w:t>
            </w:r>
          </w:p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System validates role selection. </w:t>
            </w:r>
          </w:p>
        </w:tc>
      </w:tr>
      <w:tr>
        <w:trPr>
          <w:trHeight w:hRule="exact" w:val="708"/>
        </w:trPr>
        <w:tc>
          <w:tcPr>
            <w:tcW w:type="dxa" w:w="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4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6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clicks “Save”. </w:t>
            </w:r>
          </w:p>
        </w:tc>
        <w:tc>
          <w:tcPr>
            <w:tcW w:type="dxa" w:w="3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4"/>
        </w:trPr>
        <w:tc>
          <w:tcPr>
            <w:tcW w:type="dxa" w:w="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466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updates role/permissions and logs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changes. </w:t>
            </w:r>
          </w:p>
        </w:tc>
      </w:tr>
      <w:tr>
        <w:trPr>
          <w:trHeight w:hRule="exact" w:val="710"/>
        </w:trPr>
        <w:tc>
          <w:tcPr>
            <w:tcW w:type="dxa" w:w="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466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shows “Role updated successfully. </w:t>
            </w:r>
          </w:p>
        </w:tc>
      </w:tr>
    </w:tbl>
    <w:p>
      <w:pPr>
        <w:autoSpaceDN w:val="0"/>
        <w:autoSpaceDE w:val="0"/>
        <w:widowControl/>
        <w:spacing w:line="330" w:lineRule="exact" w:before="86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87</w:t>
      </w:r>
    </w:p>
    <w:p>
      <w:pPr>
        <w:sectPr>
          <w:pgSz w:w="11909" w:h="16838"/>
          <w:pgMar w:top="7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3424" w:val="left"/>
        </w:tabs>
        <w:autoSpaceDE w:val="0"/>
        <w:widowControl/>
        <w:spacing w:line="244" w:lineRule="exact" w:before="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Extension Points 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a.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user not found.</w:t>
      </w:r>
    </w:p>
    <w:p>
      <w:pPr>
        <w:autoSpaceDN w:val="0"/>
        <w:tabs>
          <w:tab w:pos="3424" w:val="left"/>
        </w:tabs>
        <w:autoSpaceDE w:val="0"/>
        <w:widowControl/>
        <w:spacing w:line="248" w:lineRule="exact" w:before="1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Alternative way: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System prompts “ User record does not exits”. </w:t>
      </w:r>
    </w:p>
    <w:p>
      <w:pPr>
        <w:autoSpaceDN w:val="0"/>
        <w:tabs>
          <w:tab w:pos="3424" w:val="left"/>
        </w:tabs>
        <w:autoSpaceDE w:val="0"/>
        <w:widowControl/>
        <w:spacing w:line="246" w:lineRule="exact" w:before="192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Priority: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High </w:t>
      </w:r>
    </w:p>
    <w:p>
      <w:pPr>
        <w:autoSpaceDN w:val="0"/>
        <w:autoSpaceDE w:val="0"/>
        <w:widowControl/>
        <w:spacing w:line="246" w:lineRule="exact" w:before="206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Frequency: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Moderate</w:t>
      </w:r>
    </w:p>
    <w:p>
      <w:pPr>
        <w:autoSpaceDN w:val="0"/>
        <w:tabs>
          <w:tab w:pos="3424" w:val="left"/>
        </w:tabs>
        <w:autoSpaceDE w:val="0"/>
        <w:widowControl/>
        <w:spacing w:line="244" w:lineRule="exact" w:before="230" w:after="0"/>
        <w:ind w:left="101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Cross-Reference: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SRS10, SRS11, SRS13,</w:t>
      </w:r>
    </w:p>
    <w:p>
      <w:pPr>
        <w:autoSpaceDN w:val="0"/>
        <w:autoSpaceDE w:val="0"/>
        <w:widowControl/>
        <w:spacing w:line="330" w:lineRule="exact" w:before="118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88</w:t>
      </w:r>
    </w:p>
    <w:p>
      <w:pPr>
        <w:sectPr>
          <w:pgSz w:w="11909" w:h="16838"/>
          <w:pgMar w:top="73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358"/>
        <w:ind w:left="0" w:right="0"/>
      </w:pPr>
    </w:p>
    <w:p>
      <w:pPr>
        <w:autoSpaceDN w:val="0"/>
        <w:autoSpaceDE w:val="0"/>
        <w:widowControl/>
        <w:spacing w:line="330" w:lineRule="exact" w:before="2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89</w:t>
      </w:r>
    </w:p>
    <w:p>
      <w:pPr>
        <w:sectPr>
          <w:pgSz w:w="11909" w:h="16838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Design Phase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30 Nov, 2025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90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3.3 Domain Model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91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3.3 Domain Model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>UML domain model (Larman): conceptual classes with key attributes, associations with multiplicity and names. No operations or navigability arrows.</w:t>
      </w:r>
    </w:p>
    <w:p>
      <w:pPr>
        <w:autoSpaceDN w:val="0"/>
        <w:autoSpaceDE w:val="0"/>
        <w:widowControl/>
        <w:spacing w:line="240" w:lineRule="auto" w:before="41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3827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264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92</w:t>
      </w:r>
    </w:p>
    <w:p>
      <w:pPr>
        <w:sectPr>
          <w:pgSz w:w="12240" w:h="15840"/>
          <w:pgMar w:top="3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3.4 Package Diagram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93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3.4 Package Diagram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69000" cy="445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45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538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94</w:t>
      </w:r>
    </w:p>
    <w:p>
      <w:pPr>
        <w:sectPr>
          <w:pgSz w:w="12240" w:h="15840"/>
          <w:pgMar w:top="57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3.5 System Sequence Diagram</w:t>
      </w:r>
    </w:p>
    <w:p>
      <w:pPr>
        <w:autoSpaceDN w:val="0"/>
        <w:autoSpaceDE w:val="0"/>
        <w:widowControl/>
        <w:spacing w:line="307" w:lineRule="auto" w:before="308" w:after="0"/>
        <w:ind w:left="1440" w:right="6624" w:firstLine="0"/>
        <w:jc w:val="left"/>
      </w:pPr>
      <w:r>
        <w:rPr>
          <w:rFonts w:ascii="Tinos" w:hAnsi="Tinos" w:eastAsia="Tinos"/>
          <w:b w:val="0"/>
          <w:i w:val="0"/>
          <w:color w:val="000000"/>
          <w:sz w:val="24"/>
        </w:rPr>
        <w:t xml:space="preserve">SSD 1: User Registration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2: User Login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3: Browse Projects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4: Submit Booking Request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5: Approve Booking Request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6: Reject Booking Request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7: Create Walk-in Booking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8: Record Booking Amount Payment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9: Generate Installment Plan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10: Record Installment Payment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11: View Payment Receipt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12: Client My Projects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13: Cancel Booking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14: Mark Employee Attendance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15: Generate Employee Salary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16: Finance Dashboard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 xml:space="preserve">SSD 17: Add Manual Revenue </w:t>
      </w:r>
      <w:r>
        <w:br/>
      </w:r>
      <w:r>
        <w:rPr>
          <w:rFonts w:ascii="Tinos" w:hAnsi="Tinos" w:eastAsia="Tinos"/>
          <w:b w:val="0"/>
          <w:i w:val="0"/>
          <w:color w:val="000000"/>
          <w:sz w:val="24"/>
        </w:rPr>
        <w:t>SSD 18: Add Expense</w:t>
      </w:r>
    </w:p>
    <w:p>
      <w:pPr>
        <w:autoSpaceDN w:val="0"/>
        <w:autoSpaceDE w:val="0"/>
        <w:widowControl/>
        <w:spacing w:line="330" w:lineRule="exact" w:before="606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95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312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31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7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96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4833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483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25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97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4323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432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29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98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558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558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52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99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4579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457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27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100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0581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05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9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101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40843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408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10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102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909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90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24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103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6017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60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4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104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5788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578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5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105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378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66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106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4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281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81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410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107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5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0581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05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9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108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5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28016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80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41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109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568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56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5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110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33248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32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370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111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2791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791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41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112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61200" cy="2791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791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41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113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3.6 ER Diagram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114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</wp:posOffset>
            </wp:positionH>
            <wp:positionV relativeFrom="page">
              <wp:posOffset>139700</wp:posOffset>
            </wp:positionV>
            <wp:extent cx="22212300" cy="12039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0" cy="1203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174"/>
        <w:ind w:left="22032" w:right="1065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7"/>
        </w:rPr>
        <w:t>Sender_Id(User)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7"/>
        </w:rPr>
        <w:t>- -  - - - - - - - - - - 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6.0" w:type="dxa"/>
      </w:tblPr>
      <w:tblGrid>
        <w:gridCol w:w="11371"/>
        <w:gridCol w:w="11371"/>
        <w:gridCol w:w="11371"/>
      </w:tblGrid>
      <w:tr>
        <w:trPr>
          <w:trHeight w:hRule="exact" w:val="248"/>
        </w:trPr>
        <w:tc>
          <w:tcPr>
            <w:tcW w:type="dxa" w:w="10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1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Role_Id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Notification_Id</w:t>
            </w:r>
          </w:p>
        </w:tc>
        <w:tc>
          <w:tcPr>
            <w:tcW w:type="dxa" w:w="6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5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Reciever_Id(User)</w:t>
            </w:r>
          </w:p>
        </w:tc>
      </w:tr>
      <w:tr>
        <w:trPr>
          <w:trHeight w:hRule="exact" w:val="224"/>
        </w:trPr>
        <w:tc>
          <w:tcPr>
            <w:tcW w:type="dxa" w:w="10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7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_____________</w:t>
            </w:r>
          </w:p>
        </w:tc>
        <w:tc>
          <w:tcPr>
            <w:tcW w:type="dxa" w:w="113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2" w:after="0"/>
        <w:ind w:left="0" w:right="968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- - - - - -  - -  -- - - -</w:t>
      </w:r>
    </w:p>
    <w:p>
      <w:pPr>
        <w:autoSpaceDN w:val="0"/>
        <w:autoSpaceDE w:val="0"/>
        <w:widowControl/>
        <w:spacing w:line="233" w:lineRule="auto" w:before="474" w:after="456"/>
        <w:ind w:left="0" w:right="924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Title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26.0" w:type="dxa"/>
      </w:tblPr>
      <w:tblGrid>
        <w:gridCol w:w="8528"/>
        <w:gridCol w:w="8528"/>
        <w:gridCol w:w="8528"/>
        <w:gridCol w:w="8528"/>
      </w:tblGrid>
      <w:tr>
        <w:trPr>
          <w:trHeight w:hRule="exact" w:val="818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4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</w:t>
            </w:r>
          </w:p>
        </w:tc>
        <w:tc>
          <w:tcPr>
            <w:tcW w:type="dxa" w:w="6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Created_at</w:t>
            </w:r>
          </w:p>
        </w:tc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Message</w:t>
            </w:r>
          </w:p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Date</w:t>
            </w:r>
          </w:p>
        </w:tc>
      </w:tr>
      <w:tr>
        <w:trPr>
          <w:trHeight w:hRule="exact" w:val="266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</w:t>
            </w:r>
          </w:p>
        </w:tc>
        <w:tc>
          <w:tcPr>
            <w:tcW w:type="dxa" w:w="8528"/>
            <w:vMerge/>
            <w:tcBorders/>
          </w:tcPr>
          <w:p/>
        </w:tc>
        <w:tc>
          <w:tcPr>
            <w:tcW w:type="dxa" w:w="8528"/>
            <w:vMerge/>
            <w:tcBorders/>
          </w:tcPr>
          <w:p/>
        </w:tc>
        <w:tc>
          <w:tcPr>
            <w:tcW w:type="dxa" w:w="85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74" w:after="12"/>
        <w:ind w:left="0" w:right="2311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Rolw_Id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" w:type="dxa"/>
      </w:tblPr>
      <w:tblGrid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  <w:gridCol w:w="1421"/>
      </w:tblGrid>
      <w:tr>
        <w:trPr>
          <w:trHeight w:hRule="exact" w:val="198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962" w:after="0"/>
              <w:ind w:left="0" w:right="4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amount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6" w:after="0"/>
              <w:ind w:left="0" w:right="276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48" w:after="0"/>
              <w:ind w:left="0" w:right="2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26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Makes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26" w:after="0"/>
              <w:ind w:left="0" w:right="0" w:firstLine="0"/>
              <w:jc w:val="center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974" w:after="0"/>
              <w:ind w:left="0" w:right="6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962" w:after="0"/>
              <w:ind w:left="8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Role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962" w:after="0"/>
              <w:ind w:left="60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2" w:after="0"/>
              <w:ind w:left="0" w:right="0" w:firstLine="0"/>
              <w:jc w:val="center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4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Location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8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Sends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12" w:after="0"/>
              <w:ind w:left="0" w:right="628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90" w:after="0"/>
              <w:ind w:left="34" w:right="0" w:firstLine="0"/>
              <w:jc w:val="left"/>
            </w:pPr>
            <w:r>
              <w:rPr>
                <w:w w:val="98.00372745679773"/>
                <w:rFonts w:ascii="ArialMT" w:hAnsi="ArialMT" w:eastAsia="ArialMT"/>
                <w:b w:val="0"/>
                <w:i w:val="0"/>
                <w:color w:val="000000"/>
                <w:sz w:val="23"/>
              </w:rPr>
              <w:t>Notifications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46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Has</w:t>
            </w:r>
          </w:p>
        </w:tc>
        <w:tc>
          <w:tcPr>
            <w:tcW w:type="dxa" w:w="3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10" w:after="0"/>
              <w:ind w:left="0" w:right="1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Bookin_date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4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5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Progress_date</w:t>
            </w:r>
          </w:p>
        </w:tc>
      </w:tr>
      <w:tr>
        <w:trPr>
          <w:trHeight w:hRule="exact" w:val="240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4" w:after="0"/>
              <w:ind w:left="0" w:right="1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Full_Name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800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0" w:after="0"/>
              <w:ind w:left="5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EMail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2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Has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6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or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Recieve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4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2" w:after="0"/>
              <w:ind w:left="0" w:right="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Expense_Id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8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Created_at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5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4" w:after="0"/>
              <w:ind w:left="0" w:right="2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Expense_title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008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2" w:after="0"/>
              <w:ind w:left="282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26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Expense_date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5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Expense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Records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2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>satus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4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Project_Id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76" w:after="0"/>
              <w:ind w:left="7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Starting_date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3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Project_Id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75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_________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65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58" w:after="0"/>
              <w:ind w:left="0" w:right="29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Project_Id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 -</w:t>
            </w:r>
          </w:p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Discription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800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Project_name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8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Title</w:t>
            </w:r>
          </w:p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0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608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Expec_comp_date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User_id(admin)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276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6" w:after="0"/>
              <w:ind w:left="0" w:right="9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Pays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Manages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38" w:after="0"/>
              <w:ind w:left="208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Created_by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3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Construction_progress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6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Media_id</w:t>
            </w:r>
          </w:p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4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Proress_Id</w:t>
            </w:r>
          </w:p>
        </w:tc>
      </w:tr>
      <w:tr>
        <w:trPr>
          <w:trHeight w:hRule="exact" w:val="280"/>
        </w:trPr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Income_date</w:t>
            </w:r>
          </w:p>
        </w:tc>
        <w:tc>
          <w:tcPr>
            <w:tcW w:type="dxa" w:w="2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- - - - - - - - - - 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5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</w:t>
            </w:r>
          </w:p>
        </w:tc>
      </w:tr>
      <w:tr>
        <w:trPr>
          <w:trHeight w:hRule="exact" w:val="50"/>
        </w:trPr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4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Incurs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2" w:after="0"/>
              <w:ind w:left="1440" w:right="9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Income_Id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</w:t>
            </w:r>
          </w:p>
        </w:tc>
        <w:tc>
          <w:tcPr>
            <w:tcW w:type="dxa" w:w="2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14" w:after="0"/>
              <w:ind w:left="144" w:right="10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User_id(client)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584"/>
        </w:trPr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8" w:after="0"/>
              <w:ind w:left="0" w:right="770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8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Bookind_Id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2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3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2476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3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Project_Id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90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Income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3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238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5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0" w:right="3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- - - - - - - - 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542"/>
        </w:trPr>
        <w:tc>
          <w:tcPr>
            <w:tcW w:type="dxa" w:w="5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6" w:after="0"/>
              <w:ind w:left="5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Ammount</w:t>
            </w:r>
          </w:p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263"/>
            <w:gridSpan w:val="3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1421"/>
            <w:vMerge/>
            <w:tcBorders/>
          </w:tcPr>
          <w:p/>
        </w:tc>
        <w:tc>
          <w:tcPr>
            <w:tcW w:type="dxa" w:w="2842"/>
            <w:gridSpan w:val="2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progress_id</w:t>
            </w:r>
          </w:p>
        </w:tc>
      </w:tr>
    </w:tbl>
    <w:p>
      <w:pPr>
        <w:autoSpaceDN w:val="0"/>
        <w:autoSpaceDE w:val="0"/>
        <w:widowControl/>
        <w:spacing w:line="235" w:lineRule="auto" w:before="10" w:after="24"/>
        <w:ind w:left="0" w:right="105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- - - - - - - 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  <w:gridCol w:w="2007"/>
      </w:tblGrid>
      <w:tr>
        <w:trPr>
          <w:trHeight w:hRule="exact" w:val="236"/>
        </w:trPr>
        <w:tc>
          <w:tcPr>
            <w:tcW w:type="dxa" w:w="14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54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Unit_Id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Booking_Id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Bookin_date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Generate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76" w:after="0"/>
              <w:ind w:left="0" w:right="274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76" w:after="0"/>
              <w:ind w:left="0" w:right="0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Booking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16" w:after="0"/>
              <w:ind w:left="20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30" w:after="0"/>
              <w:ind w:left="0" w:right="9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Is booked via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80" w:after="0"/>
              <w:ind w:left="0" w:right="506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Contains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54" w:after="0"/>
              <w:ind w:left="70" w:right="0" w:firstLine="0"/>
              <w:jc w:val="lef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Unit_id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1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Project_id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Includes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Media_url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Media_type</w:t>
            </w:r>
          </w:p>
        </w:tc>
      </w:tr>
      <w:tr>
        <w:trPr>
          <w:trHeight w:hRule="exact" w:val="76"/>
        </w:trPr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 - -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007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________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8" w:after="0"/>
              <w:ind w:left="0" w:right="1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unit_number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4" w:after="0"/>
              <w:ind w:left="0" w:right="1748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- - - - - -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User_Id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8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8" w:after="0"/>
              <w:ind w:left="0" w:right="1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Employs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94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Uint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4" w:after="0"/>
              <w:ind w:left="5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Unit_type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0" w:right="1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Progress_Media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9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Uploaded_at</w:t>
            </w:r>
          </w:p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 xml:space="preserve">- - - - - - 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4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Total_price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0" w:after="0"/>
              <w:ind w:left="3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908" w:firstLine="0"/>
              <w:jc w:val="right"/>
            </w:pPr>
            <w:r>
              <w:rPr>
                <w:w w:val="98.00372745679773"/>
                <w:rFonts w:ascii="Arial" w:hAnsi="Arial" w:eastAsia="Arial"/>
                <w:b/>
                <w:i w:val="0"/>
                <w:color w:val="000000"/>
                <w:sz w:val="23"/>
              </w:rPr>
              <w:t>M</w:t>
            </w:r>
          </w:p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  <w:tc>
          <w:tcPr>
            <w:tcW w:type="dxa" w:w="2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318" w:after="0"/>
        <w:ind w:left="0" w:right="1099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Size</w:t>
      </w:r>
    </w:p>
    <w:p>
      <w:pPr>
        <w:autoSpaceDN w:val="0"/>
        <w:autoSpaceDE w:val="0"/>
        <w:widowControl/>
        <w:spacing w:line="233" w:lineRule="auto" w:before="178" w:after="0"/>
        <w:ind w:left="0" w:right="2164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7"/>
        </w:rPr>
        <w:t>Staff</w:t>
      </w:r>
    </w:p>
    <w:p>
      <w:pPr>
        <w:autoSpaceDN w:val="0"/>
        <w:autoSpaceDE w:val="0"/>
        <w:widowControl/>
        <w:spacing w:line="330" w:lineRule="exact" w:before="1092" w:after="0"/>
        <w:ind w:left="0" w:right="1680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115</w:t>
      </w:r>
    </w:p>
    <w:p>
      <w:pPr>
        <w:sectPr>
          <w:pgSz w:w="35880" w:h="20962"/>
          <w:pgMar w:top="160" w:right="934" w:bottom="634" w:left="8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Normalization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3 Dec, 2025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116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3.7 Normalization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117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8"/>
        <w:ind w:left="0" w:right="0"/>
      </w:pPr>
    </w:p>
    <w:p>
      <w:pPr>
        <w:autoSpaceDN w:val="0"/>
        <w:autoSpaceDE w:val="0"/>
        <w:widowControl/>
        <w:spacing w:line="235" w:lineRule="auto" w:before="0" w:after="206"/>
        <w:ind w:left="2032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22"/>
        </w:rPr>
        <w:t xml:space="preserve">Revision History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78"/>
        </w:trPr>
        <w:tc>
          <w:tcPr>
            <w:tcW w:type="dxa" w:w="2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8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Version </w:t>
            </w:r>
          </w:p>
        </w:tc>
        <w:tc>
          <w:tcPr>
            <w:tcW w:type="dxa" w:w="22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Author </w:t>
            </w:r>
          </w:p>
        </w:tc>
        <w:tc>
          <w:tcPr>
            <w:tcW w:type="dxa" w:w="22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Trebuchet MS" w:hAnsi="Trebuchet MS" w:eastAsia="Trebuchet MS"/>
                <w:b/>
                <w:i w:val="0"/>
                <w:color w:val="000000"/>
                <w:sz w:val="22"/>
              </w:rPr>
              <w:t xml:space="preserve">Date </w:t>
            </w:r>
          </w:p>
        </w:tc>
      </w:tr>
      <w:tr>
        <w:trPr>
          <w:trHeight w:hRule="exact" w:val="1086"/>
        </w:trPr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1.0 </w:t>
            </w:r>
          </w:p>
        </w:tc>
        <w:tc>
          <w:tcPr>
            <w:tcW w:type="dxa" w:w="22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753"/>
              <w:gridCol w:w="753"/>
              <w:gridCol w:w="753"/>
            </w:tblGrid>
            <w:tr>
              <w:trPr>
                <w:trHeight w:hRule="exact" w:val="26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ebuchet MS" w:hAnsi="Trebuchet MS" w:eastAsia="Trebuchet MS"/>
                      <w:b w:val="0"/>
                      <w:i w:val="0"/>
                      <w:color w:val="000000"/>
                      <w:sz w:val="22"/>
                    </w:rPr>
                    <w:t xml:space="preserve">This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ebuchet MS" w:hAnsi="Trebuchet MS" w:eastAsia="Trebuchet MS"/>
                      <w:b w:val="0"/>
                      <w:i w:val="0"/>
                      <w:color w:val="000000"/>
                      <w:sz w:val="22"/>
                    </w:rPr>
                    <w:t xml:space="preserve">covers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2" w:firstLine="0"/>
                    <w:jc w:val="right"/>
                  </w:pPr>
                  <w:r>
                    <w:rPr>
                      <w:rFonts w:ascii="Trebuchet MS" w:hAnsi="Trebuchet MS" w:eastAsia="Trebuchet MS"/>
                      <w:b w:val="0"/>
                      <w:i w:val="0"/>
                      <w:color w:val="000000"/>
                      <w:sz w:val="22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0" w:after="0"/>
              <w:ind w:left="10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normalization of the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system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" w:after="0"/>
              <w:ind w:left="10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Junaid Riaz </w:t>
            </w:r>
          </w:p>
        </w:tc>
        <w:tc>
          <w:tcPr>
            <w:tcW w:type="dxa" w:w="22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22"/>
              </w:rPr>
              <w:t xml:space="preserve">27 – 12 - 2025 </w:t>
            </w:r>
          </w:p>
        </w:tc>
      </w:tr>
    </w:tbl>
    <w:p>
      <w:pPr>
        <w:autoSpaceDN w:val="0"/>
        <w:autoSpaceDE w:val="0"/>
        <w:widowControl/>
        <w:spacing w:line="330" w:lineRule="exact" w:before="102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118</w:t>
      </w:r>
    </w:p>
    <w:p>
      <w:pPr>
        <w:sectPr>
          <w:pgSz w:w="12240" w:h="15840"/>
          <w:pgMar w:top="110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4" w:lineRule="exact" w:before="0" w:after="216"/>
        <w:ind w:left="1440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8"/>
        </w:rPr>
        <w:t xml:space="preserve"> 1.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“Role”: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4.0" w:type="dxa"/>
      </w:tblPr>
      <w:tblGrid>
        <w:gridCol w:w="4680"/>
        <w:gridCol w:w="4680"/>
      </w:tblGrid>
      <w:tr>
        <w:trPr>
          <w:trHeight w:hRule="exact" w:val="360"/>
        </w:trPr>
        <w:tc>
          <w:tcPr>
            <w:tcW w:type="dxa" w:w="74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Role </w:t>
            </w:r>
          </w:p>
        </w:tc>
      </w:tr>
      <w:tr>
        <w:trPr>
          <w:trHeight w:hRule="exact" w:val="424"/>
        </w:trPr>
        <w:tc>
          <w:tcPr>
            <w:tcW w:type="dxa" w:w="4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Role_Id (pk) </w:t>
            </w:r>
          </w:p>
        </w:tc>
        <w:tc>
          <w:tcPr>
            <w:tcW w:type="dxa" w:w="30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Role_name </w:t>
            </w:r>
          </w:p>
        </w:tc>
      </w:tr>
      <w:tr>
        <w:trPr>
          <w:trHeight w:hRule="exact" w:val="264"/>
        </w:trPr>
        <w:tc>
          <w:tcPr>
            <w:tcW w:type="dxa" w:w="4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51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“Role” is already in 1NF,2NF and   3NF. No further normalization is required. </w:t>
      </w:r>
    </w:p>
    <w:p>
      <w:pPr>
        <w:autoSpaceDN w:val="0"/>
        <w:autoSpaceDE w:val="0"/>
        <w:widowControl/>
        <w:spacing w:line="334" w:lineRule="exact" w:before="774" w:after="602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 User”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0"/>
        </w:trPr>
        <w:tc>
          <w:tcPr>
            <w:tcW w:type="dxa" w:w="9586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User </w:t>
            </w:r>
          </w:p>
        </w:tc>
      </w:tr>
      <w:tr>
        <w:trPr>
          <w:trHeight w:hRule="exact" w:val="424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User_Id(Pk)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Role_Id(Fk)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Full_name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Phone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 </w:t>
            </w:r>
          </w:p>
        </w:tc>
      </w:tr>
      <w:tr>
        <w:trPr>
          <w:trHeight w:hRule="exact" w:val="340"/>
        </w:trPr>
        <w:tc>
          <w:tcPr>
            <w:tcW w:type="dxa" w:w="159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86" w:lineRule="exact" w:before="76" w:after="348"/>
        <w:ind w:left="1440" w:right="92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Applying 1NF:-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“User”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2340"/>
        <w:gridCol w:w="2340"/>
        <w:gridCol w:w="2340"/>
        <w:gridCol w:w="2340"/>
      </w:tblGrid>
      <w:tr>
        <w:trPr>
          <w:trHeight w:hRule="exact" w:val="408"/>
        </w:trPr>
        <w:tc>
          <w:tcPr>
            <w:tcW w:type="dxa" w:w="9582"/>
            <w:gridSpan w:val="4"/>
            <w:tcBorders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User </w:t>
            </w:r>
          </w:p>
        </w:tc>
      </w:tr>
      <w:tr>
        <w:trPr>
          <w:trHeight w:hRule="exact" w:val="362"/>
        </w:trPr>
        <w:tc>
          <w:tcPr>
            <w:tcW w:type="dxa" w:w="2392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User_Id(PK) </w:t>
            </w:r>
          </w:p>
        </w:tc>
        <w:tc>
          <w:tcPr>
            <w:tcW w:type="dxa" w:w="2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Role_Id(FK) </w:t>
            </w:r>
          </w:p>
        </w:tc>
        <w:tc>
          <w:tcPr>
            <w:tcW w:type="dxa" w:w="2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Full_name </w:t>
            </w:r>
          </w:p>
        </w:tc>
        <w:tc>
          <w:tcPr>
            <w:tcW w:type="dxa" w:w="2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Password </w:t>
            </w:r>
          </w:p>
        </w:tc>
      </w:tr>
      <w:tr>
        <w:trPr>
          <w:trHeight w:hRule="exact" w:val="354"/>
        </w:trPr>
        <w:tc>
          <w:tcPr>
            <w:tcW w:type="dxa" w:w="239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4" w:lineRule="exact" w:before="1042" w:after="34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“User_email”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4680"/>
        <w:gridCol w:w="4680"/>
      </w:tblGrid>
      <w:tr>
        <w:trPr>
          <w:trHeight w:hRule="exact" w:val="466"/>
        </w:trPr>
        <w:tc>
          <w:tcPr>
            <w:tcW w:type="dxa" w:w="9582"/>
            <w:gridSpan w:val="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User_email </w:t>
            </w:r>
          </w:p>
        </w:tc>
      </w:tr>
      <w:tr>
        <w:trPr>
          <w:trHeight w:hRule="exact" w:val="428"/>
        </w:trPr>
        <w:tc>
          <w:tcPr>
            <w:tcW w:type="dxa" w:w="4788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 (PK) (FK) </w:t>
            </w:r>
          </w:p>
        </w:tc>
        <w:tc>
          <w:tcPr>
            <w:tcW w:type="dxa" w:w="4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email(PK) </w:t>
            </w:r>
          </w:p>
        </w:tc>
      </w:tr>
      <w:tr>
        <w:trPr>
          <w:trHeight w:hRule="exact" w:val="354"/>
        </w:trPr>
        <w:tc>
          <w:tcPr>
            <w:tcW w:type="dxa" w:w="4788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0" w:lineRule="exact" w:before="16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119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34" w:lineRule="exact" w:before="0" w:after="34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“User_contact”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4680"/>
        <w:gridCol w:w="4680"/>
      </w:tblGrid>
      <w:tr>
        <w:trPr>
          <w:trHeight w:hRule="exact" w:val="468"/>
        </w:trPr>
        <w:tc>
          <w:tcPr>
            <w:tcW w:type="dxa" w:w="958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User_contact </w:t>
            </w:r>
          </w:p>
        </w:tc>
      </w:tr>
      <w:tr>
        <w:trPr>
          <w:trHeight w:hRule="exact" w:val="420"/>
        </w:trPr>
        <w:tc>
          <w:tcPr>
            <w:tcW w:type="dxa" w:w="4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 (PK) (FK) </w:t>
            </w:r>
          </w:p>
        </w:tc>
        <w:tc>
          <w:tcPr>
            <w:tcW w:type="dxa" w:w="4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Contact_no(PK) </w:t>
            </w:r>
          </w:p>
        </w:tc>
      </w:tr>
      <w:tr>
        <w:trPr>
          <w:trHeight w:hRule="exact" w:val="356"/>
        </w:trPr>
        <w:tc>
          <w:tcPr>
            <w:tcW w:type="dxa" w:w="47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696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There are no partial or transitive dependencies in above  tables;  therefore, no further normalization 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required. </w:t>
      </w:r>
    </w:p>
    <w:p>
      <w:pPr>
        <w:autoSpaceDN w:val="0"/>
        <w:autoSpaceDE w:val="0"/>
        <w:widowControl/>
        <w:spacing w:line="336" w:lineRule="exact" w:before="518" w:after="25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>Table “Project”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34"/>
        </w:trPr>
        <w:tc>
          <w:tcPr>
            <w:tcW w:type="dxa" w:w="9586"/>
            <w:gridSpan w:val="7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Project </w:t>
            </w:r>
          </w:p>
        </w:tc>
      </w:tr>
      <w:tr>
        <w:trPr>
          <w:trHeight w:hRule="exact" w:val="444"/>
        </w:trPr>
        <w:tc>
          <w:tcPr>
            <w:tcW w:type="dxa" w:w="156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Project_Id(PK)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User_Id(FK) 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Project_name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location </w:t>
            </w:r>
          </w:p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Start_date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End_date </w:t>
            </w:r>
          </w:p>
        </w:tc>
        <w:tc>
          <w:tcPr>
            <w:tcW w:type="dxa" w:w="127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Satus </w:t>
            </w:r>
          </w:p>
        </w:tc>
      </w:tr>
      <w:tr>
        <w:trPr>
          <w:trHeight w:hRule="exact" w:val="266"/>
        </w:trPr>
        <w:tc>
          <w:tcPr>
            <w:tcW w:type="dxa" w:w="156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60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Since the Project table already satisfies the requirements of the higher normal forms, no additional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normalization is necessary. </w:t>
      </w:r>
    </w:p>
    <w:p>
      <w:pPr>
        <w:autoSpaceDN w:val="0"/>
        <w:autoSpaceDE w:val="0"/>
        <w:widowControl/>
        <w:spacing w:line="334" w:lineRule="exact" w:before="772" w:after="94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 Notification”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32"/>
        </w:trPr>
        <w:tc>
          <w:tcPr>
            <w:tcW w:type="dxa" w:w="9582"/>
            <w:gridSpan w:val="6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Notification </w:t>
            </w:r>
          </w:p>
        </w:tc>
      </w:tr>
      <w:tr>
        <w:trPr>
          <w:trHeight w:hRule="exact" w:val="1128"/>
        </w:trPr>
        <w:tc>
          <w:tcPr>
            <w:tcW w:type="dxa" w:w="2000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Notification_Id(PK)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Sender_Id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(FK)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288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Receiver_Id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(FK)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Title </w:t>
            </w:r>
          </w:p>
        </w:tc>
        <w:tc>
          <w:tcPr>
            <w:tcW w:type="dxa" w:w="11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Message </w:t>
            </w:r>
          </w:p>
        </w:tc>
        <w:tc>
          <w:tcPr>
            <w:tcW w:type="dxa" w:w="18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Notification_Date </w:t>
            </w:r>
          </w:p>
        </w:tc>
      </w:tr>
      <w:tr>
        <w:trPr>
          <w:trHeight w:hRule="exact" w:val="264"/>
        </w:trPr>
        <w:tc>
          <w:tcPr>
            <w:tcW w:type="dxa" w:w="2000"/>
            <w:tcBorders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51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Since the Notification table already satisfies the requirements of the higher normal forms, no additional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normalization is necessary. </w:t>
      </w:r>
    </w:p>
    <w:p>
      <w:pPr>
        <w:autoSpaceDN w:val="0"/>
        <w:autoSpaceDE w:val="0"/>
        <w:widowControl/>
        <w:spacing w:line="330" w:lineRule="exact" w:before="17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120</w:t>
      </w:r>
    </w:p>
    <w:p>
      <w:pPr>
        <w:sectPr>
          <w:pgSz w:w="12240" w:h="15840"/>
          <w:pgMar w:top="7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2"/>
        <w:ind w:left="0" w:right="0"/>
      </w:pPr>
    </w:p>
    <w:p>
      <w:pPr>
        <w:autoSpaceDN w:val="0"/>
        <w:autoSpaceDE w:val="0"/>
        <w:widowControl/>
        <w:spacing w:line="334" w:lineRule="exact" w:before="0" w:after="690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“Expense”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8"/>
        </w:trPr>
        <w:tc>
          <w:tcPr>
            <w:tcW w:type="dxa" w:w="9586"/>
            <w:gridSpan w:val="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Expense </w:t>
            </w:r>
          </w:p>
        </w:tc>
      </w:tr>
      <w:tr>
        <w:trPr>
          <w:trHeight w:hRule="exact" w:val="476"/>
        </w:trPr>
        <w:tc>
          <w:tcPr>
            <w:tcW w:type="dxa" w:w="168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Expense_Id(PK) </w:t>
            </w:r>
          </w:p>
        </w:tc>
        <w:tc>
          <w:tcPr>
            <w:tcW w:type="dxa" w:w="159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Project_Id(FK) </w:t>
            </w:r>
          </w:p>
        </w:tc>
        <w:tc>
          <w:tcPr>
            <w:tcW w:type="dxa" w:w="15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User_Id(FK)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Title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 </w:t>
            </w:r>
          </w:p>
        </w:tc>
        <w:tc>
          <w:tcPr>
            <w:tcW w:type="dxa" w:w="15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Ammount </w:t>
            </w:r>
          </w:p>
        </w:tc>
      </w:tr>
      <w:tr>
        <w:trPr>
          <w:trHeight w:hRule="exact" w:val="356"/>
        </w:trPr>
        <w:tc>
          <w:tcPr>
            <w:tcW w:type="dxa" w:w="168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334" w:after="0"/>
        <w:ind w:left="1440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22"/>
        </w:rPr>
        <w:t xml:space="preserve">The Expense table is already normalized; therefore, no further normalization is required. </w:t>
      </w:r>
    </w:p>
    <w:p>
      <w:pPr>
        <w:autoSpaceDN w:val="0"/>
        <w:autoSpaceDE w:val="0"/>
        <w:widowControl/>
        <w:spacing w:line="334" w:lineRule="exact" w:before="1044" w:after="696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6.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“Unit”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0"/>
        </w:trPr>
        <w:tc>
          <w:tcPr>
            <w:tcW w:type="dxa" w:w="9586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Unit </w:t>
            </w:r>
          </w:p>
        </w:tc>
      </w:tr>
      <w:tr>
        <w:trPr>
          <w:trHeight w:hRule="exact" w:val="476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Unit_Id(PK)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Project_Id(FK)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Unit_type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Unit_number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Price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Size </w:t>
            </w:r>
          </w:p>
        </w:tc>
      </w:tr>
      <w:tr>
        <w:trPr>
          <w:trHeight w:hRule="exact" w:val="358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“Unit” is already in 1NF, 2NF, and 3NF. No further normalization is required. </w:t>
      </w:r>
    </w:p>
    <w:p>
      <w:pPr>
        <w:autoSpaceDN w:val="0"/>
        <w:autoSpaceDE w:val="0"/>
        <w:widowControl/>
        <w:spacing w:line="336" w:lineRule="exact" w:before="1646" w:after="69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7.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“Booking”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4"/>
        </w:trPr>
        <w:tc>
          <w:tcPr>
            <w:tcW w:type="dxa" w:w="9582"/>
            <w:gridSpan w:val="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Booking </w:t>
            </w:r>
          </w:p>
        </w:tc>
      </w:tr>
      <w:tr>
        <w:trPr>
          <w:trHeight w:hRule="exact" w:val="480"/>
        </w:trPr>
        <w:tc>
          <w:tcPr>
            <w:tcW w:type="dxa" w:w="1694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Booking_Id(PK) </w:t>
            </w:r>
          </w:p>
        </w:tc>
        <w:tc>
          <w:tcPr>
            <w:tcW w:type="dxa" w:w="15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Unit_Id(FK) </w:t>
            </w:r>
          </w:p>
        </w:tc>
        <w:tc>
          <w:tcPr>
            <w:tcW w:type="dxa" w:w="15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User_Id(FK) 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Booking_date </w:t>
            </w:r>
          </w:p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Total_Price 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Status </w:t>
            </w:r>
          </w:p>
        </w:tc>
      </w:tr>
      <w:tr>
        <w:trPr>
          <w:trHeight w:hRule="exact" w:val="354"/>
        </w:trPr>
        <w:tc>
          <w:tcPr>
            <w:tcW w:type="dxa" w:w="1694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“Booking” is already in 1NF, 2NF, and 3NF. No further normalization is required. </w:t>
      </w:r>
    </w:p>
    <w:p>
      <w:pPr>
        <w:autoSpaceDN w:val="0"/>
        <w:autoSpaceDE w:val="0"/>
        <w:widowControl/>
        <w:spacing w:line="330" w:lineRule="exact" w:before="12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121</w:t>
      </w:r>
    </w:p>
    <w:p>
      <w:pPr>
        <w:sectPr>
          <w:pgSz w:w="12240" w:h="15840"/>
          <w:pgMar w:top="85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8"/>
        <w:ind w:left="0" w:right="0"/>
      </w:pPr>
    </w:p>
    <w:p>
      <w:pPr>
        <w:autoSpaceDN w:val="0"/>
        <w:autoSpaceDE w:val="0"/>
        <w:widowControl/>
        <w:spacing w:line="336" w:lineRule="exact" w:before="0" w:after="94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8.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Table “ Income”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30"/>
        </w:trPr>
        <w:tc>
          <w:tcPr>
            <w:tcW w:type="dxa" w:w="9586"/>
            <w:gridSpan w:val="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Income </w:t>
            </w:r>
          </w:p>
        </w:tc>
      </w:tr>
      <w:tr>
        <w:trPr>
          <w:trHeight w:hRule="exact" w:val="1130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Income_Id(PK) </w:t>
            </w:r>
          </w:p>
        </w:tc>
        <w:tc>
          <w:tcPr>
            <w:tcW w:type="dxa" w:w="22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Booking_Id(FK)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Paid_b(FK)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Recorded_B(FK) </w:t>
            </w:r>
          </w:p>
        </w:tc>
        <w:tc>
          <w:tcPr>
            <w:tcW w:type="dxa" w:w="13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Income_date </w:t>
            </w:r>
          </w:p>
        </w:tc>
        <w:tc>
          <w:tcPr>
            <w:tcW w:type="dxa" w:w="12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Ammount</w:t>
            </w:r>
          </w:p>
        </w:tc>
      </w:tr>
      <w:tr>
        <w:trPr>
          <w:trHeight w:hRule="exact" w:val="264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884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“Income” is already in 1NF, 2NF, and 3NF. No further normalization is required. </w:t>
      </w:r>
    </w:p>
    <w:p>
      <w:pPr>
        <w:autoSpaceDN w:val="0"/>
        <w:autoSpaceDE w:val="0"/>
        <w:widowControl/>
        <w:spacing w:line="336" w:lineRule="exact" w:before="982" w:after="25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9.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>Table “Staff”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06"/>
        </w:trPr>
        <w:tc>
          <w:tcPr>
            <w:tcW w:type="dxa" w:w="9582"/>
            <w:gridSpan w:val="5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Staff </w:t>
            </w:r>
          </w:p>
        </w:tc>
      </w:tr>
      <w:tr>
        <w:trPr>
          <w:trHeight w:hRule="exact" w:val="474"/>
        </w:trPr>
        <w:tc>
          <w:tcPr>
            <w:tcW w:type="dxa" w:w="272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Staff_Id(PK) </w:t>
            </w:r>
          </w:p>
        </w:tc>
        <w:tc>
          <w:tcPr>
            <w:tcW w:type="dxa" w:w="2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Project_Id(FK)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Desination </w:t>
            </w:r>
          </w:p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salary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Joining_date </w:t>
            </w:r>
          </w:p>
        </w:tc>
      </w:tr>
      <w:tr>
        <w:trPr>
          <w:trHeight w:hRule="exact" w:val="356"/>
        </w:trPr>
        <w:tc>
          <w:tcPr>
            <w:tcW w:type="dxa" w:w="272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97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“Staff” is already in 1NF, 2NF, and 3NF. No further normalization is required. </w:t>
      </w:r>
    </w:p>
    <w:p>
      <w:pPr>
        <w:autoSpaceDN w:val="0"/>
        <w:autoSpaceDE w:val="0"/>
        <w:widowControl/>
        <w:spacing w:line="334" w:lineRule="exact" w:before="986" w:after="348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10. Table “Progress”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4"/>
        </w:trPr>
        <w:tc>
          <w:tcPr>
            <w:tcW w:type="dxa" w:w="9586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Progress </w:t>
            </w:r>
          </w:p>
        </w:tc>
      </w:tr>
      <w:tr>
        <w:trPr>
          <w:trHeight w:hRule="exact" w:val="262"/>
        </w:trPr>
        <w:tc>
          <w:tcPr>
            <w:tcW w:type="dxa" w:w="19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Progress_Id(Pk) </w:t>
            </w:r>
          </w:p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Project_Id(FK) </w:t>
            </w:r>
          </w:p>
        </w:tc>
        <w:tc>
          <w:tcPr>
            <w:tcW w:type="dxa" w:w="19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Title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Discription </w:t>
            </w:r>
          </w:p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 </w:t>
            </w:r>
          </w:p>
        </w:tc>
      </w:tr>
      <w:tr>
        <w:trPr>
          <w:trHeight w:hRule="exact" w:val="358"/>
        </w:trPr>
        <w:tc>
          <w:tcPr>
            <w:tcW w:type="dxa" w:w="19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69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“Progress” is already in 1NF, 2NF, and 3NF. No further normalization is required. </w:t>
      </w:r>
    </w:p>
    <w:p>
      <w:pPr>
        <w:autoSpaceDN w:val="0"/>
        <w:autoSpaceDE w:val="0"/>
        <w:widowControl/>
        <w:spacing w:line="330" w:lineRule="exact" w:before="6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122</w:t>
      </w:r>
    </w:p>
    <w:p>
      <w:pPr>
        <w:sectPr>
          <w:pgSz w:w="12240" w:h="15840"/>
          <w:pgMar w:top="89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2"/>
        <w:ind w:left="0" w:right="0"/>
      </w:pPr>
    </w:p>
    <w:p>
      <w:pPr>
        <w:autoSpaceDN w:val="0"/>
        <w:autoSpaceDE w:val="0"/>
        <w:widowControl/>
        <w:spacing w:line="334" w:lineRule="exact" w:before="0" w:after="944"/>
        <w:ind w:left="144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11. </w:t>
      </w: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 xml:space="preserve">Progress Media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90"/>
        </w:trPr>
        <w:tc>
          <w:tcPr>
            <w:tcW w:type="dxa" w:w="9586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Progress Media </w:t>
            </w:r>
          </w:p>
        </w:tc>
      </w:tr>
      <w:tr>
        <w:trPr>
          <w:trHeight w:hRule="exact" w:val="258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Media_Id(PK)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Progress_Id(FK) </w:t>
            </w:r>
          </w:p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Type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Url </w:t>
            </w:r>
          </w:p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Date </w:t>
            </w:r>
          </w:p>
        </w:tc>
      </w:tr>
      <w:tr>
        <w:trPr>
          <w:trHeight w:hRule="exact" w:val="264"/>
        </w:trPr>
        <w:tc>
          <w:tcPr>
            <w:tcW w:type="dxa" w:w="159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50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Table “Progress_Media” is already in 1NF, 2NF, and 3NF. </w:t>
      </w:r>
    </w:p>
    <w:p>
      <w:pPr>
        <w:autoSpaceDN w:val="0"/>
        <w:autoSpaceDE w:val="0"/>
        <w:widowControl/>
        <w:spacing w:line="230" w:lineRule="auto" w:before="1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No further normalization is required.</w:t>
      </w:r>
    </w:p>
    <w:p>
      <w:pPr>
        <w:autoSpaceDN w:val="0"/>
        <w:autoSpaceDE w:val="0"/>
        <w:widowControl/>
        <w:spacing w:line="330" w:lineRule="exact" w:before="943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123</w:t>
      </w:r>
    </w:p>
    <w:p>
      <w:pPr>
        <w:sectPr>
          <w:pgSz w:w="12240" w:h="15840"/>
          <w:pgMar w:top="85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3.8 Relational Model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124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97" w:lineRule="auto" w:before="0" w:after="540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role_Id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full_name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password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Varchar(250)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</w:tr>
    </w:tbl>
    <w:p>
      <w:pPr>
        <w:autoSpaceDN w:val="0"/>
        <w:autoSpaceDE w:val="0"/>
        <w:widowControl/>
        <w:spacing w:line="197" w:lineRule="auto" w:before="504" w:after="346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Role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role_name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1408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User_email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4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6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email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1852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User_Contact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contact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Varchar(14)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1218" w:after="350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8"/>
        </w:trPr>
        <w:tc>
          <w:tcPr>
            <w:tcW w:type="dxa" w:w="17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  <w:tc>
          <w:tcPr>
            <w:tcW w:type="dxa" w:w="112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project_name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location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Varchar(150)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Start_date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End_date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289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8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 </w:t>
      </w:r>
    </w:p>
    <w:p>
      <w:pPr>
        <w:autoSpaceDN w:val="0"/>
        <w:autoSpaceDE w:val="0"/>
        <w:widowControl/>
        <w:spacing w:line="197" w:lineRule="auto" w:before="1788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Notification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Notification_id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Sender_id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Reciever_id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title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message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Text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1404" w:after="342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4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4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unit_type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Varchar(50)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unit_number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Varchar(20)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price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Decimal(12,2)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size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Varchar(30)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2756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Expense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Expense_id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title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amount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Decimal(12 , 2)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330" w:lineRule="exact" w:before="44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126</w:t>
      </w:r>
    </w:p>
    <w:p>
      <w:pPr>
        <w:sectPr>
          <w:pgSz w:w="11906" w:h="16838"/>
          <w:pgMar w:top="38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 </w:t>
      </w:r>
    </w:p>
    <w:p>
      <w:pPr>
        <w:autoSpaceDN w:val="0"/>
        <w:autoSpaceDE w:val="0"/>
        <w:widowControl/>
        <w:spacing w:line="197" w:lineRule="auto" w:before="888" w:after="348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Booking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booking_id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unit_id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user_id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status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Varchar(20)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total_price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Decimal(12 , 2)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958" w:after="348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Staff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6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staff_id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desination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Varchar(50)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Joining_date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4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salary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Decimal(12 , 2)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956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Progress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progress_id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project_id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title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discription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Text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197" w:lineRule="auto" w:before="504" w:after="344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Progress Media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798"/>
            <w:tcBorders>
              <w:top w:sz="4.0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80"/>
        </w:trPr>
        <w:tc>
          <w:tcPr>
            <w:tcW w:type="dxa" w:w="1798"/>
            <w:tcBorders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media_id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798"/>
            <w:tcBorders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progress_id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0"/>
        </w:trPr>
        <w:tc>
          <w:tcPr>
            <w:tcW w:type="dxa" w:w="1798"/>
            <w:tcBorders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media_type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798"/>
            <w:tcBorders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url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Varchar(100)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2"/>
        </w:trPr>
        <w:tc>
          <w:tcPr>
            <w:tcW w:type="dxa" w:w="1798"/>
            <w:tcBorders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uploaded_date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330" w:lineRule="exact" w:before="13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127</w:t>
      </w:r>
    </w:p>
    <w:p>
      <w:pPr>
        <w:sectPr>
          <w:pgSz w:w="11906" w:h="16838"/>
          <w:pgMar w:top="38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User </w:t>
      </w:r>
    </w:p>
    <w:p>
      <w:pPr>
        <w:autoSpaceDN w:val="0"/>
        <w:autoSpaceDE w:val="0"/>
        <w:widowControl/>
        <w:spacing w:line="197" w:lineRule="auto" w:before="888" w:after="348"/>
        <w:ind w:left="18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Income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Attributes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Data Types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Constraints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Primary Key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424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Foreign Key </w:t>
            </w:r>
          </w:p>
        </w:tc>
      </w:tr>
      <w:tr>
        <w:trPr>
          <w:trHeight w:hRule="exact" w:val="278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income_id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null,Unique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02" w:right="0" w:firstLine="0"/>
              <w:jc w:val="left"/>
            </w:pPr>
            <w:r>
              <w:rPr>
                <w:w w:val="98.3707275390625"/>
                <w:rFonts w:ascii="Times New Roman" w:hAnsi="Times New Roman" w:eastAsia="Times New Roman"/>
                <w:b w:val="0"/>
                <w:i w:val="0"/>
                <w:color w:val="000000"/>
                <w:sz w:val="25"/>
              </w:rPr>
              <w:t>Yes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booking_id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paid_by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recorded_by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yes </w:t>
            </w:r>
          </w:p>
        </w:tc>
      </w:tr>
      <w:tr>
        <w:trPr>
          <w:trHeight w:hRule="exact" w:val="282"/>
        </w:trPr>
        <w:tc>
          <w:tcPr>
            <w:tcW w:type="dxa" w:w="18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income_date </w:t>
            </w:r>
          </w:p>
        </w:tc>
        <w:tc>
          <w:tcPr>
            <w:tcW w:type="dxa" w:w="1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Not null </w:t>
            </w:r>
          </w:p>
        </w:tc>
        <w:tc>
          <w:tcPr>
            <w:tcW w:type="dxa" w:w="18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  <w:tr>
        <w:trPr>
          <w:trHeight w:hRule="exact" w:val="280"/>
        </w:trPr>
        <w:tc>
          <w:tcPr>
            <w:tcW w:type="dxa" w:w="18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amount </w:t>
            </w:r>
          </w:p>
        </w:tc>
        <w:tc>
          <w:tcPr>
            <w:tcW w:type="dxa" w:w="1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Decimal(12 , 2) </w:t>
            </w:r>
          </w:p>
        </w:tc>
        <w:tc>
          <w:tcPr>
            <w:tcW w:type="dxa" w:w="1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 null </w:t>
            </w:r>
          </w:p>
        </w:tc>
        <w:tc>
          <w:tcPr>
            <w:tcW w:type="dxa" w:w="18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  <w:tc>
          <w:tcPr>
            <w:tcW w:type="dxa" w:w="18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Nill </w:t>
            </w:r>
          </w:p>
        </w:tc>
      </w:tr>
    </w:tbl>
    <w:p>
      <w:pPr>
        <w:autoSpaceDN w:val="0"/>
        <w:autoSpaceDE w:val="0"/>
        <w:widowControl/>
        <w:spacing w:line="330" w:lineRule="exact" w:before="106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128</w:t>
      </w:r>
    </w:p>
    <w:p>
      <w:pPr>
        <w:sectPr>
          <w:pgSz w:w="11906" w:h="16838"/>
          <w:pgMar w:top="38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 4 </w:t>
      </w:r>
      <w:r>
        <w:br/>
      </w:r>
      <w:r>
        <w:rPr>
          <w:rFonts w:ascii="Tinos" w:hAnsi="Tinos" w:eastAsia="Tinos"/>
          <w:b/>
          <w:i w:val="0"/>
          <w:color w:val="000000"/>
          <w:sz w:val="96"/>
        </w:rPr>
        <w:t>Construction</w:t>
      </w:r>
    </w:p>
    <w:p>
      <w:pPr>
        <w:autoSpaceDN w:val="0"/>
        <w:autoSpaceDE w:val="0"/>
        <w:widowControl/>
        <w:spacing w:line="330" w:lineRule="exact" w:before="67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129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Class Diagram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20 Jun, 2026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130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4.1 Class Diagram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131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Class Diagram</w:t>
      </w:r>
    </w:p>
    <w:p>
      <w:pPr>
        <w:autoSpaceDN w:val="0"/>
        <w:autoSpaceDE w:val="0"/>
        <w:widowControl/>
        <w:spacing w:line="240" w:lineRule="auto" w:before="29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52755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19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132</w:t>
      </w:r>
    </w:p>
    <w:p>
      <w:pPr>
        <w:sectPr>
          <w:pgSz w:w="12240" w:h="15840"/>
          <w:pgMar w:top="3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28"/>
        </w:rPr>
        <w:t>4.2 Project Code</w:t>
      </w:r>
    </w:p>
    <w:p>
      <w:pPr>
        <w:autoSpaceDN w:val="0"/>
        <w:autoSpaceDE w:val="0"/>
        <w:widowControl/>
        <w:spacing w:line="330" w:lineRule="exact" w:before="127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133</w:t>
      </w:r>
    </w:p>
    <w:p>
      <w:pPr>
        <w:sectPr>
          <w:pgSz w:w="12240" w:h="15840"/>
          <w:pgMar w:top="6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Project Code</w:t>
      </w:r>
    </w:p>
    <w:p>
      <w:pPr>
        <w:autoSpaceDN w:val="0"/>
        <w:autoSpaceDE w:val="0"/>
        <w:widowControl/>
        <w:spacing w:line="362" w:lineRule="exact" w:before="184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4.2.1 AuthController:</w:t>
      </w:r>
    </w:p>
    <w:p>
      <w:pPr>
        <w:autoSpaceDN w:val="0"/>
        <w:autoSpaceDE w:val="0"/>
        <w:widowControl/>
        <w:spacing w:line="293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DAMS.Application.DTOs.Auth;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8" w:lineRule="auto" w:before="164" w:after="0"/>
        <w:ind w:left="1800" w:right="475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AuthController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IAuthService _authService;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4" w:after="104"/>
        <w:ind w:left="2556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AuthController(IAuthService authService)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_authService = authService;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183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232" w:after="0"/>
              <w:ind w:left="0" w:right="148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}); 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293" w:lineRule="auto" w:before="60" w:after="0"/>
              <w:ind w:left="176" w:right="864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[HttpPost("register")]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public async Task&lt;IActionResult&gt; Register(RegisterRequestDto request)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_authService.RegisterAsync(request);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Ok(new { message = "Registration completed successfully." </w:t>
            </w:r>
          </w:p>
          <w:p>
            <w:pPr>
              <w:autoSpaceDN w:val="0"/>
              <w:autoSpaceDE w:val="0"/>
              <w:widowControl/>
              <w:spacing w:line="360" w:lineRule="auto" w:before="164" w:after="0"/>
              <w:ind w:left="176" w:right="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</w:tr>
    </w:tbl>
    <w:p>
      <w:pPr>
        <w:autoSpaceDN w:val="0"/>
        <w:tabs>
          <w:tab w:pos="2988" w:val="left"/>
          <w:tab w:pos="3420" w:val="left"/>
        </w:tabs>
        <w:autoSpaceDE w:val="0"/>
        <w:widowControl/>
        <w:spacing w:line="286" w:lineRule="auto" w:before="102" w:after="0"/>
        <w:ind w:left="2556" w:right="38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[HttpPost("login")]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IActionResult Login(LoginRequestDto request)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tokens = _authService.Login(request);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(tokens == null)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Unauthorized("Invalid credentials");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Ok(tokens);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  <w:tab w:pos="3420" w:val="left"/>
        </w:tabs>
        <w:autoSpaceDE w:val="0"/>
        <w:widowControl/>
        <w:spacing w:line="283" w:lineRule="auto" w:before="162" w:after="0"/>
        <w:ind w:left="2556" w:right="23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[HttpGet("profile")]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IActionResult Profile()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Ok(new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userId = User.FindFirst(ClaimTypes.NameIdentifier)?.Value,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email = User.FindFirst(ClaimTypes.Email)?.Value,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role = User.FindFirst(ClaimTypes.Role)?.Value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30" w:lineRule="exact" w:before="26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134</w:t>
      </w:r>
    </w:p>
    <w:p>
      <w:pPr>
        <w:sectPr>
          <w:pgSz w:w="12240" w:h="15840"/>
          <w:pgMar w:top="9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4.2.2 ProjectController:</w:t>
      </w:r>
    </w:p>
    <w:p>
      <w:pPr>
        <w:autoSpaceDN w:val="0"/>
        <w:autoSpaceDE w:val="0"/>
        <w:widowControl/>
        <w:spacing w:line="293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DAMS.Application.DTOs.ProjectDtos;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8" w:lineRule="auto" w:before="162" w:after="0"/>
        <w:ind w:left="180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ProjectController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IProjectService _projectService;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2" w:after="0"/>
        <w:ind w:left="2556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ProjectController(IProjectService projectService)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_projectService = projectService;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2" w:after="102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CreateProject(CreateProjectDto dto)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adminId =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int.Parse(User.FindFirstValue(ClaimTypes.NameIdentifier)!);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_projectService.CreateProjectAsync(dto,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adminId);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904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64" w:after="0"/>
              <w:ind w:left="0" w:right="10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dto) </w:t>
            </w:r>
          </w:p>
        </w:tc>
        <w:tc>
          <w:tcPr>
            <w:tcW w:type="dxa" w:w="8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116" w:right="864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[Authorize(Roles = "Admin")]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[HttpPut("{id}")]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public async Task&lt;IActionResult&gt; UpdateProject(int id, UpdateProjectDto </w:t>
            </w:r>
          </w:p>
        </w:tc>
      </w:tr>
      <w:tr>
        <w:trPr>
          <w:trHeight w:hRule="exact" w:val="1164"/>
        </w:trPr>
        <w:tc>
          <w:tcPr>
            <w:tcW w:type="dxa" w:w="312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5" w:lineRule="auto" w:before="94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30" w:after="0"/>
              <w:ind w:left="68" w:right="1296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var result = await _projectService.UpdateProjectAsync(id, dto);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tabs>
          <w:tab w:pos="2988" w:val="left"/>
        </w:tabs>
        <w:autoSpaceDE w:val="0"/>
        <w:widowControl/>
        <w:spacing w:line="288" w:lineRule="auto" w:before="102" w:after="0"/>
        <w:ind w:left="2556" w:right="288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[AllowAnonymous]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GetAllProjects()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_projectService.GetAllProjectsAsync();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17" w:lineRule="auto" w:before="164" w:after="0"/>
        <w:ind w:left="2556" w:right="76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[AllowAnonymous]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[HttpGet("{id}")] </w:t>
      </w:r>
    </w:p>
    <w:p>
      <w:pPr>
        <w:autoSpaceDN w:val="0"/>
        <w:autoSpaceDE w:val="0"/>
        <w:widowControl/>
        <w:spacing w:line="330" w:lineRule="exact" w:before="3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135</w:t>
      </w:r>
    </w:p>
    <w:p>
      <w:pPr>
        <w:sectPr>
          <w:pgSz w:w="12240" w:h="15840"/>
          <w:pgMar w:top="95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340"/>
        <w:gridCol w:w="2340"/>
        <w:gridCol w:w="2340"/>
        <w:gridCol w:w="2340"/>
      </w:tblGrid>
      <w:tr>
        <w:trPr>
          <w:trHeight w:hRule="exact" w:val="153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172" w:after="0"/>
              <w:ind w:left="0" w:right="92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938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04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0" w:after="0"/>
              <w:ind w:left="68" w:right="1296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var result = await _projectService.GetProjectByIdAsync(id);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if (result == null) return NotFound();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autoSpaceDE w:val="0"/>
        <w:widowControl/>
        <w:spacing w:line="362" w:lineRule="exact" w:before="522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4.2.3 UnitController:</w:t>
      </w:r>
    </w:p>
    <w:p>
      <w:pPr>
        <w:autoSpaceDN w:val="0"/>
        <w:autoSpaceDE w:val="0"/>
        <w:widowControl/>
        <w:spacing w:line="298" w:lineRule="auto" w:before="60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DAMS.Application.DTOs.UnitDtos;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8" w:lineRule="auto" w:before="162" w:after="0"/>
        <w:ind w:left="1800" w:right="475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UnitController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IUnitService _unitService;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2" w:after="0"/>
        <w:ind w:left="2556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UnitController(IUnitService unitService)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_unitService = unitService;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</w:tabs>
        <w:autoSpaceDE w:val="0"/>
        <w:widowControl/>
        <w:spacing w:line="288" w:lineRule="auto" w:before="162" w:after="0"/>
        <w:ind w:left="2556" w:right="316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Create(CreateUnitDto dto)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_unitService.CreateUnitAsync(dto);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</w:tabs>
        <w:autoSpaceDE w:val="0"/>
        <w:widowControl/>
        <w:spacing w:line="286" w:lineRule="auto" w:before="164" w:after="0"/>
        <w:ind w:left="2556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[AllowAnonymous]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[HttpGet("{id:int}")]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GetById(int id)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_unitService.GetUnitByIdAsync(id);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(result == null) return NotFound();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</w:tabs>
        <w:autoSpaceDE w:val="0"/>
        <w:widowControl/>
        <w:spacing w:line="288" w:lineRule="auto" w:before="162" w:after="0"/>
        <w:ind w:left="2556" w:right="23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[HttpPut("{id}")]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Update(int id, UpdateUnitDto dto)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_unitService.UpdateUnitAsync(id, dto);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30" w:lineRule="exact" w:before="43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136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200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642" w:after="0"/>
              <w:ind w:left="0" w:right="92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406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8" w:val="left"/>
              </w:tabs>
              <w:autoSpaceDE w:val="0"/>
              <w:widowControl/>
              <w:spacing w:line="290" w:lineRule="auto" w:before="0" w:after="0"/>
              <w:ind w:left="56" w:right="216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[HttpDelete("{id}")]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public async Task&lt;IActionResult&gt; Delete(int id)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_unitService.DeleteUnitAsync(id); </w:t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Ok("Unit deleted successfully");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</w:tr>
    </w:tbl>
    <w:p>
      <w:pPr>
        <w:autoSpaceDN w:val="0"/>
        <w:autoSpaceDE w:val="0"/>
        <w:widowControl/>
        <w:spacing w:line="360" w:lineRule="exact" w:before="522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4.2.4 CustomerController:</w:t>
      </w:r>
    </w:p>
    <w:p>
      <w:pPr>
        <w:autoSpaceDN w:val="0"/>
        <w:autoSpaceDE w:val="0"/>
        <w:widowControl/>
        <w:spacing w:line="293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DAMS.Application.DTOs.CustomerDtos;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6" w:lineRule="auto" w:before="162" w:after="0"/>
        <w:ind w:left="1800" w:right="38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CustomerController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ICustomerService _customerService;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2" w:after="0"/>
        <w:ind w:left="2556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CustomerController(ICustomerService customerService)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_customerService = customerService;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4" w:after="0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Create([FromBody] CreateCustomerDto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_customerService.CreateCustomerAsync(dto,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GetUserId());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</w:tabs>
        <w:autoSpaceDE w:val="0"/>
        <w:widowControl/>
        <w:spacing w:line="288" w:lineRule="auto" w:before="162" w:after="0"/>
        <w:ind w:left="2556" w:right="21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GetAll([FromQuery] string? search)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filter = new CustomerFilterDto { SearchTerm = search };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_customerService.GetCustomersAsync(filter);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4" w:after="0"/>
        <w:ind w:left="2556" w:right="24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[HttpGet("{id:int}")]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GetById(int id)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_customerService.GetCustomerByIdAsync(id); </w:t>
      </w:r>
    </w:p>
    <w:p>
      <w:pPr>
        <w:autoSpaceDN w:val="0"/>
        <w:autoSpaceDE w:val="0"/>
        <w:widowControl/>
        <w:spacing w:line="330" w:lineRule="exact" w:before="1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137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234" w:after="0"/>
              <w:ind w:left="0" w:right="4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0" w:after="0"/>
              <w:ind w:left="68" w:right="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tabs>
          <w:tab w:pos="2556" w:val="left"/>
          <w:tab w:pos="2988" w:val="left"/>
        </w:tabs>
        <w:autoSpaceDE w:val="0"/>
        <w:widowControl/>
        <w:spacing w:line="288" w:lineRule="auto" w:before="104" w:after="0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[HttpPut("{id:int}")]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Update(int id, [FromBody]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UpdateCustomerDto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_customerService.UpdateCustomerAsync(id, dto);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98" w:lineRule="auto" w:before="162" w:after="0"/>
        <w:ind w:left="1800" w:right="3888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int GetUserId() =&gt;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int.Parse(User.FindFirstValue(ClaimTypes.NameIdentifier)!);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360" w:lineRule="exact" w:before="582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4.2.5 BookingRequestController:</w:t>
      </w:r>
    </w:p>
    <w:p>
      <w:pPr>
        <w:autoSpaceDN w:val="0"/>
        <w:autoSpaceDE w:val="0"/>
        <w:widowControl/>
        <w:spacing w:line="293" w:lineRule="auto" w:before="60" w:after="0"/>
        <w:ind w:left="1800" w:right="518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DAMS.Application.DTOs.BookingRequestDtos;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8" w:lineRule="auto" w:before="164" w:after="0"/>
        <w:ind w:left="1800" w:right="25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BookingRequestController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IBookingRequestService _bookingRequestService;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2" w:after="0"/>
        <w:ind w:left="1800" w:right="244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CreateBookingRequest([FromBody]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CreateBookingRequestDto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_bookingRequestService.CreateBookingRequestAsync(dto, null);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4" w:after="0"/>
        <w:ind w:left="1800" w:right="187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GetBookingRequests()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_bookingRequestService.GetBookingRequestsAsync(new BookingRequestFilterDto());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17" w:lineRule="auto" w:before="164" w:after="0"/>
        <w:ind w:left="2556" w:right="619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[HttpPost("{id:int}/approve")]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</w:p>
    <w:p>
      <w:pPr>
        <w:autoSpaceDN w:val="0"/>
        <w:autoSpaceDE w:val="0"/>
        <w:widowControl/>
        <w:spacing w:line="330" w:lineRule="exact" w:before="1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138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8" w:lineRule="auto" w:before="0" w:after="0"/>
        <w:ind w:left="1800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adminUserId =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int.Parse(User.FindFirstValue(ClaimTypes.NameIdentifier)!);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_bookingRequestService.ApproveBookingRequestAsync(id, adminUserId);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124" w:val="left"/>
          <w:tab w:pos="2556" w:val="left"/>
          <w:tab w:pos="2988" w:val="left"/>
        </w:tabs>
        <w:autoSpaceDE w:val="0"/>
        <w:widowControl/>
        <w:spacing w:line="283" w:lineRule="auto" w:before="164" w:after="0"/>
        <w:ind w:left="1800" w:right="2880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[HttpPost("{id:int}/reject")]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RejectBookingRequest(int 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[FromBody] RejectBookingRequestDto? dto)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adminUserId =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int.Parse(User.FindFirstValue(ClaimTypes.NameIdentifier)!);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_bookingRequestService.RejectBookingRequestAsync(id, adminUserId,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dto?.RejectionReason);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360" w:lineRule="exact" w:before="58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4.2.6 BookingController:</w:t>
      </w:r>
    </w:p>
    <w:p>
      <w:pPr>
        <w:autoSpaceDN w:val="0"/>
        <w:autoSpaceDE w:val="0"/>
        <w:widowControl/>
        <w:spacing w:line="293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DAMS.Application.DTOs.BookingDtos;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6" w:lineRule="auto" w:before="162" w:after="0"/>
        <w:ind w:left="180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BookingController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IBookingService _bookingService;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4" w:after="0"/>
        <w:ind w:left="1800" w:right="216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Create([FromBody] CreateBookingDto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_bookingService.CreateBookingAsync(dto,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GetUserId());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05" w:lineRule="auto" w:before="162" w:after="0"/>
        <w:ind w:left="2556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[HttpGet("{id:int}")]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GetById(int id)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</w:p>
    <w:p>
      <w:pPr>
        <w:autoSpaceDN w:val="0"/>
        <w:autoSpaceDE w:val="0"/>
        <w:widowControl/>
        <w:spacing w:line="330" w:lineRule="exact" w:before="1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139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83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70" w:after="0"/>
              <w:ind w:left="0" w:right="4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0" w:after="0"/>
              <w:ind w:left="68" w:right="2448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if (result == null) return NotFound();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02" w:after="0"/>
        <w:ind w:left="1800" w:right="288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[HttpPost("{id:int}/cancel")]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Cancel(int id, [FromBody]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CancelBookingDto?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_bookingService.CancelBookingAsync(id,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dto?.Reason, GetUserId());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2" w:after="0"/>
        <w:ind w:left="1800" w:right="216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[HttpPost("{id:int}/booking-amount-payment")]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RecordBookingAmountPayment(int 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[FromBody] RecordBookingAmountPaymentDto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_bookingService.RecordBookingAmountPaymentAsync(id, dto, GetUserId());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98" w:lineRule="auto" w:before="164" w:after="0"/>
        <w:ind w:left="1800" w:right="3888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int GetUserId() =&gt;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int.Parse(User.FindFirstValue(ClaimTypes.NameIdentifier)!);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360" w:lineRule="exact" w:before="58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4.2.7 EmployeeController:</w:t>
      </w:r>
    </w:p>
    <w:p>
      <w:pPr>
        <w:autoSpaceDN w:val="0"/>
        <w:autoSpaceDE w:val="0"/>
        <w:widowControl/>
        <w:spacing w:line="298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DAMS.Application.DTOs.EmployeeDtos;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6" w:lineRule="auto" w:before="162" w:after="102"/>
        <w:ind w:left="1800" w:right="38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EmployeeController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IEmployeeService _employeeService;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68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30" w:after="0"/>
              <w:ind w:left="0" w:right="10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dto) </w:t>
            </w:r>
          </w:p>
        </w:tc>
        <w:tc>
          <w:tcPr>
            <w:tcW w:type="dxa" w:w="8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60" w:after="0"/>
              <w:ind w:left="116" w:right="1008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[HttpPost]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public async Task&lt;IActionResult&gt; Create([FromBody] CreateEmployeeDto </w:t>
            </w:r>
          </w:p>
        </w:tc>
      </w:tr>
      <w:tr>
        <w:trPr>
          <w:trHeight w:hRule="exact" w:val="1154"/>
        </w:trPr>
        <w:tc>
          <w:tcPr>
            <w:tcW w:type="dxa" w:w="312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5" w:lineRule="auto" w:before="84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20" w:after="0"/>
              <w:ind w:left="68" w:right="1296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var result = await _employeeService.CreateEmployeeAsync(dto);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autoSpaceDE w:val="0"/>
        <w:widowControl/>
        <w:spacing w:line="360" w:lineRule="auto" w:before="102" w:after="0"/>
        <w:ind w:left="255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[HttpGet] </w:t>
      </w:r>
    </w:p>
    <w:p>
      <w:pPr>
        <w:autoSpaceDN w:val="0"/>
        <w:autoSpaceDE w:val="0"/>
        <w:widowControl/>
        <w:spacing w:line="330" w:lineRule="exact" w:before="2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140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1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56" w:val="left"/>
              </w:tabs>
              <w:autoSpaceDE w:val="0"/>
              <w:widowControl/>
              <w:spacing w:line="487" w:lineRule="auto" w:before="0" w:after="0"/>
              <w:ind w:left="900" w:right="0" w:firstLine="0"/>
              <w:jc w:val="left"/>
            </w:pP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null);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auto" w:before="234" w:after="0"/>
              <w:ind w:left="68" w:right="1152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var result = await _employeeService.GetAllEmployeesAsync(null,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Ok(result); </w:t>
            </w:r>
          </w:p>
        </w:tc>
      </w:tr>
    </w:tbl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02" w:after="0"/>
        <w:ind w:left="1800" w:right="244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[HttpPost("{employeeId:int}/attendance")]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RecordAttendance(int employeeId,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[FromBody] RecordAttendanceDto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_employeeService.RecordAttendanceAsync(employeeId, dto);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124" w:val="left"/>
          <w:tab w:pos="2556" w:val="left"/>
          <w:tab w:pos="2988" w:val="left"/>
        </w:tabs>
        <w:autoSpaceDE w:val="0"/>
        <w:widowControl/>
        <w:spacing w:line="286" w:lineRule="auto" w:before="164" w:after="0"/>
        <w:ind w:left="1800" w:right="1728" w:firstLine="0"/>
        <w:jc w:val="left"/>
      </w:pP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[HttpPost("{employeeId:int}/salary")]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GenerateSalary(int employeeId,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[FromBody] GenerateSalaryDto dto)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_employeeService.GenerateSalaryAsync(employeeId,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dto, null);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360" w:lineRule="exact" w:before="58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4.2.8 FinanceController:</w:t>
      </w:r>
    </w:p>
    <w:p>
      <w:pPr>
        <w:autoSpaceDN w:val="0"/>
        <w:autoSpaceDE w:val="0"/>
        <w:widowControl/>
        <w:spacing w:line="290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DAMS.Application.DTOs.ExpenseDtos;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DAMS.Application.DTOs.FinanceDtos;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Microsoft.AspNetCore.Authorization;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Microsoft.AspNetCore.Mvc;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System.Security.Claims;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86" w:lineRule="auto" w:before="164" w:after="0"/>
        <w:ind w:left="180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DAMS.Api.Controllers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[Route("api/[controller]")]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[ApiController]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[Authorize(Roles = "Admin")]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FinanceController : ControllerBase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IFinanceService _financeService;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8" w:lineRule="auto" w:before="160" w:after="0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[HttpGet("dashboard")]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GetDashboard()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_financeService.GetDashboardAsync(null, null,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null);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autoSpaceDE w:val="0"/>
        <w:widowControl/>
        <w:spacing w:line="330" w:lineRule="exact" w:before="4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141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8" w:lineRule="auto" w:before="0" w:after="0"/>
        <w:ind w:left="1800" w:right="273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CreateExpense([FromBody]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CreateExpenseDto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_financeService.CreateExpenseAsync(dto,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GetUserId());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p>
      <w:pPr>
        <w:autoSpaceDN w:val="0"/>
        <w:tabs>
          <w:tab w:pos="2556" w:val="left"/>
          <w:tab w:pos="2988" w:val="left"/>
        </w:tabs>
        <w:autoSpaceDE w:val="0"/>
        <w:widowControl/>
        <w:spacing w:line="286" w:lineRule="auto" w:before="164" w:after="104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[HttpPost("revenue")]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Task&lt;IActionResult&gt; CreateRevenue([FromBody]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CreateManualRevenueDto dto)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result = await _financeService.CreateManualRevenueAsync(dto,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GetUserId());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return Ok(result);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183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466" w:after="0"/>
              <w:ind w:left="0" w:right="92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232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8" w:val="left"/>
              </w:tabs>
              <w:autoSpaceDE w:val="0"/>
              <w:widowControl/>
              <w:spacing w:line="293" w:lineRule="auto" w:before="60" w:after="0"/>
              <w:ind w:left="56" w:right="1296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private int? GetUserId()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br/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var claim = User.FindFirstValue(ClaimTypes.NameIdentifier); </w:t>
            </w:r>
            <w:r>
              <w:tab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int.TryParse(claim, out var id) ? id : null;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</w:tr>
    </w:tbl>
    <w:p>
      <w:pPr>
        <w:autoSpaceDN w:val="0"/>
        <w:autoSpaceDE w:val="0"/>
        <w:widowControl/>
        <w:spacing w:line="360" w:lineRule="exact" w:before="522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4.2.9 AuthService:</w:t>
      </w:r>
    </w:p>
    <w:p>
      <w:pPr>
        <w:autoSpaceDN w:val="0"/>
        <w:autoSpaceDE w:val="0"/>
        <w:widowControl/>
        <w:spacing w:line="293" w:lineRule="auto" w:before="62" w:after="0"/>
        <w:ind w:left="1800" w:right="633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DAMS.Application.DTOs.Auth;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DAMS.Domain.Entities;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DAMS.Infrastructure.Data;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Microsoft.EntityFrameworkCore; </w:t>
      </w:r>
    </w:p>
    <w:p>
      <w:pPr>
        <w:autoSpaceDN w:val="0"/>
        <w:tabs>
          <w:tab w:pos="2124" w:val="left"/>
          <w:tab w:pos="2556" w:val="left"/>
        </w:tabs>
        <w:autoSpaceDE w:val="0"/>
        <w:widowControl/>
        <w:spacing w:line="290" w:lineRule="auto" w:before="164" w:after="0"/>
        <w:ind w:left="1800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DAMS.Application.Services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AuthService : IAuthService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AppDbContext _context;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ITokenService _tokenService; </w:t>
      </w:r>
    </w:p>
    <w:p>
      <w:pPr>
        <w:autoSpaceDN w:val="0"/>
        <w:tabs>
          <w:tab w:pos="2556" w:val="left"/>
          <w:tab w:pos="2988" w:val="left"/>
          <w:tab w:pos="3420" w:val="left"/>
        </w:tabs>
        <w:autoSpaceDE w:val="0"/>
        <w:widowControl/>
        <w:spacing w:line="286" w:lineRule="auto" w:before="164" w:after="0"/>
        <w:ind w:left="1800" w:right="230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 RegisterAsync(RegisterRequestDto request)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normalizedEmail = request.Email.Trim().ToLowerInvariant();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existingUser = await _context.Users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.FirstOrDefaultAsync(u =&gt; u.Email.ToLower() ==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normalizedEmail);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(existingUser != null)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throw new Exception("Email already exists"); </w:t>
      </w:r>
    </w:p>
    <w:p>
      <w:pPr>
        <w:autoSpaceDN w:val="0"/>
        <w:tabs>
          <w:tab w:pos="3420" w:val="left"/>
        </w:tabs>
        <w:autoSpaceDE w:val="0"/>
        <w:widowControl/>
        <w:spacing w:line="317" w:lineRule="auto" w:before="162" w:after="0"/>
        <w:ind w:left="2988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clientRole = await _context.Roles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.FirstOrDefaultAsync(r =&gt; r.Role_name.ToLower() == "client"); </w:t>
      </w:r>
    </w:p>
    <w:p>
      <w:pPr>
        <w:autoSpaceDN w:val="0"/>
        <w:autoSpaceDE w:val="0"/>
        <w:widowControl/>
        <w:spacing w:line="330" w:lineRule="exact" w:before="43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142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3420" w:val="left"/>
        </w:tabs>
        <w:autoSpaceDE w:val="0"/>
        <w:widowControl/>
        <w:spacing w:line="290" w:lineRule="auto" w:before="0" w:after="104"/>
        <w:ind w:left="2988" w:right="20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FullName = request.FullName,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Email = normalizedEmail,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Password = BCrypt.Net.BCrypt.HashPassword(request.Password),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RoleId = clientRole!.RoleId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89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30" w:after="0"/>
              <w:ind w:left="0" w:right="4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68" w:right="2592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_context.Users.Add(user);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_context.SaveChangesAsync(); </w:t>
            </w:r>
          </w:p>
        </w:tc>
      </w:tr>
    </w:tbl>
    <w:p>
      <w:pPr>
        <w:autoSpaceDN w:val="0"/>
        <w:tabs>
          <w:tab w:pos="2556" w:val="left"/>
          <w:tab w:pos="2988" w:val="left"/>
        </w:tabs>
        <w:autoSpaceDE w:val="0"/>
        <w:widowControl/>
        <w:spacing w:line="293" w:lineRule="auto" w:before="102" w:after="0"/>
        <w:ind w:left="1800" w:right="288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AuthResponseDto? Login(LoginRequestDto request)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user = _context.Users.FirstOrDefault(u =&gt; u.Email ==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request.Email);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(user == null) return null; </w:t>
      </w:r>
    </w:p>
    <w:p>
      <w:pPr>
        <w:autoSpaceDN w:val="0"/>
        <w:tabs>
          <w:tab w:pos="2988" w:val="left"/>
        </w:tabs>
        <w:autoSpaceDE w:val="0"/>
        <w:widowControl/>
        <w:spacing w:line="305" w:lineRule="auto" w:before="164" w:after="0"/>
        <w:ind w:left="1800" w:right="288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isValid = BCrypt.Net.BCrypt.Verify(request.Password,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user.Password);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(!isValid) return null; </w:t>
      </w:r>
    </w:p>
    <w:p>
      <w:pPr>
        <w:autoSpaceDN w:val="0"/>
        <w:tabs>
          <w:tab w:pos="2988" w:val="left"/>
        </w:tabs>
        <w:autoSpaceDE w:val="0"/>
        <w:widowControl/>
        <w:spacing w:line="298" w:lineRule="auto" w:before="164" w:after="0"/>
        <w:ind w:left="1800" w:right="230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role = _context.Roles.First(r =&gt; r.RoleId == user.RoleId);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accessToken = _tokenService.GenerateAccessToken(user,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role.Role_name);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refreshToken = _tokenService.GenerateRefreshToken(); </w:t>
      </w:r>
    </w:p>
    <w:p>
      <w:pPr>
        <w:autoSpaceDN w:val="0"/>
        <w:autoSpaceDE w:val="0"/>
        <w:widowControl/>
        <w:spacing w:line="305" w:lineRule="auto" w:before="162" w:after="104"/>
        <w:ind w:left="2988" w:right="288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user.RefreshToken = refreshToken;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user.RefreshTokenExpiresAt = DateTime.UtcNow.AddDays(15);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_context.SaveChanges();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340"/>
        <w:gridCol w:w="2340"/>
        <w:gridCol w:w="2340"/>
        <w:gridCol w:w="2340"/>
      </w:tblGrid>
      <w:tr>
        <w:trPr>
          <w:trHeight w:hRule="exact" w:val="230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936" w:after="0"/>
              <w:ind w:left="0" w:right="92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702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468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90" w:lineRule="auto" w:before="60" w:after="0"/>
              <w:ind w:left="68" w:right="2736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new AuthResponseDto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{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AccessToken = accessToken,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RefreshToken = refreshToken,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ExpiresInMinutes = 15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}; </w:t>
            </w:r>
          </w:p>
        </w:tc>
      </w:tr>
    </w:tbl>
    <w:p>
      <w:pPr>
        <w:autoSpaceDN w:val="0"/>
        <w:autoSpaceDE w:val="0"/>
        <w:widowControl/>
        <w:spacing w:line="360" w:lineRule="exact" w:before="520" w:after="0"/>
        <w:ind w:left="18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4.2.10 BookingService:</w:t>
      </w:r>
    </w:p>
    <w:p>
      <w:pPr>
        <w:autoSpaceDN w:val="0"/>
        <w:autoSpaceDE w:val="0"/>
        <w:widowControl/>
        <w:spacing w:line="290" w:lineRule="auto" w:before="62" w:after="0"/>
        <w:ind w:left="1800" w:right="59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DAMS.Application.DTOs.BookingDtos;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DAMS.Application.Interfaces;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DAMS.Domain.Entities;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DAMS.Domain.Enums;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DAMS.Infrastructure.Data;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using Microsoft.EntityFrameworkCore; </w:t>
      </w:r>
    </w:p>
    <w:p>
      <w:pPr>
        <w:autoSpaceDN w:val="0"/>
        <w:tabs>
          <w:tab w:pos="2124" w:val="left"/>
        </w:tabs>
        <w:autoSpaceDE w:val="0"/>
        <w:widowControl/>
        <w:spacing w:line="305" w:lineRule="auto" w:before="162" w:after="0"/>
        <w:ind w:left="1800" w:right="50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namespace DAMS.Application.Services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{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class BookingService : IBookingService </w:t>
      </w:r>
    </w:p>
    <w:p>
      <w:pPr>
        <w:autoSpaceDN w:val="0"/>
        <w:autoSpaceDE w:val="0"/>
        <w:widowControl/>
        <w:spacing w:line="330" w:lineRule="exact" w:before="2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143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60" w:lineRule="auto" w:before="0" w:after="0"/>
        <w:ind w:left="255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private readonly AppDbContext _context; </w:t>
      </w:r>
    </w:p>
    <w:p>
      <w:pPr>
        <w:autoSpaceDN w:val="0"/>
        <w:tabs>
          <w:tab w:pos="2556" w:val="left"/>
          <w:tab w:pos="2988" w:val="left"/>
          <w:tab w:pos="3420" w:val="left"/>
        </w:tabs>
        <w:autoSpaceDE w:val="0"/>
        <w:widowControl/>
        <w:spacing w:line="283" w:lineRule="auto" w:before="164" w:after="0"/>
        <w:ind w:left="1800" w:right="172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Task&lt;BookingResponseDto&gt;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CreateBookingAsync(CreateBookingDto dto, int adminUserId)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unit = await _context.Units.FirstOrDefaultAsync(u =&gt; u.Id ==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dto.UnitId);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(unit == null) throw new InvalidOperationException("Unit not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found.");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(unit.Status != UnitStatus.Available) </w:t>
      </w:r>
      <w:r>
        <w:br/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throw new InvalidOperationException("This unit is not available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for booking."); </w:t>
      </w:r>
    </w:p>
    <w:p>
      <w:pPr>
        <w:autoSpaceDN w:val="0"/>
        <w:tabs>
          <w:tab w:pos="3420" w:val="left"/>
        </w:tabs>
        <w:autoSpaceDE w:val="0"/>
        <w:widowControl/>
        <w:spacing w:line="283" w:lineRule="auto" w:before="162" w:after="102"/>
        <w:ind w:left="2988" w:right="24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booking = new Booking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CustomerId = dto.CustomerId!.Value,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UnitId = unit.Id,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Status = BookingStatus.AwaitingBookingAmount,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ListPrice = unit.Price,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AgreedSalePrice = dto.AgreedSalePrice ?? unit.Price,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BookingAmountRequired = dto.BookingAmountRequired ?? 0m,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CreatedByUserId = adminUserId,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CreatedAt = DateTime.UtcNow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};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136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1000" w:after="0"/>
              <w:ind w:left="0" w:right="4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68" w:right="216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_context.Bookings.Add(booking);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unit.Status = UnitStatus.Booked;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_context.SaveChangesAsync();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await GetResponseAsync(booking.Id); </w:t>
            </w:r>
          </w:p>
        </w:tc>
      </w:tr>
    </w:tbl>
    <w:p>
      <w:pPr>
        <w:autoSpaceDN w:val="0"/>
        <w:tabs>
          <w:tab w:pos="2556" w:val="left"/>
          <w:tab w:pos="2988" w:val="left"/>
          <w:tab w:pos="3420" w:val="left"/>
        </w:tabs>
        <w:autoSpaceDE w:val="0"/>
        <w:widowControl/>
        <w:spacing w:line="288" w:lineRule="auto" w:before="102" w:after="102"/>
        <w:ind w:left="1800" w:right="201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Task&lt;BookingResponseDto&gt; CancelBookingAsync(int id,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string? reason, int adminUserId) 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booking = await _context.Bookings.Include(b =&gt; b.Unit) 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.FirstOrDefaultAsync(b =&gt; b.Id == id);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(booking == null) throw new InvalidOperationException("Booking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not found.");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136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998" w:after="0"/>
              <w:ind w:left="0" w:right="40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68" w:right="216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booking.Status = BookingStatus.Cancelled;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booking.Unit.Status = UnitStatus.Available; </w:t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_context.SaveChangesAsync();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await GetResponseAsync(booking.Id); </w:t>
            </w:r>
          </w:p>
        </w:tc>
      </w:tr>
    </w:tbl>
    <w:p>
      <w:pPr>
        <w:autoSpaceDN w:val="0"/>
        <w:tabs>
          <w:tab w:pos="2556" w:val="left"/>
          <w:tab w:pos="2988" w:val="left"/>
        </w:tabs>
        <w:autoSpaceDE w:val="0"/>
        <w:widowControl/>
        <w:spacing w:line="288" w:lineRule="auto" w:before="100" w:after="0"/>
        <w:ind w:left="1800" w:right="172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public async Task&lt;BookingResponseDto&gt; RecordBookingAmountPaymentAsync( </w:t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int bookingId, RecordBookingAmountPaymentDto dto, int adminUserId) 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{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var booking = await _context.Bookings.FirstOrDefaultAsync(b =&gt; b.Id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== bookingId); 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if (booking == null) throw new InvalidOperationException("Booking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not found."); 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144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60" w:lineRule="auto" w:before="0" w:after="104"/>
        <w:ind w:left="0" w:right="3312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 booking.Status = BookingStatus.PaymentPlanActive;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340"/>
        <w:gridCol w:w="2340"/>
        <w:gridCol w:w="2340"/>
        <w:gridCol w:w="2340"/>
      </w:tblGrid>
      <w:tr>
        <w:trPr>
          <w:trHeight w:hRule="exact" w:val="136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996" w:after="0"/>
              <w:ind w:left="0" w:right="92" w:firstLine="0"/>
              <w:jc w:val="righ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>}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762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528" w:after="0"/>
              <w:ind w:left="0" w:right="0" w:firstLine="0"/>
              <w:jc w:val="center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}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68" w:right="2160" w:firstLine="0"/>
              <w:jc w:val="left"/>
            </w:pP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await _context.SaveChangesAsync(); </w:t>
            </w:r>
            <w:r>
              <w:br/>
            </w:r>
            <w:r>
              <w:rPr>
                <w:rFonts w:ascii="CourierNewPSMT" w:hAnsi="CourierNewPSMT" w:eastAsia="CourierNewPSMT"/>
                <w:b w:val="0"/>
                <w:i w:val="0"/>
                <w:color w:val="000000"/>
                <w:sz w:val="18"/>
              </w:rPr>
              <w:t xml:space="preserve"> return await GetResponseAsync(booking.Id); </w:t>
            </w:r>
          </w:p>
        </w:tc>
      </w:tr>
    </w:tbl>
    <w:p>
      <w:pPr>
        <w:autoSpaceDN w:val="0"/>
        <w:autoSpaceDE w:val="0"/>
        <w:widowControl/>
        <w:spacing w:line="330" w:lineRule="exact" w:before="1106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145</w:t>
      </w:r>
    </w:p>
    <w:p>
      <w:pPr>
        <w:sectPr>
          <w:pgSz w:w="12240" w:h="15840"/>
          <w:pgMar w:top="70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Sample Queries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20 Jun, 2026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146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360" w:lineRule="exact" w:before="0" w:after="286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460"/>
        </w:trPr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5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9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Author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Date</w:t>
            </w:r>
          </w:p>
        </w:tc>
      </w:tr>
      <w:tr>
        <w:trPr>
          <w:trHeight w:hRule="exact" w:val="720"/>
        </w:trPr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1.0</w:t>
            </w:r>
          </w:p>
        </w:tc>
        <w:tc>
          <w:tcPr>
            <w:tcW w:type="dxa" w:w="5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This document contains sample database queries for Deen Associate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9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Muhammad Junaid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Riaz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4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27th Novemb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er, 2025</w:t>
            </w:r>
          </w:p>
        </w:tc>
      </w:tr>
    </w:tbl>
    <w:p>
      <w:pPr>
        <w:autoSpaceDN w:val="0"/>
        <w:autoSpaceDE w:val="0"/>
        <w:widowControl/>
        <w:spacing w:line="330" w:lineRule="exact" w:before="112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147</w:t>
      </w:r>
    </w:p>
    <w:p>
      <w:pPr>
        <w:sectPr>
          <w:pgSz w:w="12240" w:h="15840"/>
          <w:pgMar w:top="5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Sample Queries</w:t>
      </w:r>
    </w:p>
    <w:p>
      <w:pPr>
        <w:autoSpaceDN w:val="0"/>
        <w:autoSpaceDE w:val="0"/>
        <w:widowControl/>
        <w:spacing w:line="300" w:lineRule="exact" w:before="114" w:after="0"/>
        <w:ind w:left="1200" w:right="120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This section presents sample queries used by the Deen Associate Management System (DAMS). The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application implements these operations using Entity Framework Core (LINQ) in backend services. The SQL </w:t>
      </w:r>
      <w:r>
        <w:rPr>
          <w:rFonts w:ascii="Times" w:hAnsi="Times" w:eastAsia="Times"/>
          <w:b w:val="0"/>
          <w:i w:val="0"/>
          <w:color w:val="000000"/>
          <w:sz w:val="22"/>
        </w:rPr>
        <w:t>statements below show equivalent database operations against Microsoft SQL Server.</w:t>
      </w:r>
    </w:p>
    <w:p>
      <w:pPr>
        <w:autoSpaceDN w:val="0"/>
        <w:autoSpaceDE w:val="0"/>
        <w:widowControl/>
        <w:spacing w:line="332" w:lineRule="exact" w:before="168" w:after="9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Query Summary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720"/>
        </w:trPr>
        <w:tc>
          <w:tcPr>
            <w:tcW w:type="dxa" w:w="1080"/>
            <w:vMerge w:val="restart"/>
            <w:tcBorders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4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Query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 No.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Query Name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Service Method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API Endpoint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Login Verification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AuthService.Login()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/api/Auth/login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Check Duplicate Email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on Registration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AuthService.RegisterAsync()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/api/Auth/register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46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Insert New Client User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AuthService.RegisterAsync()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/api/Auth/register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Retrieve All Projects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ProjectService.GetAllProjects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/api/Project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Retrieve Project by ID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ProjectService.GetProjectByI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/api/Project/{id}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Retrieve Units by Project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UnitService.GetUnitsByProje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ctIdAsync()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/api/Unit/project/{projectId}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Search and Filter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Customers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CustomerService.GetCustome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rsAsync()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/api/Customer?search=&amp;source=&amp;status=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Find Existing Customer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(Deduplication)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CustomerService.FindOrCreat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eCustomerAsync()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Used internally by BookingService /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BookingRequestService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Insert Booking Request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BookingRequestService.Subm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itBookingRequestAsync()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/api/BookingRequest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List Booking Requests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(Admin)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BookingRequestService.GetB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ookingRequestsAsync()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GET /api/BookingRequest?status=&amp;projectId=&amp;sea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rch=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Approve Booking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Request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BookingRequestService.Appr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oveBookingRequestAsync()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/api/BookingRequest/{id}/approve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Create Walk-in Booking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BookingService.CreateBookin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/api/Booking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List Bookings with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Search and Pagination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BookingService.GetBookings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/api/Booking?status=&amp;projectId=&amp;search=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2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Client View Own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Bookings (My Projects)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BookingService.GetBookings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ByCustomerEmailAsync()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/api/MyProjects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80"/>
        </w:trPr>
        <w:tc>
          <w:tcPr>
            <w:tcW w:type="dxa" w:w="1560"/>
            <w:vMerge/>
            <w:tcBorders>
              <w:end w:sz="4.0" w:val="single" w:color="#000000"/>
              <w:bottom w:sz="16.0" w:val="single" w:color="#FFFFFF"/>
            </w:tcBorders>
          </w:tcPr>
          <w:p/>
        </w:tc>
        <w:tc>
          <w:tcPr>
            <w:tcW w:type="dxa" w:w="792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230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100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Record Booking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Amount Payment</w:t>
            </w:r>
          </w:p>
        </w:tc>
        <w:tc>
          <w:tcPr>
            <w:tcW w:type="dxa" w:w="2666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102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BookingService.RecordBooki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ngPaymentAsync()</w:t>
            </w:r>
          </w:p>
          <w:p>
            <w:pPr>
              <w:autoSpaceDN w:val="0"/>
              <w:autoSpaceDE w:val="0"/>
              <w:widowControl/>
              <w:spacing w:line="330" w:lineRule="exact" w:before="186" w:after="0"/>
              <w:ind w:left="0" w:right="44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148</w:t>
            </w:r>
          </w:p>
        </w:tc>
        <w:tc>
          <w:tcPr>
            <w:tcW w:type="dxa" w:w="4392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/api/Booking/{id}/payments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4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Query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 No.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Query Name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Service Method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API Endpoint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Retrieve Installment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Schedule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InstallmentService.GetSchedu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leAsync()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/api/Booking/{id}/installments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Record Installment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Payment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InstallmentService.RecordInst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allmentPaymentAsync()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POST /api/Booking/{id}/installments/{installmentI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d}/payment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Finance Dashboard —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Automatic Revenue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FinanceService.GetDashboard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GET /api/Finance/dashboard?projectId=&amp;from=&amp;t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o=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Finance Dashboard —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Manual Revenue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FinanceService.GetDashboard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GET /api/Finance/dashboard?projectId=&amp;from=&amp;t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o=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Finance Dashboard —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Expenses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FinanceService.GetDashboard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GET /api/Finance/dashboard?projectId=&amp;from=&amp;t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o=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List Employees with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Filters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EmployeeService.GetAllEmpl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oyeesAsync()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/api/Employee?department=&amp;status=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Record Employee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Attendance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EmployeeService.RecordAtte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ndanceAsync()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/api/Employee/{id}/attendance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Generate Employee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Salary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EmployeeService.GenerateSal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aryAsync()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/api/Employee/{employeeId}/salary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Cancel Booking and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Release Unit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BookingService.CancelBooki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ngAsync()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 /api/Booking/{id}/cancel</w:t>
            </w:r>
          </w:p>
        </w:tc>
      </w:tr>
      <w:tr>
        <w:trPr>
          <w:trHeight w:hRule="exact" w:val="720"/>
        </w:trPr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2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 Request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Statistics</w:t>
            </w:r>
          </w:p>
        </w:tc>
        <w:tc>
          <w:tcPr>
            <w:tcW w:type="dxa" w:w="2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92" w:after="0"/>
              <w:ind w:left="98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BookingRequestService.GetB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ookingRequestStatsAsync()</w:t>
            </w:r>
          </w:p>
        </w:tc>
        <w:tc>
          <w:tcPr>
            <w:tcW w:type="dxa" w:w="4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GET /api/BookingRequest/stats</w:t>
            </w:r>
          </w:p>
        </w:tc>
      </w:tr>
    </w:tbl>
    <w:p>
      <w:pPr>
        <w:autoSpaceDN w:val="0"/>
        <w:autoSpaceDE w:val="0"/>
        <w:widowControl/>
        <w:spacing w:line="330" w:lineRule="exact" w:before="511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149</w:t>
      </w:r>
    </w:p>
    <w:p>
      <w:pPr>
        <w:sectPr>
          <w:pgSz w:w="12240" w:h="15840"/>
          <w:pgMar w:top="59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Detailed Sample Queries</w:t>
      </w:r>
    </w:p>
    <w:p>
      <w:pPr>
        <w:autoSpaceDN w:val="0"/>
        <w:autoSpaceDE w:val="0"/>
        <w:widowControl/>
        <w:spacing w:line="394" w:lineRule="exact" w:before="66" w:after="0"/>
        <w:ind w:left="1200" w:right="561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1: User Login Verification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Verify registered user credentials during login.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AuthService.Login() | POST /api/Auth/login</w:t>
      </w:r>
    </w:p>
    <w:p>
      <w:pPr>
        <w:autoSpaceDN w:val="0"/>
        <w:autoSpaceDE w:val="0"/>
        <w:widowControl/>
        <w:spacing w:line="306" w:lineRule="exact" w:before="114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03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u.UserId, u.FullName, u.Email, u.Password, r.Role_name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Users u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Roles r ON u.RoleId = r.RoleId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u.Email = @Email;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0"/>
        <w:ind w:left="1200" w:right="388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2: Check Duplicate Email on Registration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Prevent duplicate client registration using the same email address.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AuthService.RegisterAsync() | POST /api/Auth/register</w:t>
      </w:r>
    </w:p>
    <w:p>
      <w:pPr>
        <w:autoSpaceDN w:val="0"/>
        <w:autoSpaceDE w:val="0"/>
        <w:widowControl/>
        <w:spacing w:line="306" w:lineRule="exact" w:before="114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648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UserId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Users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LOWER(Email) = LOWER(@Email);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475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3: Insert New Client User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Register a new client user account with hashed password.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AuthService.RegisterAsync() | POST /api/Auth/register</w:t>
      </w:r>
    </w:p>
    <w:p>
      <w:pPr>
        <w:autoSpaceDN w:val="0"/>
        <w:autoSpaceDE w:val="0"/>
        <w:widowControl/>
        <w:spacing w:line="306" w:lineRule="exact" w:before="114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6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1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INSERT INTO Users (FullName, Email, Password, RoleId)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 (@FullName, @Email, @HashedPassword, @ClientRoleId);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374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4: Retrieve All Projects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Fetch all real-estate projects for public listing and admin dashboard.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ProjectService.GetAllProjectsAsync() | GET /api/Project</w:t>
      </w:r>
    </w:p>
    <w:p>
      <w:pPr>
        <w:autoSpaceDN w:val="0"/>
        <w:autoSpaceDE w:val="0"/>
        <w:widowControl/>
        <w:spacing w:line="306" w:lineRule="exact" w:before="114" w:after="12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1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SELECT Id, ProjectName, Location, Description, StartingDate,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ExpectedCompletionDate, Status, CreatedAt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Projects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ORDER BY CreatedAt DESC;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691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5: Retrieve Project by ID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Fetch details of a single project.</w:t>
      </w:r>
    </w:p>
    <w:p>
      <w:pPr>
        <w:autoSpaceDN w:val="0"/>
        <w:autoSpaceDE w:val="0"/>
        <w:widowControl/>
        <w:spacing w:line="330" w:lineRule="exact" w:before="30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150</w:t>
      </w:r>
    </w:p>
    <w:p>
      <w:pPr>
        <w:sectPr>
          <w:pgSz w:w="12240" w:h="15840"/>
          <w:pgMar w:top="59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306" w:lineRule="exact" w:before="0" w:after="12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1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SELECT Id, ProjectName, Location, Description, StartingDate,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ExpectedCompletionDate, Status, CreatedAt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Projects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@ProjectId;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0"/>
        <w:ind w:left="1200" w:right="590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6: Retrieve Units by Project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List all units belonging to a selected project.</w:t>
      </w:r>
    </w:p>
    <w:p>
      <w:pPr>
        <w:autoSpaceDN w:val="0"/>
        <w:autoSpaceDE w:val="0"/>
        <w:widowControl/>
        <w:spacing w:line="420" w:lineRule="exact" w:before="0" w:after="118"/>
        <w:ind w:left="1200" w:right="2304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UnitService.GetUnitsByProjectIdAsync() | GET /api/Unit/project/{projectId}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259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Id, ProjectId, UnitNumber, UnitType, FloorNumber, Size, Price, Status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Units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WHERE ProjectId = @ProjectId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ORDER BY FloorNumber, UnitNumber;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259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7: Search and Filter Customers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searches customers by name, phone, CNIC, or email with optional filters.</w:t>
      </w:r>
    </w:p>
    <w:p>
      <w:pPr>
        <w:autoSpaceDN w:val="0"/>
        <w:autoSpaceDE w:val="0"/>
        <w:widowControl/>
        <w:spacing w:line="420" w:lineRule="exact" w:before="0" w:after="118"/>
        <w:ind w:left="120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CustomerService.GetCustomersAsync() | GET /api/Customer?search=&amp;source=&amp;status=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3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75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c.*, COUNT(b.Id) AS BookingsCount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Customers c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LEFT JOIN Bookings b ON b.CustomerId = c.Id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(@Source IS NULL OR c.Source = @Source)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(@Status IS NULL OR c.Status = @Status)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LOWER(c.FullName) LIKE '%' + LOWER(@SearchTerm) + '%'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OR c.Phone LIKE '%' + @SearchTerm + '%'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OR c.CNIC LIKE '%' + @SearchTerm + '%'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OR LOWER(c.Email) LIKE '%' + LOWER(@SearchTerm) + '%'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GROUP BY c.Id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ORDER BY c.CreatedAt DESC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OFFSET @Skip ROWS FETCH NEXT @PageSize ROWS ONLY;</w:t>
            </w:r>
          </w:p>
        </w:tc>
      </w:tr>
    </w:tbl>
    <w:p>
      <w:pPr>
        <w:autoSpaceDN w:val="0"/>
        <w:autoSpaceDE w:val="0"/>
        <w:widowControl/>
        <w:spacing w:line="384" w:lineRule="exact" w:before="294" w:after="124"/>
        <w:ind w:left="1200" w:right="115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8: Find Existing Customer (Deduplication)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Locate an existing customer by CNIC, then phone, then email before creating a new record. </w:t>
      </w: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CustomerService.FindOrCreateCustomerAsync() | Used internally by BookingService /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BookingRequestService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0"/>
        <w:gridCol w:w="3120"/>
        <w:gridCol w:w="3120"/>
      </w:tblGrid>
      <w:tr>
        <w:trPr>
          <w:trHeight w:hRule="exact" w:val="1870"/>
        </w:trPr>
        <w:tc>
          <w:tcPr>
            <w:tcW w:type="dxa" w:w="108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80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080"/>
            </w:tblGrid>
            <w:tr>
              <w:trPr>
                <w:trHeight w:hRule="exact" w:val="1200"/>
              </w:trPr>
              <w:tc>
                <w:tcPr>
                  <w:tcW w:type="dxa" w:w="1008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0" w:after="0"/>
                    <w:ind w:left="100" w:right="4896" w:firstLine="0"/>
                    <w:jc w:val="left"/>
                  </w:pPr>
                  <w:r>
                    <w:rPr>
                      <w:rFonts w:ascii="Courier" w:hAnsi="Courier" w:eastAsia="Courier"/>
                      <w:b w:val="0"/>
                      <w:i w:val="0"/>
                      <w:color w:val="000000"/>
                      <w:sz w:val="16"/>
                    </w:rPr>
                    <w:t>SELECT TOP 1 Id FROM Customers WHERE CNIC = @CNIC;</w:t>
                  </w:r>
                  <w:r>
                    <w:br/>
                  </w:r>
                  <w:r>
                    <w:rPr>
                      <w:rFonts w:ascii="Courier" w:hAnsi="Courier" w:eastAsia="Courier"/>
                      <w:b w:val="0"/>
                      <w:i w:val="0"/>
                      <w:color w:val="000000"/>
                      <w:sz w:val="16"/>
                    </w:rPr>
                    <w:t xml:space="preserve">-- if not found: </w:t>
                  </w:r>
                  <w:r>
                    <w:br/>
                  </w:r>
                  <w:r>
                    <w:rPr>
                      <w:rFonts w:ascii="Courier" w:hAnsi="Courier" w:eastAsia="Courier"/>
                      <w:b w:val="0"/>
                      <w:i w:val="0"/>
                      <w:color w:val="000000"/>
                      <w:sz w:val="16"/>
                    </w:rPr>
                    <w:t>SELECT TOP 1 Id FROM Customers WHERE Phone = @Phone;</w:t>
                  </w:r>
                  <w:r>
                    <w:br/>
                  </w:r>
                  <w:r>
                    <w:rPr>
                      <w:rFonts w:ascii="Courier" w:hAnsi="Courier" w:eastAsia="Courier"/>
                      <w:b w:val="0"/>
                      <w:i w:val="0"/>
                      <w:color w:val="000000"/>
                      <w:sz w:val="16"/>
                    </w:rPr>
                    <w:t>-- if not found: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30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151</w:t>
            </w:r>
          </w:p>
        </w:tc>
        <w:tc>
          <w:tcPr>
            <w:tcW w:type="dxa" w:w="108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9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0" w:right="432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9: Insert Booking Request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Client submits an online booking request for an available unit.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BookingRequestService.SubmitBookingRequestAsync() | POST /api/BookingRequest</w:t>
      </w:r>
    </w:p>
    <w:p>
      <w:pPr>
        <w:autoSpaceDN w:val="0"/>
        <w:autoSpaceDE w:val="0"/>
        <w:widowControl/>
        <w:spacing w:line="306" w:lineRule="exact" w:before="114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360"/>
      </w:tblGrid>
      <w:tr>
        <w:trPr>
          <w:trHeight w:hRule="exact" w:val="1000"/>
        </w:trPr>
        <w:tc>
          <w:tcPr>
            <w:tcW w:type="dxa" w:w="10084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129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INSERT INTO BookingRequests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(UnitId, FullName, Phone, CNIC, Email, Address, Status, UserId, CreatedAt)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(@UnitId, @FullName, @Phone, @CNIC, @Email, @Address, 'Pending', @UserId, GETUTCDATE());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56"/>
        <w:ind w:left="1200" w:right="388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10: List Booking Requests (Admin)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views booking requests with project, unit, and status filters.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2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BookingRequestService.GetBookingRequestsAsync()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trHeight w:hRule="exact" w:val="362"/>
        </w:trPr>
        <w:tc>
          <w:tcPr>
            <w:tcW w:type="dxa" w:w="9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/api/BookingRequest?status=&amp;projectId=&amp;search=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75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br.*, u.UnitNumber,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BookingRequests br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Units u ON br.UnitId = u.Id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Projects p ON u.ProjectId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(@Status IS NULL OR br.Status = @Status)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(@ProjectId IS NULL OR u.ProjectId = @ProjectId)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ORDER BY br.CreatedAt DESC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OFFSET @Skip ROWS FETCH NEXT @PageSize ROWS ONLY;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56"/>
        <w:ind w:left="1200" w:right="187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11: Approve Booking Request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approves a pending request, creates customer/booking, and marks unit as booked.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2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21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BookingRequestService.ApproveBookingRequestAsync()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2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POST</w:t>
            </w:r>
          </w:p>
        </w:tc>
      </w:tr>
      <w:tr>
        <w:trPr>
          <w:trHeight w:hRule="exact" w:val="362"/>
        </w:trPr>
        <w:tc>
          <w:tcPr>
            <w:tcW w:type="dxa" w:w="3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/api/BookingRequest/{id}/approve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187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UPDATE BookingRequests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SET Status = 'Approved', ReviewedByUserId = @AdminUserId, ReviewedAt = GETUTCDATE()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@BookingRequestId AND Status = 'Pending';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230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INSERT INTO Bookings (CustomerId, UnitId, BookingRequestId, Status, ...)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 (@CustomerId, @UnitId, @BookingRequestId, 'AwaitingBookingAmount', ...);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UPDATE Units SET Status = 'Booked' WHERE Id = @UnitId;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489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12: Create Walk-in Booking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creates a booking directly for an available unit.</w:t>
      </w:r>
    </w:p>
    <w:p>
      <w:pPr>
        <w:autoSpaceDN w:val="0"/>
        <w:autoSpaceDE w:val="0"/>
        <w:widowControl/>
        <w:spacing w:line="308" w:lineRule="exact" w:before="112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BookingService.CreateBookingAsync() | POST /api/Booking</w:t>
      </w:r>
    </w:p>
    <w:p>
      <w:pPr>
        <w:autoSpaceDN w:val="0"/>
        <w:autoSpaceDE w:val="0"/>
        <w:widowControl/>
        <w:spacing w:line="330" w:lineRule="exact" w:before="5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152</w:t>
      </w:r>
    </w:p>
    <w:p>
      <w:pPr>
        <w:sectPr>
          <w:pgSz w:w="12240" w:h="15840"/>
          <w:pgMar w:top="59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360"/>
      </w:tblGrid>
      <w:tr>
        <w:trPr>
          <w:trHeight w:hRule="exact" w:val="2600"/>
        </w:trPr>
        <w:tc>
          <w:tcPr>
            <w:tcW w:type="dxa" w:w="10084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532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u.*,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Units u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Projects p ON u.ProjectId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u.Id = @UnitId AND u.Status = 'Available';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104" w:right="5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INSERT INTO Bookings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(CustomerId, UnitId, Status, AgreedSalePrice, BookingAmountRequired, CreatedByUserId, CreatedAt)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(@CustomerId, @UnitId, 'AwaitingBookingAmount', @AgreedSalePrice, @BookingAmountRequired,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@AdminUserId, GETUTCDATE());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104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UPDATE Units SET Status = 'Booked' WHERE Id = @UnitId;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0"/>
        <w:ind w:left="1200" w:right="288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13: List Bookings with Search and Pagination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retrieves bookings filtered by status, project, customer, or search term.</w:t>
      </w:r>
    </w:p>
    <w:p>
      <w:pPr>
        <w:autoSpaceDN w:val="0"/>
        <w:autoSpaceDE w:val="0"/>
        <w:widowControl/>
        <w:spacing w:line="420" w:lineRule="exact" w:before="0" w:after="118"/>
        <w:ind w:left="120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BookingService.GetBookingsAsync() | GET /api/Booking?status=&amp;projectId=&amp;search=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3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388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b.*, c.FullName, u.UnitNumber,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Bookings b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Customers c ON b.CustomerId = c.Id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Units u ON b.UnitId = u.Id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Projects p ON u.ProjectId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(@Status IS NULL OR b.Status = @Status)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(@ProjectId IS NULL OR u.ProjectId = @ProjectId)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LOWER(b.BookingReference) LIKE '%' + LOWER(@SearchTerm) + '%'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OR LOWER(c.FullName) LIKE '%' + LOWER(@SearchTerm) + '%'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OR LOWER(u.UnitNumber) LIKE '%' + LOWER(@SearchTerm) + '%'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ORDER BY b.BookingDate DESC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OFFSET @Skip ROWS FETCH NEXT @PageSize ROWS ONLY;</w:t>
            </w:r>
          </w:p>
        </w:tc>
      </w:tr>
    </w:tbl>
    <w:p>
      <w:pPr>
        <w:autoSpaceDN w:val="0"/>
        <w:autoSpaceDE w:val="0"/>
        <w:widowControl/>
        <w:spacing w:line="412" w:lineRule="exact" w:before="266" w:after="120"/>
        <w:ind w:left="1200" w:right="201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14: Client View Own Bookings (My Projects)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Logged-in client views bookings linked to the same email as the JWT account. </w:t>
      </w: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BookingService.GetBookingsByCustomerEmailAsync() | GET /api/MyProjects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504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b.*, c.FullName, u.UnitNumber,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Bookings b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Customers c ON b.CustomerId = c.Id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Units u ON b.UnitId = u.Id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Projects p ON u.ProjectId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LOWER(c.Email) = LOWER(@JwtEmail)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b.Status &lt;&gt; 'Cancelled'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ORDER BY b.BookingDate DESC;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316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15: Record Booking Amount Payment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records initial booking amount payment and updates booking totals.</w:t>
      </w:r>
    </w:p>
    <w:p>
      <w:pPr>
        <w:autoSpaceDN w:val="0"/>
        <w:autoSpaceDE w:val="0"/>
        <w:widowControl/>
        <w:spacing w:line="330" w:lineRule="exact" w:before="4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153</w:t>
      </w:r>
    </w:p>
    <w:p>
      <w:pPr>
        <w:sectPr>
          <w:pgSz w:w="12240" w:h="15840"/>
          <w:pgMar w:top="59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360"/>
      </w:tblGrid>
      <w:tr>
        <w:trPr>
          <w:trHeight w:hRule="exact" w:val="2400"/>
        </w:trPr>
        <w:tc>
          <w:tcPr>
            <w:tcW w:type="dxa" w:w="10084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100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INSERT INTO Payments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(BookingId, Type, Amount, PaymentMethod, Reference, PaidAt, ReceiptNumber, CreatedByUserId)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(@BookingId, 'BookingAmount', @Amount, @PaymentMethod, @Reference, @PaidAt, @ReceiptNumber,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@AdminUserId);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104" w:right="259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UPDATE Bookings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SET BookingAmountReceived = BookingAmountReceived + @Amount,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Status = CASE WHEN BookingAmountReceived + @Amount &gt;= BookingAmountRequired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THEN 'PaymentPlanActive' ELSE Status END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@BookingId;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0"/>
        <w:ind w:left="1200" w:right="604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16: Retrieve Installment Schedule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Fetch installment plan rows for a booking.</w:t>
      </w:r>
    </w:p>
    <w:p>
      <w:pPr>
        <w:autoSpaceDN w:val="0"/>
        <w:autoSpaceDE w:val="0"/>
        <w:widowControl/>
        <w:spacing w:line="420" w:lineRule="exact" w:before="0" w:after="118"/>
        <w:ind w:left="1200" w:right="216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InstallmentService.GetScheduleAsync() | GET /api/Booking/{id}/installments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2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576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i.*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Installments i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Bookings b ON i.BookingId = b.Id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WHERE b.Id = @BookingId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ORDER BY i.SequenceNumber;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56"/>
        <w:ind w:left="1200" w:right="504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17: Record Installment Payment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records payment against a specific installment.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2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InstallmentService.RecordInstallmentPaymentAsync()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POST</w:t>
            </w:r>
          </w:p>
        </w:tc>
      </w:tr>
      <w:tr>
        <w:trPr>
          <w:trHeight w:hRule="exact" w:val="362"/>
        </w:trPr>
        <w:tc>
          <w:tcPr>
            <w:tcW w:type="dxa" w:w="9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/api/Booking/{id}/installments/{installmentId}/payment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20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115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INSERT INTO Payments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(BookingId, InstallmentId, Type, Amount, PaymentMethod, Reference, PaidAt, ReceiptNumber)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(@BookingId, @InstallmentId, 'Installment', @Amount, @PaymentMethod, @Reference, @PaidAt,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@ReceiptNumber);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158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UPDATE Installments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SET Status = CASE WHEN @RemainingAfterPayment &lt;= 0 THEN 'Paid' ELSE 'PartiallyPaid' END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@InstallmentId;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56"/>
        <w:ind w:left="1200" w:right="374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18: Finance Dashboard — Automatic Revenue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Aggregate booking and installment payments as automatic revenue.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4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4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FinanceService.GetDashboardAsync()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6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trHeight w:hRule="exact" w:val="362"/>
        </w:trPr>
        <w:tc>
          <w:tcPr>
            <w:tcW w:type="dxa" w:w="4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/api/Finance/dashboard?projectId=&amp;from=&amp;to=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p>
      <w:pPr>
        <w:autoSpaceDN w:val="0"/>
        <w:autoSpaceDE w:val="0"/>
        <w:widowControl/>
        <w:spacing w:line="330" w:lineRule="exact" w:before="84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154</w:t>
      </w:r>
    </w:p>
    <w:p>
      <w:pPr>
        <w:sectPr>
          <w:pgSz w:w="12240" w:h="15840"/>
          <w:pgMar w:top="59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6.0" w:type="dxa"/>
      </w:tblPr>
      <w:tblGrid>
        <w:gridCol w:w="9360"/>
      </w:tblGrid>
      <w:tr>
        <w:trPr>
          <w:trHeight w:hRule="exact" w:val="2400"/>
        </w:trPr>
        <w:tc>
          <w:tcPr>
            <w:tcW w:type="dxa" w:w="10084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475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SELECT p.PaidAt, p.Amount, p.Type, p.ReceiptNumber,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b.BookingReference, c.FullName, pr.ProjectName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Payments p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Bookings b ON p.BookingId = b.Id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Customers c ON b.CustomerId = c.Id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INNER JOIN Units u ON b.UnitId = u.Id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LEFT JOIN Projects pr ON u.ProjectId = pr.Id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b.Status &lt;&gt; 'Cancelled'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(@ProjectId IS NULL OR u.ProjectId = @ProjectId)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(@FromDate IS NULL OR p.PaidAt &gt;= @FromDate)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(@ToDate IS NULL OR p.PaidAt &lt; @ToDateExclusive);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56"/>
        <w:ind w:left="1200" w:right="532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19: Finance Dashboard — Manual Revenue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Retrieve manually entered project revenue records.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4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4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FinanceService.GetDashboardAsync()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6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trHeight w:hRule="exact" w:val="362"/>
        </w:trPr>
        <w:tc>
          <w:tcPr>
            <w:tcW w:type="dxa" w:w="4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/api/Finance/dashboard?projectId=&amp;from=&amp;to=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6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230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SELECT mr.Id, mr.Date, mr.RevenueType, mr.Amount, mr.Reference, mr.Description,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ManualRevenues mr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LEFT JOIN Projects p ON mr.ProjectId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(@ProjectId IS NULL OR mr.ProjectId = @ProjectId)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(@FromDate IS NULL OR mr.Date &gt;= @FromDate)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(@ToDate IS NULL OR mr.Date &lt; @ToDateExclusive);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56"/>
        <w:ind w:left="1200" w:right="403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20: Finance Dashboard — Expenses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Retrieve project and general expenses including salary expenses.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40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" w:after="0"/>
              <w:ind w:left="4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FinanceService.GetDashboardAsync()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6" w:after="0"/>
              <w:ind w:left="0" w:right="6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trHeight w:hRule="exact" w:val="362"/>
        </w:trPr>
        <w:tc>
          <w:tcPr>
            <w:tcW w:type="dxa" w:w="4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/api/Finance/dashboard?projectId=&amp;from=&amp;to=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18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6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345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SELECT e.Id, e.Date, e.Category, e.Amount, e.Vendor, e.Description,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p.ProjectName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Expenses e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LEFT JOIN Projects p ON e.ProjectId = p.Id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(@ProjectId IS NULL OR e.ProjectId = @ProjectId)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(@FromDate IS NULL OR e.Date &gt;= @FromDate)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(@ToDate IS NULL OR e.Date &lt; @ToDateExclusive);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432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21: List Employees with Filters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retrieves employees filtered by department and status.</w:t>
      </w:r>
    </w:p>
    <w:p>
      <w:pPr>
        <w:autoSpaceDN w:val="0"/>
        <w:autoSpaceDE w:val="0"/>
        <w:widowControl/>
        <w:spacing w:line="420" w:lineRule="exact" w:before="0" w:after="0"/>
        <w:ind w:left="120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EmployeeService.GetAllEmployeesAsync() | GET /api/Employee?department=&amp;status=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p>
      <w:pPr>
        <w:autoSpaceDN w:val="0"/>
        <w:autoSpaceDE w:val="0"/>
        <w:widowControl/>
        <w:spacing w:line="330" w:lineRule="exact" w:before="84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155</w:t>
      </w:r>
    </w:p>
    <w:p>
      <w:pPr>
        <w:sectPr>
          <w:pgSz w:w="12240" w:h="15840"/>
          <w:pgMar w:top="59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2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446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Id, FullName, Department, Salary, Status, JoinDate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Employees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(@Department IS NULL OR Department = @Department)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 AND (@Status IS NULL OR Status = @Status)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ORDER BY FullName;</w:t>
            </w:r>
          </w:p>
        </w:tc>
      </w:tr>
    </w:tbl>
    <w:p>
      <w:pPr>
        <w:autoSpaceDN w:val="0"/>
        <w:autoSpaceDE w:val="0"/>
        <w:widowControl/>
        <w:spacing w:line="394" w:lineRule="exact" w:before="282" w:after="0"/>
        <w:ind w:left="1200" w:right="460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22: Record Employee Attendance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Mark daily attendance for an employee on a selected date.</w:t>
      </w:r>
    </w:p>
    <w:p>
      <w:pPr>
        <w:autoSpaceDN w:val="0"/>
        <w:autoSpaceDE w:val="0"/>
        <w:widowControl/>
        <w:spacing w:line="420" w:lineRule="exact" w:before="0" w:after="118"/>
        <w:ind w:left="1200" w:right="1728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EmployeeService.RecordAttendanceAsync() | POST /api/Employee/{id}/attendance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4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504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Id FROM EmployeeAttendances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EmployeeId = @EmployeeId AND [Date] = @Date;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187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-- if not exists: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INSERT INTO EmployeeAttendances (EmployeeId, Date, Status, Notes, RecordedByUserId)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 (@EmployeeId, @Date, @Status, @Notes, @AdminUserId);</w:t>
            </w:r>
          </w:p>
        </w:tc>
      </w:tr>
    </w:tbl>
    <w:p>
      <w:pPr>
        <w:autoSpaceDN w:val="0"/>
        <w:autoSpaceDE w:val="0"/>
        <w:widowControl/>
        <w:spacing w:line="394" w:lineRule="exact" w:before="284" w:after="0"/>
        <w:ind w:left="1200" w:right="489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23: Generate Employee Salary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Create monthly salary record and linked expense entry.</w:t>
      </w:r>
    </w:p>
    <w:p>
      <w:pPr>
        <w:autoSpaceDN w:val="0"/>
        <w:autoSpaceDE w:val="0"/>
        <w:widowControl/>
        <w:spacing w:line="420" w:lineRule="exact" w:before="0" w:after="118"/>
        <w:ind w:left="1200" w:right="144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EmployeeService.GenerateSalaryAsync() | POST /api/Employee/{employeeId}/salary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288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Id FROM EmployeeSalaries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EmployeeId = @EmployeeId AND PayMonth = @Month AND PayYear = @Year;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216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INSERT INTO Expenses (Category, Amount, Vendor, Date, ProjectId, CreatedByUserId)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 ('Salary', @Amount, @EmployeeName, @PayDate, @ProjectId, @AdminUserId);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144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INSERT INTO EmployeeSalaries (EmployeeId, Amount, PayMonth, PayYear, ExpenseId, PayDate)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VALUES (@EmployeeId, @Amount, @Month, @Year, @ExpenseId, @PayDate);</w:t>
            </w:r>
          </w:p>
        </w:tc>
      </w:tr>
    </w:tbl>
    <w:p>
      <w:pPr>
        <w:autoSpaceDN w:val="0"/>
        <w:autoSpaceDE w:val="0"/>
        <w:widowControl/>
        <w:spacing w:line="412" w:lineRule="exact" w:before="266" w:after="120"/>
        <w:ind w:left="1200" w:right="2592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24: Cancel Booking and Release Unit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>Description: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Admin cancels an active booking and returns the unit to Available status. </w:t>
      </w:r>
      <w:r>
        <w:rPr>
          <w:rFonts w:ascii="Times" w:hAnsi="Times" w:eastAsia="Times"/>
          <w:b/>
          <w:i w:val="0"/>
          <w:color w:val="000000"/>
          <w:sz w:val="22"/>
        </w:rPr>
        <w:t>Service / Endpoint: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BookingService.CancelBookingAsync() | POST /api/Booking/{id}/cancel </w:t>
      </w: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16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129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UPDATE Bookings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SET Status = 'Cancelled', UpdatedAt = GETUTCDATE(), InternalNotes = @UpdatedNotes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@BookingId AND Status NOT IN ('Cancelled', 'PossessionGiven', 'SaleCompleted');</w:t>
            </w:r>
          </w:p>
          <w:p>
            <w:pPr>
              <w:autoSpaceDN w:val="0"/>
              <w:autoSpaceDE w:val="0"/>
              <w:widowControl/>
              <w:spacing w:line="200" w:lineRule="exact" w:before="200" w:after="0"/>
              <w:ind w:left="96" w:right="504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UPDATE Units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SET Status = 'Available', UpdatedAt = GETUTCDATE()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WHERE Id = @UnitId;</w:t>
            </w:r>
          </w:p>
        </w:tc>
      </w:tr>
    </w:tbl>
    <w:p>
      <w:pPr>
        <w:autoSpaceDN w:val="0"/>
        <w:tabs>
          <w:tab w:pos="5920" w:val="left"/>
        </w:tabs>
        <w:autoSpaceDE w:val="0"/>
        <w:widowControl/>
        <w:spacing w:line="570" w:lineRule="exact" w:before="108" w:after="0"/>
        <w:ind w:left="1200" w:right="590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Query 25: Booking Request Statistics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>156</w:t>
      </w:r>
    </w:p>
    <w:p>
      <w:pPr>
        <w:sectPr>
          <w:pgSz w:w="12240" w:h="15840"/>
          <w:pgMar w:top="59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9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22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/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Endpoint:</w:t>
            </w:r>
          </w:p>
        </w:tc>
        <w:tc>
          <w:tcPr>
            <w:tcW w:type="dxa" w:w="5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BookingRequestService.GetBookingRequestStatsAsync()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|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GET</w:t>
            </w:r>
          </w:p>
        </w:tc>
      </w:tr>
      <w:tr>
        <w:trPr>
          <w:trHeight w:hRule="exact" w:val="362"/>
        </w:trPr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>/api/BookingRequest/stats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68" w:after="120"/>
        <w:ind w:left="1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Equivalent SQL Query: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9360"/>
      </w:tblGrid>
      <w:tr>
        <w:trPr>
          <w:trHeight w:hRule="exact" w:val="800"/>
        </w:trPr>
        <w:tc>
          <w:tcPr>
            <w:tcW w:type="dxa" w:w="10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619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SELECT Status, COUNT(*) AS RequestCount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 xml:space="preserve">FROM BookingRequests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6"/>
              </w:rPr>
              <w:t>GROUP BY Status;</w:t>
            </w:r>
          </w:p>
        </w:tc>
      </w:tr>
    </w:tbl>
    <w:p>
      <w:pPr>
        <w:autoSpaceDN w:val="0"/>
        <w:autoSpaceDE w:val="0"/>
        <w:widowControl/>
        <w:spacing w:line="330" w:lineRule="exact" w:before="110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157</w:t>
      </w:r>
    </w:p>
    <w:p>
      <w:pPr>
        <w:sectPr>
          <w:pgSz w:w="12240" w:h="15840"/>
          <w:pgMar w:top="59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3600" w:right="3600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 5 </w:t>
      </w:r>
      <w:r>
        <w:br/>
      </w:r>
      <w:r>
        <w:rPr>
          <w:rFonts w:ascii="Tinos" w:hAnsi="Tinos" w:eastAsia="Tinos"/>
          <w:b/>
          <w:i w:val="0"/>
          <w:color w:val="000000"/>
          <w:sz w:val="96"/>
        </w:rPr>
        <w:t>Testing</w:t>
      </w:r>
    </w:p>
    <w:p>
      <w:pPr>
        <w:autoSpaceDN w:val="0"/>
        <w:autoSpaceDE w:val="0"/>
        <w:widowControl/>
        <w:spacing w:line="330" w:lineRule="exact" w:before="67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158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Test Case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25 Jun, 2026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159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Sign Up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new user can register an account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User opens the sign up form and enters name,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email, phone, password, and role.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validates the fields and creates the account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successfully.</w:t>
            </w:r>
          </w:p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Steps repeat if another user registers.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 and phone must not already exist.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Name, email, phone, password, role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account is created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account is created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Login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registered user can log in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31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0" w:lineRule="exact" w:before="1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160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User enters email and password on the login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verifies credentials and redirects the user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dashboard.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must have valid login credentials.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 and password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is successfully logged into the system.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is successfully logged into the system.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TC-03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Logout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logged-in user can log out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clicks the Logout button.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</w:p>
        </w:tc>
      </w:tr>
    </w:tbl>
    <w:p>
      <w:pPr>
        <w:autoSpaceDN w:val="0"/>
        <w:autoSpaceDE w:val="0"/>
        <w:widowControl/>
        <w:spacing w:line="330" w:lineRule="exact" w:before="4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161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must be logged in.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Click Logout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is logged out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is logged out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TC-04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Change Password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logged-in user can change password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enters current password and new password.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validates the current password and updates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new password.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must be logged in.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49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Current password and new password</w:t>
            </w:r>
          </w:p>
          <w:p>
            <w:pPr>
              <w:autoSpaceDN w:val="0"/>
              <w:autoSpaceDE w:val="0"/>
              <w:widowControl/>
              <w:spacing w:line="330" w:lineRule="exact" w:before="536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162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Password is changed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Password is changed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TC-05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Forget Password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user can reset forgotten password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User enters registered email on forget password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sends reset instructions and allows password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reset.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0" w:right="43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 must exist in the database.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Registered email address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Password reset process completes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Password reset process completes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4680"/>
        <w:gridCol w:w="468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TC-06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Project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a new project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project name, location, description,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dates.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the data and saves the new project.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must be logged in.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name, location, description, dates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New project is added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New project is added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TC-07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Project</w:t>
            </w:r>
          </w:p>
        </w:tc>
        <w:tc>
          <w:tcPr>
            <w:tcW w:type="dxa" w:w="1478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14"/>
        </w:trPr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8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project details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  <w:p>
            <w:pPr>
              <w:autoSpaceDN w:val="0"/>
              <w:autoSpaceDE w:val="0"/>
              <w:widowControl/>
              <w:spacing w:line="330" w:lineRule="exact" w:before="624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164</w:t>
            </w:r>
          </w:p>
        </w:tc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2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a project and updates its 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validates and saves the updated project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information.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must already exist.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project details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updated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updated successfully.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TC-08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Project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6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user can view project details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selects a project from the projects list.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165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selection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TC-09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Search Project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search projects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search criteria on the projects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matching projects in a list.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must be logged in.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name or location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Matching projects are displayed.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TC-10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Upload Project Media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upload project media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image or video files for a project.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uploads and displays the media in the project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gallery.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Valid media format must be selected.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media file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media is uploaded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media is uploaded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4680"/>
        <w:gridCol w:w="4680"/>
      </w:tblGrid>
      <w:tr>
        <w:trPr>
          <w:trHeight w:hRule="exact" w:val="3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Unit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a unit to a project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18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unit number, type, floor, size,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price, and status.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new unit.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must exist.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details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is added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is added successfully.</w:t>
            </w:r>
          </w:p>
        </w:tc>
      </w:tr>
      <w:tr>
        <w:trPr>
          <w:trHeight w:hRule="exact" w:val="31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Unit</w:t>
            </w:r>
          </w:p>
        </w:tc>
        <w:tc>
          <w:tcPr>
            <w:tcW w:type="dxa" w:w="147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8"/>
        </w:trPr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unit details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a unit and updates its information.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updated unit details.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must already exist.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unit details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details are updated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details are updated successfully.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TC-13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Unit Status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user can view unit availability status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opens a unit detail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displays unit status such as Available, Booked,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Sold.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selection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status is displayed correctly.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status is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TC-14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Upload Unit Media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upload unit media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uploads images or videos for a selected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stores and displays the unit media.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Valid media format must be selected.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media file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media is uploaded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TC-15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Customer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a customer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customer name, phone, CNIC,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email, and address.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customer record.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Phone or CNIC must be unique.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is added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is added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2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7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  <w:p>
            <w:pPr>
              <w:autoSpaceDN w:val="0"/>
              <w:autoSpaceDE w:val="0"/>
              <w:widowControl/>
              <w:spacing w:line="330" w:lineRule="exact" w:before="742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171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TC-16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Customer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customer information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a customer and updates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updated customer record.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must exist.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customer details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information is updated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information is updated successfully.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TC-17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Customer</w:t>
            </w:r>
          </w:p>
        </w:tc>
        <w:tc>
          <w:tcPr>
            <w:tcW w:type="dxa" w:w="147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customer details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a customer from the customer list.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customer profile and booking history.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selection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details are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details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TC-18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Search Customer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search customers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name, phone, or CNIC in search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field.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matching customer records.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</w:tbl>
    <w:p>
      <w:pPr>
        <w:autoSpaceDN w:val="0"/>
        <w:autoSpaceDE w:val="0"/>
        <w:widowControl/>
        <w:spacing w:line="330" w:lineRule="exact" w:before="1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173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Search keyword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Matching customers are displayed.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Matching customers are displayed.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TC-19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Submit Booking Request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client can submit a booking request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&lt;Client&gt;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Client selects a unit and fills the booking request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saves the request with Pending status.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1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36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Client must be logged in.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 must be available.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details and unit selection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is submitted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9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4" w:val="left"/>
              </w:tabs>
              <w:autoSpaceDE w:val="0"/>
              <w:widowControl/>
              <w:spacing w:line="424" w:lineRule="exact" w:before="0" w:after="0"/>
              <w:ind w:left="108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Booking request is submitted successfully.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174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TC-20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Booking Requests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booking requests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48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the booking requests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displays all pending and reviewed booking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requests.</w:t>
            </w:r>
          </w:p>
        </w:tc>
      </w:tr>
      <w:tr>
        <w:trPr>
          <w:trHeight w:hRule="exact" w:val="322"/>
        </w:trPr>
        <w:tc>
          <w:tcPr>
            <w:tcW w:type="dxa" w:w="9070"/>
            <w:gridSpan w:val="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must be logged in.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booking requests page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requests are displayed correctly.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00"/>
        </w:trPr>
        <w:tc>
          <w:tcPr>
            <w:tcW w:type="dxa" w:w="1692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Approve Booking Request</w:t>
            </w:r>
          </w:p>
        </w:tc>
        <w:tc>
          <w:tcPr>
            <w:tcW w:type="dxa" w:w="147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86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reviews a pending booking request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clicks Approve.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updates request status and allows booking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creation.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0" w:right="4176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must be pending.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is approved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is approved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Reject Booking Request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reject a booking request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reviews a pending booking request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clicks Reject.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updates request status to rejected with reason.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0" w:right="4176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must be pending.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ID and rejection reason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is rejected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request is rejected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TC-23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Create Confirmed Booking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create a confirmed booking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customer, unit, and enters booking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financial 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creates the booking and generates booking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Customer, unit, and booking details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Confirmed booking is created successfully.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Confirmed booking is created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18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TC-24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Booking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booking details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opens a booking and updates financial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status 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updated booking.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must exist.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booking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73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is updated successfully.</w:t>
            </w:r>
          </w:p>
          <w:p>
            <w:pPr>
              <w:autoSpaceDN w:val="0"/>
              <w:autoSpaceDE w:val="0"/>
              <w:widowControl/>
              <w:spacing w:line="330" w:lineRule="exact" w:before="770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178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is updated successfully.</w:t>
            </w:r>
          </w:p>
        </w:tc>
      </w:tr>
      <w:tr>
        <w:trPr>
          <w:trHeight w:hRule="exact" w:val="32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TC-25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Booking Details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booking details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a booking from the bookings list.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displays booking, customer, unit, and payment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details.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selection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details are displayed correctly.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details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330" w:lineRule="exact" w:before="6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179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TC-26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Cancel Booking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cancel a booking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a booking and chooses Cancel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updates booking status to cancelled.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must be active.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ID and cancellation reason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is cancelled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is cancelled successfully.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TC-27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Booking History</w:t>
            </w:r>
          </w:p>
        </w:tc>
        <w:tc>
          <w:tcPr>
            <w:tcW w:type="dxa" w:w="147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user can view booking history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opens booking history or my projects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past and current booking records.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must be logged in.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booking history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history is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history is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5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TC-28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Record Booking Amount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8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record booking amount payment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Deen Associate Management System (DAMS).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opens a booking and records booking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amount payment.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saves payment and updates booking amount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received.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31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0" w:lineRule="exact" w:before="4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181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86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must exist.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amount and method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amount payment is recorded successfully.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amount payment is recorded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TC-29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Generate Installment Plan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generate installment plan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installment frequency, count,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start date.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generates installment schedule for the booking.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must be confirmed.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plan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46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plan is generated successfully.</w:t>
            </w:r>
          </w:p>
          <w:p>
            <w:pPr>
              <w:autoSpaceDN w:val="0"/>
              <w:autoSpaceDE w:val="0"/>
              <w:widowControl/>
              <w:spacing w:line="330" w:lineRule="exact" w:before="500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182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plan is generated successfully.</w:t>
            </w:r>
          </w:p>
        </w:tc>
      </w:tr>
      <w:tr>
        <w:trPr>
          <w:trHeight w:hRule="exact" w:val="32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TC-30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Record Installment Payment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record installment payment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an installment and records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updates installment status and booking payment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totals.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must be pending.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ID and payment amount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payment is recorded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Installment payment is recorded successfully.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Payment History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payment history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payment history for a booking.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all booking and installment payments.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selection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history is displayed correctly.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history is displayed correctly.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Generate Payment Receipt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generate payment receipt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opens a recorded payment and views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receipt.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printable receipt with receipt number.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must exist.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ID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receipt is generated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 receipt is generated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TC-33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Application Form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print application form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application form for a booking.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printable official application form.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812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8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must exist.</w:t>
            </w:r>
          </w:p>
          <w:p>
            <w:pPr>
              <w:autoSpaceDN w:val="0"/>
              <w:autoSpaceDE w:val="0"/>
              <w:widowControl/>
              <w:spacing w:line="330" w:lineRule="exact" w:before="622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185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Booking ID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Application form is displayed correctly.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Application form is displayed correctly.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TC-34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Employee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an employee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employee name, job title,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department, phone, and salary.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employee record.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1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is added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6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is added successfully.</w:t>
            </w:r>
          </w:p>
          <w:p>
            <w:pPr>
              <w:autoSpaceDN w:val="0"/>
              <w:autoSpaceDE w:val="0"/>
              <w:widowControl/>
              <w:spacing w:line="330" w:lineRule="exact" w:before="690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186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TC-35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Employee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employee details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78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an employee and updates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validates and saves updated employee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information.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must exist.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employee details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details are updated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details are updated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96"/>
        </w:trPr>
        <w:tc>
          <w:tcPr>
            <w:tcW w:type="dxa" w:w="1692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TC-36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Employee</w:t>
            </w:r>
          </w:p>
        </w:tc>
        <w:tc>
          <w:tcPr>
            <w:tcW w:type="dxa" w:w="1478"/>
            <w:tcBorders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86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selects an employee from the employee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list.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employee profile and related records.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selection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details are displayed correctly.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details are displayed correctly.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TC-37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 Staff to Project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assign staff to a project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274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0" w:lineRule="exact" w:before="10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188</w:t>
      </w: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assigns an employee to a selected project.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saves staff-project assignment successfully.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and project must exist.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ID and project ID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Staff is assigned to project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Staff is assigned to project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TC-38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Record Attendance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record employee attendance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records attendance status for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saves attendance record for the selected date.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must exist.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Attendance is recorded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Attendance is recorded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18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TC-39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 Employee Task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6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assign a task to an employee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creates a task with title, description,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due date.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assigns the task to the selected employee.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must exist.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Task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task is assigned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73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task is assigned successfully.</w:t>
            </w:r>
          </w:p>
          <w:p>
            <w:pPr>
              <w:autoSpaceDN w:val="0"/>
              <w:autoSpaceDE w:val="0"/>
              <w:widowControl/>
              <w:spacing w:line="330" w:lineRule="exact" w:before="770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190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TC-40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Task Status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employee task status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48"/>
        </w:trPr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a task and updates its status.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saves the updated task status.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Task must exist.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Task ID and new status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Task status is updated successfully.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Task status is updated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Generate Salary</w:t>
            </w:r>
          </w:p>
        </w:tc>
        <w:tc>
          <w:tcPr>
            <w:tcW w:type="dxa" w:w="1478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6"/>
        </w:trPr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8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generate employee salary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  <w:p>
            <w:pPr>
              <w:autoSpaceDN w:val="0"/>
              <w:autoSpaceDE w:val="0"/>
              <w:widowControl/>
              <w:spacing w:line="330" w:lineRule="exact" w:before="224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191</w:t>
            </w:r>
          </w:p>
        </w:tc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employee and salary month/year.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generates salary record for the employee.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must exist.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ID, month, year, amount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Salary is generated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Salary is generated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Salary History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salary history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salary history for an employee.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past salary records.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 selection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Salary history is displayed correctly.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Salary history is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TC-43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Expense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an expense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expense category, amount, vendor,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date.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expense record.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details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59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is added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TC-44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 Expense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update an expense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4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selects an expense and updates its details.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552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updated expense.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must exist.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Updated expense details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is updated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8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is updated successfully.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64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  <w:p>
            <w:pPr>
              <w:autoSpaceDN w:val="0"/>
              <w:autoSpaceDE w:val="0"/>
              <w:widowControl/>
              <w:spacing w:line="330" w:lineRule="exact" w:before="680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194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TC-45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Expense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expense records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the finance or expense list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all expense records.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expense list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records are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Expense records are displayed correctly.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18"/>
        </w:trPr>
        <w:tc>
          <w:tcPr>
            <w:tcW w:type="dxa" w:w="1692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TC-46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Add Manual Income</w:t>
            </w:r>
          </w:p>
        </w:tc>
        <w:tc>
          <w:tcPr>
            <w:tcW w:type="dxa" w:w="1478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add manual income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</w:tr>
      <w:tr>
        <w:trPr>
          <w:trHeight w:hRule="exact" w:val="1746"/>
        </w:trPr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top w:sz="3.199999999999818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  <w:p>
            <w:pPr>
              <w:autoSpaceDN w:val="0"/>
              <w:autoSpaceDE w:val="0"/>
              <w:widowControl/>
              <w:spacing w:line="330" w:lineRule="exact" w:before="784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195</w:t>
            </w:r>
          </w:p>
        </w:tc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6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enters income type, amount, project,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validates and saves the manual income record.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Manual income details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Manual income is added successfully.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Manual income is added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TC-47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Finance Dashboard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an admin can view finance dashboard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opens the finance dashboard.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income, expense, and summary reports.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Admin must be logged in.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196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finance dashboard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Finance dashboard is displayed correctly.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Finance dashboard is displayed correctly.</w:t>
            </w:r>
          </w:p>
        </w:tc>
      </w:tr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TC-48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Browse Projects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client can browse available projects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&lt;Client&gt;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opens the projects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all available projects.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projects page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Projects are displayed correctly.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Projects are displayed correctly.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4680"/>
        <w:gridCol w:w="468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TC-49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Project Details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client can view project details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&lt;Client&gt;</w:t>
            </w:r>
          </w:p>
        </w:tc>
      </w:tr>
      <w:tr>
        <w:trPr>
          <w:trHeight w:hRule="exact" w:val="318"/>
        </w:trPr>
        <w:tc>
          <w:tcPr>
            <w:tcW w:type="dxa" w:w="9070"/>
            <w:gridSpan w:val="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selects a project from the list.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project information and available units.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selection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 details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TC-50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View My Projects</w:t>
            </w:r>
          </w:p>
        </w:tc>
        <w:tc>
          <w:tcPr>
            <w:tcW w:type="dxa" w:w="1478"/>
            <w:vMerge w:val="restart"/>
            <w:tcBorders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66"/>
        </w:trPr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8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client can view my projects page in the Deen Associate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Management System (DAMS).</w:t>
            </w:r>
          </w:p>
          <w:p>
            <w:pPr>
              <w:autoSpaceDN w:val="0"/>
              <w:autoSpaceDE w:val="0"/>
              <w:widowControl/>
              <w:spacing w:line="330" w:lineRule="exact" w:before="774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198</w:t>
            </w:r>
          </w:p>
        </w:tc>
        <w:tc>
          <w:tcPr>
            <w:tcW w:type="dxa" w:w="1560"/>
            <w:vMerge/>
            <w:tcBorders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&lt;Client&gt;</w:t>
            </w:r>
          </w:p>
        </w:tc>
      </w:tr>
      <w:tr>
        <w:trPr>
          <w:trHeight w:hRule="exact" w:val="322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opens the My Projects page.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projects and units linked to the client.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must be logged in.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Open My Projects page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projects are displayed correctly.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Client projects are displayed correctly.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1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TC-51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Manage User Role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a super admin can manage user roles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&lt;Super 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Super Admin updates role for a system user.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6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saves the updated role and access permissions.</w:t>
            </w:r>
          </w:p>
        </w:tc>
      </w:tr>
    </w:tbl>
    <w:p>
      <w:pPr>
        <w:autoSpaceDN w:val="0"/>
        <w:autoSpaceDE w:val="0"/>
        <w:widowControl/>
        <w:spacing w:line="330" w:lineRule="exact" w:before="1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199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0" w:right="43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Super Admin must be logged in.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ID and role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role is updated successfully.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role is updated successfully.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0"/>
        </w:trPr>
        <w:tc>
          <w:tcPr>
            <w:tcW w:type="dxa" w:w="1692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TC-52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Invalid Login Attempt</w:t>
            </w:r>
          </w:p>
        </w:tc>
        <w:tc>
          <w:tcPr>
            <w:tcW w:type="dxa" w:w="1478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the system handles invalid login attempts in the Deen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Associate Management System (DAMS).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6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 enters incorrect email or password.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an invalid credentials error message.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4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must be in running state.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8"/>
        </w:trPr>
        <w:tc>
          <w:tcPr>
            <w:tcW w:type="dxa" w:w="1560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Invalid email or password</w:t>
            </w:r>
          </w:p>
        </w:tc>
        <w:tc>
          <w:tcPr>
            <w:tcW w:type="dxa" w:w="1560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02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Login is rejected and error message is shown.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Frequent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4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2"/>
        </w:trPr>
        <w:tc>
          <w:tcPr>
            <w:tcW w:type="dxa" w:w="1692"/>
            <w:vMerge w:val="restart"/>
            <w:tcBorders>
              <w:end w:sz="3.199999999999932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TC-53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Email Registration</w:t>
            </w:r>
          </w:p>
        </w:tc>
        <w:tc>
          <w:tcPr>
            <w:tcW w:type="dxa" w:w="1478"/>
            <w:vMerge w:val="restart"/>
            <w:tcBorders>
              <w:start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the system prevents duplicate email registration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Deen Associate Management System (DAMS).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4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 &lt;Client&gt;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User tries to register with an email that already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exists.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78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displays duplicate email error and blocks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registration.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0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13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" w:after="0"/>
              <w:ind w:left="104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Email must already exist.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Existing email address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registration is prevented.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906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registration is prevented.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322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  <w:tr>
        <w:trPr>
          <w:trHeight w:hRule="exact" w:val="1472"/>
        </w:trPr>
        <w:tc>
          <w:tcPr>
            <w:tcW w:type="dxa" w:w="1560"/>
            <w:vMerge/>
            <w:tcBorders>
              <w:end w:sz="3.199999999999932" w:val="single" w:color="#000000"/>
              <w:bottom w:sz="16.0" w:val="single" w:color="#FFFFFF"/>
            </w:tcBorders>
          </w:tcPr>
          <w:p/>
        </w:tc>
        <w:tc>
          <w:tcPr>
            <w:tcW w:type="dxa" w:w="1944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top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  <w:p>
            <w:pPr>
              <w:autoSpaceDN w:val="0"/>
              <w:autoSpaceDE w:val="0"/>
              <w:widowControl/>
              <w:spacing w:line="330" w:lineRule="exact" w:before="512" w:after="0"/>
              <w:ind w:left="0" w:right="4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201</w:t>
            </w:r>
          </w:p>
        </w:tc>
        <w:tc>
          <w:tcPr>
            <w:tcW w:type="dxa" w:w="1560"/>
            <w:vMerge/>
            <w:tcBorders>
              <w:start w:sz="4.0" w:val="single" w:color="#000000"/>
              <w:bottom w:sz="16.0" w:val="single" w:color="#FFFFF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2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ID: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TC-54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Case Name: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Customer Entry</w:t>
            </w:r>
          </w:p>
        </w:tc>
      </w:tr>
      <w:tr>
        <w:trPr>
          <w:trHeight w:hRule="exact" w:val="1136"/>
        </w:trPr>
        <w:tc>
          <w:tcPr>
            <w:tcW w:type="dxa" w:w="194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4" w:after="0"/>
              <w:ind w:left="104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Test Case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This test case describes that the system prevents duplicate customer records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Deen Associate Management System (DAMS).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Primary Actor: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&lt;Admin&gt;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Main success scenario:</w:t>
            </w:r>
          </w:p>
        </w:tc>
      </w:tr>
      <w:tr>
        <w:trPr>
          <w:trHeight w:hRule="exact" w:val="322"/>
        </w:trPr>
        <w:tc>
          <w:tcPr>
            <w:tcW w:type="dxa" w:w="4176"/>
            <w:gridSpan w:val="2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User Action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System Response</w:t>
            </w:r>
          </w:p>
        </w:tc>
      </w:tr>
      <w:tr>
        <w:trPr>
          <w:trHeight w:hRule="exact" w:val="78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Admin tries to add a customer with existing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phone or CNIC.</w:t>
            </w:r>
          </w:p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4176"/>
            <w:gridSpan w:val="2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94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 displays duplicate entry error and blocks save.</w:t>
            </w:r>
          </w:p>
        </w:tc>
      </w:tr>
      <w:tr>
        <w:trPr>
          <w:trHeight w:hRule="exact" w:val="320"/>
        </w:trPr>
        <w:tc>
          <w:tcPr>
            <w:tcW w:type="dxa" w:w="9070"/>
            <w:gridSpan w:val="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Requirement:</w:t>
            </w:r>
          </w:p>
        </w:tc>
      </w:tr>
      <w:tr>
        <w:trPr>
          <w:trHeight w:hRule="exact" w:val="1134"/>
        </w:trPr>
        <w:tc>
          <w:tcPr>
            <w:tcW w:type="dxa" w:w="194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Testing Condition: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System must be in running state.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 phone or CNIC must already exist.</w:t>
            </w:r>
          </w:p>
        </w:tc>
      </w:tr>
      <w:tr>
        <w:trPr>
          <w:trHeight w:hRule="exact" w:val="906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Input Data: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phone or CNIC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Expected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customer entry is prevented.</w:t>
            </w:r>
          </w:p>
        </w:tc>
      </w:tr>
      <w:tr>
        <w:trPr>
          <w:trHeight w:hRule="exact" w:val="904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Actual Result: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Duplicate customer entry is prevented.</w:t>
            </w:r>
          </w:p>
        </w:tc>
      </w:tr>
      <w:tr>
        <w:trPr>
          <w:trHeight w:hRule="exact" w:val="320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Priority:</w:t>
            </w:r>
          </w:p>
        </w:tc>
        <w:tc>
          <w:tcPr>
            <w:tcW w:type="dxa" w:w="223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94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Frequency:</w:t>
            </w:r>
          </w:p>
        </w:tc>
        <w:tc>
          <w:tcPr>
            <w:tcW w:type="dxa" w:w="2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Less frequent</w:t>
            </w:r>
          </w:p>
        </w:tc>
      </w:tr>
      <w:tr>
        <w:trPr>
          <w:trHeight w:hRule="exact" w:val="908"/>
        </w:trPr>
        <w:tc>
          <w:tcPr>
            <w:tcW w:type="dxa" w:w="194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 Acceptance:</w:t>
            </w:r>
          </w:p>
        </w:tc>
        <w:tc>
          <w:tcPr>
            <w:tcW w:type="dxa" w:w="7126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</w:p>
        </w:tc>
      </w:tr>
    </w:tbl>
    <w:p>
      <w:pPr>
        <w:autoSpaceDN w:val="0"/>
        <w:autoSpaceDE w:val="0"/>
        <w:widowControl/>
        <w:spacing w:line="330" w:lineRule="exact" w:before="25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202</w:t>
      </w:r>
    </w:p>
    <w:p>
      <w:pPr>
        <w:sectPr>
          <w:pgSz w:w="12240" w:h="15840"/>
          <w:pgMar w:top="96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2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96"/>
        </w:rPr>
        <w:t xml:space="preserve">Chapter # 6 </w:t>
      </w:r>
      <w:r>
        <w:br/>
      </w:r>
      <w:r>
        <w:rPr>
          <w:rFonts w:ascii="Tinos" w:hAnsi="Tinos" w:eastAsia="Tinos"/>
          <w:b/>
          <w:i w:val="0"/>
          <w:color w:val="000000"/>
          <w:sz w:val="96"/>
        </w:rPr>
        <w:t>User Manual</w:t>
      </w:r>
    </w:p>
    <w:p>
      <w:pPr>
        <w:autoSpaceDN w:val="0"/>
        <w:autoSpaceDE w:val="0"/>
        <w:widowControl/>
        <w:spacing w:line="330" w:lineRule="exact" w:before="673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203</w:t>
      </w:r>
    </w:p>
    <w:p>
      <w:pPr>
        <w:sectPr>
          <w:pgSz w:w="12240" w:h="15840"/>
          <w:pgMar w:top="14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440" w:right="0" w:firstLine="0"/>
        <w:jc w:val="left"/>
      </w:pPr>
      <w:r>
        <w:rPr>
          <w:rFonts w:ascii="Tinos" w:hAnsi="Tinos" w:eastAsia="Tinos"/>
          <w:b/>
          <w:i w:val="0"/>
          <w:color w:val="000000"/>
          <w:sz w:val="44"/>
        </w:rPr>
        <w:t>User Manual</w:t>
      </w:r>
    </w:p>
    <w:p>
      <w:pPr>
        <w:autoSpaceDN w:val="0"/>
        <w:autoSpaceDE w:val="0"/>
        <w:widowControl/>
        <w:spacing w:line="209" w:lineRule="auto" w:before="1960" w:after="0"/>
        <w:ind w:left="0" w:right="0" w:firstLine="0"/>
        <w:jc w:val="center"/>
      </w:pPr>
      <w:r>
        <w:rPr>
          <w:rFonts w:ascii="Tinos" w:hAnsi="Tinos" w:eastAsia="Tinos"/>
          <w:b/>
          <w:i w:val="0"/>
          <w:color w:val="000000"/>
          <w:sz w:val="44"/>
        </w:rPr>
        <w:t>FOR</w:t>
      </w:r>
    </w:p>
    <w:p>
      <w:pPr>
        <w:autoSpaceDN w:val="0"/>
        <w:autoSpaceDE w:val="0"/>
        <w:widowControl/>
        <w:spacing w:line="329" w:lineRule="auto" w:before="380" w:after="0"/>
        <w:ind w:left="3312" w:right="3312" w:firstLine="0"/>
        <w:jc w:val="center"/>
      </w:pPr>
      <w:r>
        <w:rPr>
          <w:rFonts w:ascii="Tinos" w:hAnsi="Tinos" w:eastAsia="Tinos"/>
          <w:b/>
          <w:i w:val="0"/>
          <w:color w:val="000000"/>
          <w:sz w:val="36"/>
        </w:rPr>
        <w:t xml:space="preserve">Deen Associate Management System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Version 1.0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Prepared By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 xml:space="preserve">Muhammad Junaid Riaz </w:t>
      </w:r>
      <w:r>
        <w:br/>
      </w:r>
      <w:r>
        <w:rPr>
          <w:rFonts w:ascii="Tinos" w:hAnsi="Tinos" w:eastAsia="Tinos"/>
          <w:b/>
          <w:i w:val="0"/>
          <w:color w:val="000000"/>
          <w:sz w:val="44"/>
        </w:rPr>
        <w:t>25 Jun, 2026</w:t>
      </w:r>
    </w:p>
    <w:p>
      <w:pPr>
        <w:autoSpaceDN w:val="0"/>
        <w:autoSpaceDE w:val="0"/>
        <w:widowControl/>
        <w:spacing w:line="330" w:lineRule="exact" w:before="621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204</w:t>
      </w:r>
    </w:p>
    <w:p>
      <w:pPr>
        <w:sectPr>
          <w:pgSz w:w="12240" w:h="15840"/>
          <w:pgMar w:top="73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98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6"/>
        </w:rPr>
        <w:t>User Manual</w:t>
      </w:r>
    </w:p>
    <w:p>
      <w:pPr>
        <w:autoSpaceDN w:val="0"/>
        <w:autoSpaceDE w:val="0"/>
        <w:widowControl/>
        <w:spacing w:line="310" w:lineRule="exact" w:before="27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>Deen Associate Management System (DAMS)</w:t>
      </w:r>
    </w:p>
    <w:p>
      <w:pPr>
        <w:autoSpaceDN w:val="0"/>
        <w:autoSpaceDE w:val="0"/>
        <w:widowControl/>
        <w:spacing w:line="354" w:lineRule="exact" w:before="79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1. Introduction</w:t>
      </w:r>
    </w:p>
    <w:p>
      <w:pPr>
        <w:autoSpaceDN w:val="0"/>
        <w:autoSpaceDE w:val="0"/>
        <w:widowControl/>
        <w:spacing w:line="269" w:lineRule="auto" w:before="186" w:after="0"/>
        <w:ind w:left="144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Deen Associate Management System (DAMS) is a web-based real estate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platform used to publish projects, manage property units, handle customer booking requests,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 sales, track installment schedules, record payments, manage employees, and monitor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company finances. The same application serves two primary audiences: clients (customers) who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browse projects and track their own bookings, and administrators who operate the full back-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office workflow.</w:t>
      </w:r>
    </w:p>
    <w:p>
      <w:pPr>
        <w:autoSpaceDN w:val="0"/>
        <w:autoSpaceDE w:val="0"/>
        <w:widowControl/>
        <w:spacing w:line="262" w:lineRule="auto" w:before="170" w:after="0"/>
        <w:ind w:left="1440" w:right="13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manual explains how to use DAMS screen by screen. Each section clearly states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screen is for clients, administrators, or both. Screens marked Shared are visible to visitors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logged-in users; admin-only screens require an account with the Admin role.</w:t>
      </w:r>
    </w:p>
    <w:p>
      <w:pPr>
        <w:autoSpaceDN w:val="0"/>
        <w:autoSpaceDE w:val="0"/>
        <w:widowControl/>
        <w:spacing w:line="356" w:lineRule="exact" w:before="29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2. User Roles</w:t>
      </w:r>
    </w:p>
    <w:p>
      <w:pPr>
        <w:autoSpaceDN w:val="0"/>
        <w:autoSpaceDE w:val="0"/>
        <w:widowControl/>
        <w:spacing w:line="310" w:lineRule="exact" w:before="22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2.1 Client (Customer)</w:t>
      </w:r>
    </w:p>
    <w:p>
      <w:pPr>
        <w:autoSpaceDN w:val="0"/>
        <w:autoSpaceDE w:val="0"/>
        <w:widowControl/>
        <w:spacing w:line="266" w:lineRule="auto" w:before="178" w:after="0"/>
        <w:ind w:left="1440" w:right="13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client account is created through self-registration. After login, the navigation bar shows Home,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Projects, About, Contact, and My Projects. Clients can browse available units, submit booking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requests, and—once a booking is confirmed—view their payment progress, installment schedule,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application form, and receipts from My Projects.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Browse projects and units without administrative controls.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Submit booking requests for available units.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Track confirmed bookings, payments, and documents in My Projects.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Cannot access Requests, Bookings (admin list), Customers, Employees, or Finance.</w:t>
      </w:r>
    </w:p>
    <w:p>
      <w:pPr>
        <w:autoSpaceDN w:val="0"/>
        <w:autoSpaceDE w:val="0"/>
        <w:widowControl/>
        <w:spacing w:line="310" w:lineRule="exact" w:before="21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2.2 Administrator</w:t>
      </w:r>
    </w:p>
    <w:p>
      <w:pPr>
        <w:autoSpaceDN w:val="0"/>
        <w:autoSpaceDE w:val="0"/>
        <w:widowControl/>
        <w:spacing w:line="266" w:lineRule="auto" w:before="178" w:after="0"/>
        <w:ind w:left="1440" w:right="13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administrator account has full operational access. After login, the navigation bar expands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Requests, Bookings, Customers, Employees, and Finance in addition to the public pages.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Admins review booking requests, confirm bookings, generate installment plans, record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payments, print official forms and receipts, manage staff attendance and salaries, and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finance ledger.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and approve or reject booking requests.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46" w:after="0"/>
        <w:ind w:left="1440" w:right="388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Create and manage confirmed bookings and installment schedules.</w:t>
      </w: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Record booking and installment payments with printable receipts.</w:t>
      </w:r>
    </w:p>
    <w:p>
      <w:pPr>
        <w:autoSpaceDN w:val="0"/>
        <w:autoSpaceDE w:val="0"/>
        <w:widowControl/>
        <w:spacing w:line="330" w:lineRule="exact" w:before="2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205</w:t>
      </w:r>
    </w:p>
    <w:p>
      <w:pPr>
        <w:sectPr>
          <w:pgSz w:w="12240" w:h="15840"/>
          <w:pgMar w:top="72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1800" w:val="left"/>
        </w:tabs>
        <w:autoSpaceDE w:val="0"/>
        <w:widowControl/>
        <w:spacing w:line="238" w:lineRule="auto" w:before="0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Upload and maintain project media and unit inventory.</w:t>
      </w:r>
    </w:p>
    <w:p>
      <w:pPr>
        <w:autoSpaceDN w:val="0"/>
        <w:autoSpaceDE w:val="0"/>
        <w:widowControl/>
        <w:spacing w:line="354" w:lineRule="exact" w:before="29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3. Getting Started</w:t>
      </w:r>
    </w:p>
    <w:p>
      <w:pPr>
        <w:autoSpaceDN w:val="0"/>
        <w:autoSpaceDE w:val="0"/>
        <w:widowControl/>
        <w:spacing w:line="310" w:lineRule="exact" w:before="23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3.1 Opening the Application</w:t>
      </w:r>
    </w:p>
    <w:p>
      <w:pPr>
        <w:autoSpaceDN w:val="0"/>
        <w:autoSpaceDE w:val="0"/>
        <w:widowControl/>
        <w:spacing w:line="262" w:lineRule="auto" w:before="178" w:after="0"/>
        <w:ind w:left="1440" w:right="13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 the application URL provided by your organization (for example, http://localhost:5173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development). The home page introduces Deen Associate and provides quick links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Projects and Contact.</w:t>
      </w:r>
    </w:p>
    <w:p>
      <w:pPr>
        <w:autoSpaceDN w:val="0"/>
        <w:autoSpaceDE w:val="0"/>
        <w:widowControl/>
        <w:spacing w:line="266" w:lineRule="exact" w:before="21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Home Page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/ Client / Admin (public landing page)</w:t>
      </w:r>
    </w:p>
    <w:p>
      <w:pPr>
        <w:autoSpaceDN w:val="0"/>
        <w:autoSpaceDE w:val="0"/>
        <w:widowControl/>
        <w:spacing w:line="262" w:lineRule="auto" w:before="128" w:after="0"/>
        <w:ind w:left="1440" w:right="13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home page welcomes users to Deen Associate and highlights the main entry points.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View Projects to browse inventory, or Contact Us to reach the sales team. The top navigation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remains available on every page.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166" w:after="0"/>
        <w:ind w:left="1440" w:right="216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the application in a modern browser (Chrome, Edge, or Firefox recommended).</w:t>
      </w: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View Projects to browse available real estate projects.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Log in or Sign Up in the top-right corner when you need an account.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1: Home Page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5980" cy="29908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9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1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3.2 Registration and Login</w:t>
      </w:r>
    </w:p>
    <w:p>
      <w:pPr>
        <w:autoSpaceDN w:val="0"/>
        <w:autoSpaceDE w:val="0"/>
        <w:widowControl/>
        <w:spacing w:line="262" w:lineRule="auto" w:before="178" w:after="0"/>
        <w:ind w:left="1440" w:right="13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New customers create a client account using Sign Up. Existing users sign in with Log in.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Administrator accounts are typically created by system staff and are not available through public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self-registration.</w:t>
      </w:r>
    </w:p>
    <w:p>
      <w:pPr>
        <w:autoSpaceDN w:val="0"/>
        <w:autoSpaceDE w:val="0"/>
        <w:widowControl/>
        <w:spacing w:line="330" w:lineRule="exact" w:before="3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206</w:t>
      </w:r>
    </w:p>
    <w:p>
      <w:pPr>
        <w:sectPr>
          <w:pgSz w:w="12240" w:h="15840"/>
          <w:pgMar w:top="72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→ Client or Admin after successful authentication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login dialog collects email and password. On success, the system stores a secure session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token and loads the navigation appropriate to the user's role.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Log in on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 your registered email address and password.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Submit the form to access role-based pages.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2: Login Dialog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5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Sign Up Dialog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→ new Client account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sign-up dialog creates a new customer account. Provide full name, email, and password.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After registration, return to Log in with the same credentials.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Sign Up on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 full name, email, and password.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Complete registration, then log in with the new account.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3: Sign Up Dialog</w:t>
      </w:r>
    </w:p>
    <w:p>
      <w:pPr>
        <w:autoSpaceDN w:val="0"/>
        <w:autoSpaceDE w:val="0"/>
        <w:widowControl/>
        <w:spacing w:line="330" w:lineRule="exact" w:before="7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207</w:t>
      </w:r>
    </w:p>
    <w:p>
      <w:pPr>
        <w:sectPr>
          <w:pgSz w:w="12240" w:h="15840"/>
          <w:pgMar w:top="7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52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1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3.3 Theme and Profile Controls</w:t>
      </w:r>
    </w:p>
    <w:p>
      <w:pPr>
        <w:autoSpaceDN w:val="0"/>
        <w:autoSpaceDE w:val="0"/>
        <w:widowControl/>
        <w:spacing w:line="252" w:lineRule="auto" w:before="180" w:after="0"/>
        <w:ind w:left="144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sun/moon icon in the navigation bar toggles light and dark mode. When logged in,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profile chip shows the account initial and email prefix; the adjacent button logs the user out.</w:t>
      </w:r>
    </w:p>
    <w:p>
      <w:pPr>
        <w:autoSpaceDN w:val="0"/>
        <w:autoSpaceDE w:val="0"/>
        <w:widowControl/>
        <w:spacing w:line="356" w:lineRule="exact" w:before="29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4. Client User Guide</w:t>
      </w:r>
    </w:p>
    <w:p>
      <w:pPr>
        <w:autoSpaceDN w:val="0"/>
        <w:autoSpaceDE w:val="0"/>
        <w:widowControl/>
        <w:spacing w:line="252" w:lineRule="auto" w:before="186" w:after="0"/>
        <w:ind w:left="144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screens support the customer journey: discovering projects, reviewing units,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submitting booking interest, and tracking confirmed purchases.</w:t>
      </w:r>
    </w:p>
    <w:p>
      <w:pPr>
        <w:autoSpaceDN w:val="0"/>
        <w:autoSpaceDE w:val="0"/>
        <w:widowControl/>
        <w:spacing w:line="266" w:lineRule="exact" w:before="21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Projects Listing</w:t>
      </w:r>
    </w:p>
    <w:p>
      <w:pPr>
        <w:autoSpaceDN w:val="0"/>
        <w:autoSpaceDE w:val="0"/>
        <w:widowControl/>
        <w:spacing w:line="244" w:lineRule="exact" w:before="16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/ Client / Admin (browse mode)</w:t>
      </w:r>
    </w:p>
    <w:p>
      <w:pPr>
        <w:autoSpaceDN w:val="0"/>
        <w:autoSpaceDE w:val="0"/>
        <w:widowControl/>
        <w:spacing w:line="254" w:lineRule="auto" w:before="128" w:after="0"/>
        <w:ind w:left="144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Projects page lists all published developments. Each card shows the project name, location,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status, and summary information. Select a project to open its detail view.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Projects in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46" w:after="0"/>
        <w:ind w:left="1440" w:right="504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available developments and their current status.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a project to inspect units and media.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4: Projects Listing</w:t>
      </w:r>
    </w:p>
    <w:p>
      <w:pPr>
        <w:autoSpaceDN w:val="0"/>
        <w:autoSpaceDE w:val="0"/>
        <w:widowControl/>
        <w:spacing w:line="330" w:lineRule="exact" w:before="6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208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32029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Project Detail — Overview Tab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/ Client / Admin</w:t>
      </w:r>
    </w:p>
    <w:p>
      <w:pPr>
        <w:autoSpaceDN w:val="0"/>
        <w:autoSpaceDE w:val="0"/>
        <w:widowControl/>
        <w:spacing w:line="262" w:lineRule="auto" w:before="128" w:after="0"/>
        <w:ind w:left="1440" w:right="13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Overview tab describes the selected project, including location, launch date, and current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delivery stage on the timeline (Planning, Construction, Handover, Completed). This helps clients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understand project progress before booking.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a project from the Projects list.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44" w:after="0"/>
        <w:ind w:left="1440" w:right="504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Read the About This Project section and metadata row.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the Project Timeline to see the current stage.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5: Project Detail — Overview Tab</w:t>
      </w:r>
    </w:p>
    <w:p>
      <w:pPr>
        <w:autoSpaceDN w:val="0"/>
        <w:autoSpaceDE w:val="0"/>
        <w:widowControl/>
        <w:spacing w:line="330" w:lineRule="exact" w:before="56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209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1059" cy="25831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2583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7241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116" w:after="0"/>
        <w:ind w:left="144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Project Detail — Units Tab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Access level: Guest / Client / Admin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Units tab displays all units in the project as cards with photos, type, floor, area,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availability status (for example Available, Reserved, OnPaymentPlan). Clients use this screen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choose a unit before submitting a booking request.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Switch to the Units tab on a project page.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search and filters for type, status, floor, or sort order.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a unit card to view full details and start a booking request.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6: Project Detail — Units Tab</w:t>
      </w:r>
    </w:p>
    <w:p>
      <w:pPr>
        <w:autoSpaceDN w:val="0"/>
        <w:autoSpaceDE w:val="0"/>
        <w:widowControl/>
        <w:spacing w:line="330" w:lineRule="exact" w:before="9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210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50" cy="290702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Project Detail — Media Tab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Guest / Client / Admin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Media tab shows gallery images and uploaded files for the project. Clients use this section to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marketing visuals, floor plans, or brochures before making a purchase decision.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Switch to the Media tab.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Browse uploaded gallery items and file details.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carousel controls where available for full-size viewing.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7: Project Detail — Media Tab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3761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37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unit detail page, an authenticated client can submit a booking request. The request enters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admin Requests queue for review. Once approved and converted into a confirmed booking, </w:t>
      </w:r>
    </w:p>
    <w:p>
      <w:pPr>
        <w:autoSpaceDN w:val="0"/>
        <w:autoSpaceDE w:val="0"/>
        <w:widowControl/>
        <w:spacing w:line="330" w:lineRule="exact" w:before="4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211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My Projects</w:t>
      </w:r>
    </w:p>
    <w:p>
      <w:pPr>
        <w:autoSpaceDN w:val="0"/>
        <w:autoSpaceDE w:val="0"/>
        <w:widowControl/>
        <w:spacing w:line="244" w:lineRule="exact" w:before="16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Client only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My Projects is the client dashboard for confirmed bookings. Each row or card shows booking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reference, project, unit, agreed price, booking amount progress, installment totals, and current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status (for example PaymentPlanActive).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Log in with a client account.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My Projects in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Select a booking to view payment history, schedule, forms, and receipts.</w:t>
      </w:r>
    </w:p>
    <w:p>
      <w:pPr>
        <w:autoSpaceDN w:val="0"/>
        <w:autoSpaceDE w:val="0"/>
        <w:widowControl/>
        <w:spacing w:line="230" w:lineRule="auto" w:before="1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Administrators are redirected away from My Projects because they manage bookings from the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admin Bookings module instead.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8: My Projects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50" cy="287909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7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3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Application Form (Client View)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Client (own booking) · Admin (any booking)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 form is the official customer record for a confirmed booking. It includes serial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number, date, unit details, applicant information, and next of kin fields. Clients access it from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booking detail; administrators open it via Print Application Form on the admin booking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page.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the booking from My Projects (client) or Confirmed Bookings (admin).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Choose Print Application Form or the equivalent view action.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Print / Save as PDF in the browser for a downloadable copy.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9: Application Form (Client View)</w:t>
      </w:r>
    </w:p>
    <w:p>
      <w:pPr>
        <w:autoSpaceDN w:val="0"/>
        <w:autoSpaceDE w:val="0"/>
        <w:widowControl/>
        <w:spacing w:line="330" w:lineRule="exact" w:before="42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212</w:t>
      </w:r>
    </w:p>
    <w:p>
      <w:pPr>
        <w:sectPr>
          <w:pgSz w:w="12240" w:h="15840"/>
          <w:pgMar w:top="72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50" cy="28790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7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3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Payment Receipt (Client View)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Client (own payments) · Admin (all payments)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Every recorded payment generates a printable receipt with receipt number, amount in words,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type (Down Payment or Installment), mode of payment, and reference details. Clients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can open receipts linked to their bookings; administrators open them after recording a payment.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the booking or installment history.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Select the receipt for a completed payment.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Print or save the receipt as PDF for your records.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10: Payment Receipt (Client View)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79780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9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0" w:lineRule="exact" w:before="2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213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1440" w:right="1296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About and Contact Pages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Access level: Guest / Client / Admin (public information)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About and Contact pages provide company information and a way to reach Deen Associate.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These pages do not require login.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About to read company background and mission content.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Contact to find phone, email, or inquiry options.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11: About and Contact Pages</w:t>
      </w:r>
    </w:p>
    <w:p>
      <w:pPr>
        <w:autoSpaceDN w:val="0"/>
        <w:autoSpaceDE w:val="0"/>
        <w:widowControl/>
        <w:spacing w:line="330" w:lineRule="exact" w:before="10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214</w:t>
      </w:r>
    </w:p>
    <w:p>
      <w:pPr>
        <w:sectPr>
          <w:pgSz w:w="12240" w:h="15840"/>
          <w:pgMar w:top="7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70739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12: Contact Page</w:t>
      </w:r>
    </w:p>
    <w:p>
      <w:pPr>
        <w:autoSpaceDN w:val="0"/>
        <w:autoSpaceDE w:val="0"/>
        <w:widowControl/>
        <w:spacing w:line="330" w:lineRule="exact" w:before="121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215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68338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3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29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5. Administrator User Guide</w:t>
      </w:r>
    </w:p>
    <w:p>
      <w:pPr>
        <w:autoSpaceDN w:val="0"/>
        <w:autoSpaceDE w:val="0"/>
        <w:widowControl/>
        <w:spacing w:line="262" w:lineRule="auto" w:before="184" w:after="0"/>
        <w:ind w:left="1440" w:right="13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Administrators use the expanded navigation bar to run daily operations. The sections below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 the typical workflow: requests → confirmed bookings → payments → documents → staff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finance.</w:t>
      </w:r>
    </w:p>
    <w:p>
      <w:pPr>
        <w:autoSpaceDN w:val="0"/>
        <w:autoSpaceDE w:val="0"/>
        <w:widowControl/>
        <w:spacing w:line="330" w:lineRule="exact" w:before="30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216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5.1 Booking Requests and Confirmed Bookings</w:t>
      </w:r>
    </w:p>
    <w:p>
      <w:pPr>
        <w:autoSpaceDN w:val="0"/>
        <w:autoSpaceDE w:val="0"/>
        <w:widowControl/>
        <w:spacing w:line="230" w:lineRule="auto" w:before="1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lists incoming booking inquiries submitted by clients. After verification, an admin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approves the request and creates a confirmed booking. The Bookings module then tracks the full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financial lifecycle of that sale.</w:t>
      </w:r>
    </w:p>
    <w:p>
      <w:pPr>
        <w:autoSpaceDN w:val="0"/>
        <w:autoSpaceDE w:val="0"/>
        <w:widowControl/>
        <w:spacing w:line="266" w:lineRule="exact" w:before="21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Confirmed Booking Detail and Installment Setup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booking detail page (example: BK-000007) is the control center for a confirmed sale.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Summary cards show agreed sale price, booking amount received/remaining, and installment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pool. The Regenerate Installment Plan section lets the admin negotiate final terms: sale price,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discount, frequency, number of installments, start date, and optional possession amount.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Bookings and select a confirmed booking.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financial summary cards at the top of the page.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 or adjust plan fields in Regenerate Installment Plan.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Check the preview line (for example, 12 installments × amount).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Regenerate Schedule to rebuild the installment table.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Print Application Form or Cancel Booking when needed.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Payment Plan Active badge indicates an installment schedule is currently in force for the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booking.</w:t>
      </w:r>
    </w:p>
    <w:p>
      <w:pPr>
        <w:autoSpaceDN w:val="0"/>
        <w:autoSpaceDE w:val="0"/>
        <w:widowControl/>
        <w:spacing w:line="242" w:lineRule="exact" w:before="21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13: Confirmed Booking Detail and Installment Setup</w:t>
      </w:r>
    </w:p>
    <w:p>
      <w:pPr>
        <w:autoSpaceDN w:val="0"/>
        <w:autoSpaceDE w:val="0"/>
        <w:widowControl/>
        <w:spacing w:line="330" w:lineRule="exact" w:before="59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217</w:t>
      </w:r>
    </w:p>
    <w:p>
      <w:pPr>
        <w:sectPr>
          <w:pgSz w:w="12240" w:h="15840"/>
          <w:pgMar w:top="726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8041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4709" cy="18173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4709" cy="181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Installment Schedule</w:t>
      </w:r>
    </w:p>
    <w:p>
      <w:pPr>
        <w:autoSpaceDN w:val="0"/>
        <w:autoSpaceDE w:val="0"/>
        <w:widowControl/>
        <w:spacing w:line="242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a plan is generated, the Installment Schedule table lists each installment with sequence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number, type, due date, amount, paid amount, remaining balance, status, and notes. The header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summarizes total, paid, and remaining amounts.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Scroll to Installment Schedule on the booking detail page.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due dates and pending or paid statuses.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Record Payment on the row you are collecting.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14: Installment Schedule</w:t>
      </w:r>
    </w:p>
    <w:p>
      <w:pPr>
        <w:autoSpaceDN w:val="0"/>
        <w:autoSpaceDE w:val="0"/>
        <w:widowControl/>
        <w:spacing w:line="330" w:lineRule="exact" w:before="170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218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9790" cy="31762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6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Record Installment Payment Dialog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Record Installment Payment dialog captures collection details: amount (defaults to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remaining balance), payment method (Cash, bank transfer, etc.), optional reference, payment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date, and notes. Saving updates the schedule and creates a receipt in the finance ledger.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Record Payment on an installment row.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Confirm or edit the amount and payment method.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 reference and payment date if applicable.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Record Payment to post the transaction.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the generated receipt to print for the customer.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15: Record Installment Payment Dialog</w:t>
      </w:r>
    </w:p>
    <w:p>
      <w:pPr>
        <w:autoSpaceDN w:val="0"/>
        <w:autoSpaceDE w:val="0"/>
        <w:widowControl/>
        <w:spacing w:line="330" w:lineRule="exact" w:before="371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219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290702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2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5.2 Customers Module</w:t>
      </w:r>
    </w:p>
    <w:p>
      <w:pPr>
        <w:autoSpaceDN w:val="0"/>
        <w:autoSpaceDE w:val="0"/>
        <w:widowControl/>
        <w:spacing w:line="230" w:lineRule="auto" w:before="1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Customers stores registered client profiles linked to bookings. Administrators use this module to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 contact details, view booking history, and maintain customer records. Access it from the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Customers link in the admin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Search customers by name, email, or phone.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 a customer to inspect linked bookings and profile fields.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customer records when creating manual bookings or verifying identity.</w:t>
      </w:r>
    </w:p>
    <w:p>
      <w:pPr>
        <w:autoSpaceDN w:val="0"/>
        <w:autoSpaceDE w:val="0"/>
        <w:widowControl/>
        <w:spacing w:line="308" w:lineRule="exact" w:before="21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5.3 Employees Module</w:t>
      </w:r>
    </w:p>
    <w:p>
      <w:pPr>
        <w:autoSpaceDN w:val="0"/>
        <w:autoSpaceDE w:val="0"/>
        <w:widowControl/>
        <w:spacing w:line="230" w:lineRule="auto" w:before="178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Employees is an admin-only HR area with three tabs: Team, Attendance, and Salaries.</w:t>
      </w:r>
    </w:p>
    <w:p>
      <w:pPr>
        <w:autoSpaceDN w:val="0"/>
        <w:autoSpaceDE w:val="0"/>
        <w:widowControl/>
        <w:spacing w:line="266" w:lineRule="exact" w:before="21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Employees — Team Tab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Team tab lists all employees with position, department, status, assignments, phone, and join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date. Use Add Employee to onboard staff and View Details to open a full profile.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Employees in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Ensure the Team tab is selected.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Search or filter by status and department.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Add or open an employee record as needed.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16: Employees — Team Tab</w:t>
      </w:r>
    </w:p>
    <w:p>
      <w:pPr>
        <w:autoSpaceDN w:val="0"/>
        <w:autoSpaceDE w:val="0"/>
        <w:widowControl/>
        <w:spacing w:line="330" w:lineRule="exact" w:before="112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220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1059" cy="1555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5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Employees — Attendance Tab</w:t>
      </w:r>
    </w:p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Attendance tab records daily presence. Select a date, mark each employee Present or Absent,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optionally capture a reason, then Save a row or Save All.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Switch to the Attendance tab.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Choose the attendance date.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Mark Present or Absent for each employee.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Save on a row or Save All to store the sheet.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17: Employees — Attendance Tab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50" cy="14871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8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3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Employees — Salaries Tab</w:t>
      </w:r>
    </w:p>
    <w:p>
      <w:pPr>
        <w:autoSpaceDN w:val="0"/>
        <w:autoSpaceDE w:val="0"/>
        <w:widowControl/>
        <w:spacing w:line="242" w:lineRule="exact" w:before="17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Salaries tab generates monthly payroll. Select the month, review each employee's salary,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 Paid when disbursed, and View Receipt for processed salary payments. Salary payments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also appear in Finance as expense entries.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Switch to the Salaries tab.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Choose the payroll month.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Confirm salary amounts (editable where permitted).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Mark Paid and open the receipt after payment.</w:t>
      </w:r>
    </w:p>
    <w:p>
      <w:pPr>
        <w:autoSpaceDN w:val="0"/>
        <w:autoSpaceDE w:val="0"/>
        <w:widowControl/>
        <w:spacing w:line="244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18: Employees — Salaries Tab</w:t>
      </w:r>
    </w:p>
    <w:p>
      <w:pPr>
        <w:autoSpaceDN w:val="0"/>
        <w:autoSpaceDE w:val="0"/>
        <w:widowControl/>
        <w:spacing w:line="330" w:lineRule="exact" w:before="64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221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161417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6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2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5.4 Finance Module</w:t>
      </w:r>
    </w:p>
    <w:p>
      <w:pPr>
        <w:autoSpaceDN w:val="0"/>
        <w:autoSpaceDE w:val="0"/>
        <w:widowControl/>
        <w:spacing w:line="230" w:lineRule="auto" w:before="1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gives administrators a company-wide view of revenue, expenses, profit, outstanding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receivables, and overdue installments. Revenue includes automatic entries from booking and </w:t>
      </w:r>
    </w:p>
    <w:p>
      <w:pPr>
        <w:autoSpaceDN w:val="0"/>
        <w:autoSpaceDE w:val="0"/>
        <w:widowControl/>
        <w:spacing w:line="230" w:lineRule="auto" w:before="5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installment payments plus manually entered income.</w:t>
      </w:r>
    </w:p>
    <w:p>
      <w:pPr>
        <w:autoSpaceDN w:val="0"/>
        <w:autoSpaceDE w:val="0"/>
        <w:widowControl/>
        <w:spacing w:line="266" w:lineRule="exact" w:before="214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Finance Dashboard — Revenue View</w:t>
      </w:r>
    </w:p>
    <w:p>
      <w:pPr>
        <w:autoSpaceDN w:val="0"/>
        <w:autoSpaceDE w:val="0"/>
        <w:widowControl/>
        <w:spacing w:line="244" w:lineRule="exact" w:before="16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30" w:lineRule="auto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Revenue view shows summary cards and a detailed table. Automatic Payment rows link to </w:t>
      </w:r>
    </w:p>
    <w:p>
      <w:pPr>
        <w:autoSpaceDN w:val="0"/>
        <w:autoSpaceDE w:val="0"/>
        <w:widowControl/>
        <w:spacing w:line="230" w:lineRule="auto" w:before="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receipts (for example, RCP-000006). Manual Revenue rows can be edited or deleted.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Finance in the navigation bar.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Total Revenue, Expenses, Net Profit, Outstanding, and Overdue cards.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Keep the Revenue tab selected to audit incoming money.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Add Revenue for manual income not tied to a booking payment.</w:t>
      </w:r>
    </w:p>
    <w:p>
      <w:pPr>
        <w:autoSpaceDN w:val="0"/>
        <w:autoSpaceDE w:val="0"/>
        <w:widowControl/>
        <w:spacing w:line="242" w:lineRule="exact" w:before="21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19: Finance Dashboard — Revenue View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4709" cy="27571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4709" cy="275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8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Add Manual Revenue Dialog</w:t>
      </w:r>
    </w:p>
    <w:p>
      <w:pPr>
        <w:autoSpaceDN w:val="0"/>
        <w:autoSpaceDE w:val="0"/>
        <w:widowControl/>
        <w:spacing w:line="330" w:lineRule="exact" w:before="26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222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40" w:right="13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Manual revenue records non-booking income such as transfer charges, documentation fees,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parking charges, or other project income. Select project (or General), revenue type, amount, date,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 optional reference/description.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164" w:after="0"/>
        <w:ind w:left="1440" w:right="6336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 the Finance page, click Add Revenue.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Choose project and revenue type.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Enter amount and transaction date.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Save to post the entry to the revenue ledger.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20: Add Manual Revenue Dialog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7250" cy="32626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6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3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Finance Dashboard — Expenses View</w:t>
      </w:r>
    </w:p>
    <w:p>
      <w:pPr>
        <w:autoSpaceDN w:val="0"/>
        <w:autoSpaceDE w:val="0"/>
        <w:widowControl/>
        <w:spacing w:line="242" w:lineRule="exact" w:before="172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Access level: Admin only</w:t>
      </w:r>
    </w:p>
    <w:p>
      <w:pPr>
        <w:autoSpaceDN w:val="0"/>
        <w:autoSpaceDE w:val="0"/>
        <w:widowControl/>
        <w:spacing w:line="262" w:lineRule="auto" w:before="128" w:after="0"/>
        <w:ind w:left="1440" w:right="13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Expenses view lists operational costs such as salaries and materials. Each row shows date,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project, category, amount, description, and reference. Admins can Add Expense or edit/delete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manual expense rows.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16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Switch the Finance toggle to Expenses.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Review categories and amounts.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Click Add Expense for new costs.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 Edit or Delete on manual expense entries when corrections are required.</w:t>
      </w:r>
    </w:p>
    <w:p>
      <w:pPr>
        <w:autoSpaceDN w:val="0"/>
        <w:autoSpaceDE w:val="0"/>
        <w:widowControl/>
        <w:spacing w:line="244" w:lineRule="exact" w:before="20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Figure 21: Finance Dashboard — Expenses View</w:t>
      </w:r>
    </w:p>
    <w:p>
      <w:pPr>
        <w:autoSpaceDN w:val="0"/>
        <w:autoSpaceDE w:val="0"/>
        <w:widowControl/>
        <w:spacing w:line="330" w:lineRule="exact" w:before="100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223</w:t>
      </w:r>
    </w:p>
    <w:p>
      <w:pPr>
        <w:sectPr>
          <w:pgSz w:w="12240" w:h="15840"/>
          <w:pgMar w:top="72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33440" cy="19989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9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8" w:lineRule="exact" w:before="216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5.5 Project and Media Management</w:t>
      </w:r>
    </w:p>
    <w:p>
      <w:pPr>
        <w:autoSpaceDN w:val="0"/>
        <w:autoSpaceDE w:val="0"/>
        <w:widowControl/>
        <w:spacing w:line="266" w:lineRule="auto" w:before="178" w:after="0"/>
        <w:ind w:left="1440" w:right="13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Administrators maintain project content through the same project detail pages clients use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browse, but with additional create/edit/upload capabilities available from admin workflows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(project setup, unit inventory, and media uploads). The Overview, Units, and Media tabs shown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Section 4 also apply to admin maintenance—admins ensure descriptions, statuses, and gallery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assets remain accurate for client-facing pages.</w:t>
      </w:r>
    </w:p>
    <w:p>
      <w:pPr>
        <w:autoSpaceDN w:val="0"/>
        <w:autoSpaceDE w:val="0"/>
        <w:widowControl/>
        <w:spacing w:line="354" w:lineRule="exact" w:before="294" w:after="176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6. Quick Reference — Who Can Access What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2.0" w:type="dxa"/>
      </w:tblPr>
      <w:tblGrid>
        <w:gridCol w:w="2340"/>
        <w:gridCol w:w="2340"/>
        <w:gridCol w:w="2340"/>
        <w:gridCol w:w="2340"/>
      </w:tblGrid>
      <w:tr>
        <w:trPr>
          <w:trHeight w:hRule="exact" w:val="240"/>
        </w:trPr>
        <w:tc>
          <w:tcPr>
            <w:tcW w:type="dxa" w:w="23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Screen / Module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0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Guest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0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Client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0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Admin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Home, About, Contact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2"/>
        </w:trPr>
        <w:tc>
          <w:tcPr>
            <w:tcW w:type="dxa" w:w="2342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Projects &amp; unit browsing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Sign Up / Log in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Submit booking request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My Projects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Requests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468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Bookings (admin list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detail)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470"/>
        </w:trPr>
        <w:tc>
          <w:tcPr>
            <w:tcW w:type="dxa" w:w="2342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Record installment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payment</w:t>
            </w:r>
          </w:p>
        </w:tc>
        <w:tc>
          <w:tcPr>
            <w:tcW w:type="dxa" w:w="23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Customers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Employees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2342"/>
            <w:tcBorders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470"/>
        </w:trPr>
        <w:tc>
          <w:tcPr>
            <w:tcW w:type="dxa" w:w="2342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Application form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receipt (own booking)</w:t>
            </w:r>
          </w:p>
        </w:tc>
        <w:tc>
          <w:tcPr>
            <w:tcW w:type="dxa" w:w="23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 (all)</w:t>
            </w:r>
          </w:p>
        </w:tc>
      </w:tr>
    </w:tbl>
    <w:p>
      <w:pPr>
        <w:autoSpaceDN w:val="0"/>
        <w:autoSpaceDE w:val="0"/>
        <w:widowControl/>
        <w:spacing w:line="356" w:lineRule="exact" w:before="550" w:after="0"/>
        <w:ind w:left="144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7. Tips and Troubleshooting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178" w:after="0"/>
        <w:ind w:left="1440" w:right="1584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pages appear empty after login, confirm the backend API is running and the browser has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network access.</w:t>
      </w:r>
    </w:p>
    <w:p>
      <w:pPr>
        <w:autoSpaceDN w:val="0"/>
        <w:tabs>
          <w:tab w:pos="1800" w:val="left"/>
        </w:tabs>
        <w:autoSpaceDE w:val="0"/>
        <w:widowControl/>
        <w:spacing w:line="257" w:lineRule="auto" w:before="44" w:after="0"/>
        <w:ind w:left="1440" w:right="172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Clients who cannot see My Projects should verify the booking is confirmed and linked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their account.</w:t>
      </w:r>
    </w:p>
    <w:p>
      <w:pPr>
        <w:autoSpaceDN w:val="0"/>
        <w:autoSpaceDE w:val="0"/>
        <w:widowControl/>
        <w:spacing w:line="330" w:lineRule="exact" w:before="46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224</w:t>
      </w:r>
    </w:p>
    <w:p>
      <w:pPr>
        <w:sectPr>
          <w:pgSz w:w="12240" w:h="15840"/>
          <w:pgMar w:top="72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1800" w:val="left"/>
        </w:tabs>
        <w:autoSpaceDE w:val="0"/>
        <w:widowControl/>
        <w:spacing w:line="238" w:lineRule="auto" w:before="0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Print / Save as PDF for application forms and receipts rather than screenshots for official </w:t>
      </w:r>
    </w:p>
    <w:p>
      <w:pPr>
        <w:autoSpaceDN w:val="0"/>
        <w:autoSpaceDE w:val="0"/>
        <w:widowControl/>
        <w:spacing w:line="230" w:lineRule="auto" w:before="52" w:after="0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records.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4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 outstanding and overdue cards update when installment payments are recorded </w:t>
      </w:r>
    </w:p>
    <w:p>
      <w:pPr>
        <w:autoSpaceDN w:val="0"/>
        <w:autoSpaceDE w:val="0"/>
        <w:widowControl/>
        <w:spacing w:line="230" w:lineRule="auto" w:before="50" w:after="0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against bookings.</w:t>
      </w:r>
    </w:p>
    <w:p>
      <w:pPr>
        <w:autoSpaceDN w:val="0"/>
        <w:tabs>
          <w:tab w:pos="1800" w:val="left"/>
        </w:tabs>
        <w:autoSpaceDE w:val="0"/>
        <w:widowControl/>
        <w:spacing w:line="238" w:lineRule="auto" w:before="46" w:after="0"/>
        <w:ind w:left="14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Log out from the profile menu when using a shared computer.</w:t>
      </w:r>
    </w:p>
    <w:p>
      <w:pPr>
        <w:autoSpaceDN w:val="0"/>
        <w:autoSpaceDE w:val="0"/>
        <w:widowControl/>
        <w:spacing w:line="330" w:lineRule="exact" w:before="112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225</w:t>
      </w:r>
    </w:p>
    <w:sectPr w:rsidR="00FC693F" w:rsidRPr="0006063C" w:rsidSect="00034616">
      <w:pgSz w:w="12240" w:h="15840"/>
      <w:pgMar w:top="72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